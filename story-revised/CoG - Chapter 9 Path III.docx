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CHAPTER 9: THE POINT OF NO RETURN</w:t>
      </w:r>
    </w:p>
    <w:p>
      <w:r>
        <w:t>PATH III: THE WOUNDED HUNTER</w:t>
      </w:r>
    </w:p>
    <w:p/>
    <w:p>
      <w:r>
        <w:t>CHAPTER 9.1 (PATH III): The Weight of Pain</w:t>
      </w:r>
    </w:p>
    <w:p>
      <w:r>
        <w:t>PREVIOUSLY: Kael tracked The Whisper to the Meridian Building rooftop, where a brutal confrontation left both men broken—Kael with cracked ribs and Thomas Crane's twenty years of rage finally exhausted, surrendering on the gravel as dawn spread across the city.</w:t>
      </w:r>
    </w:p>
    <w:p>
      <w:r>
        <w:t>BRIDGE TEXT: The rooftop felt like the edge of the world, and Kael stood over the man who had haunted his nightmares for three years, tasting blood in his mouth and feeling every one of his wounds demanding payment for services rendered.</w:t>
      </w:r>
    </w:p>
    <w:p>
      <w:r>
        <w:t>NARRATIVE:</w:t>
      </w:r>
    </w:p>
    <w:p>
      <w:r>
        <w:t>Thomas Crane lay on the gravel, staring at the sky with eyes that had finally run out of fire. His rifle lay three feet away, knocked there during the struggle that had left both men gasping and broken. Dawn painted the clouds in shades of amber and gray, indifferent to the drama playing out on this forgotten rooftop.</w:t>
      </w:r>
    </w:p>
    <w:p>
      <w:r>
        <w:t>Kael stood over him, weapon drawn, trying to catch his breath through the stabbing pain in his ribs. The bulletproof vest had saved his life, but the impact had done damage that would take weeks to heal—if he lived long enough to heal at all. Every breath felt like glass grinding against his chest. Every movement sent fresh waves of agony radiating outward from the point of impact.</w:t>
      </w:r>
    </w:p>
    <w:p>
      <w:r>
        <w:t>Below them, City Hall was in chaos. Security teams scrambled to respond to the distant gunshot that had started this confrontation. Victor Thorne's motorcade was reversing course, the businessman being rushed to safety while the city's law enforcement tried to understand what was happening. Sirens wailed in the distance, converging on a crisis they didn't understand.</w:t>
      </w:r>
    </w:p>
    <w:p>
      <w:r>
        <w:t>And here, on a rooftop four hundred meters from the man Thomas Crane had spent twenty years trying to kill, the hunt was finally over.</w:t>
      </w:r>
    </w:p>
    <w:p>
      <w:r>
        <w:t>[[BEGIN: INNOCENT_BLOOD]] Harold Metz's ghost stood at the rooftop's edge, looking down at the city that had swallowed his life. The veteran turned to face Kael, his expression neither accusatory nor forgiving—simply present, simply witnessing.</w:t>
      </w:r>
    </w:p>
    <w:p>
      <w:r>
        <w:t>"You got him," Harold said. "The man you've been chasing. The monster under your bed. He's lying right there, beaten, broken, waiting for whatever comes next."</w:t>
      </w:r>
    </w:p>
    <w:p>
      <w:r>
        <w:t>Kael didn't respond. Couldn't respond without acknowledging the hallucination.</w:t>
      </w:r>
    </w:p>
    <w:p>
      <w:r>
        <w:t>"The question is what you do now. You pulled the trigger on me without hesitation—one bullet, one death, problem solved. Are you going to do the same to him?" Harold's ghost gestured toward the prone sniper. "He's killed seventeen people. Probably deserves it more than I did. So what's stopping you?"</w:t>
      </w:r>
    </w:p>
    <w:p>
      <w:r>
        <w:t>What indeed. Kael's finger rested on the trigger guard, not quite committed, not quite released.</w:t>
      </w:r>
    </w:p>
    <w:p>
      <w:r>
        <w:t>[[END: INNOCENT_BLOOD]]</w:t>
      </w:r>
    </w:p>
    <w:p/>
    <w:p>
      <w:r>
        <w:t>[[BEGIN: BETRAYED_MILLER]] Miller's voice echoed in Kael's memory—not a ghost exactly, but the accumulated weight of years of partnership, years of advice both followed and ignored.</w:t>
      </w:r>
    </w:p>
    <w:p>
      <w:r>
        <w:t>"The job isn't about justice, Kael. It's about results. Justice is what we tell ourselves so we can sleep at night. Results are what actually matter."</w:t>
      </w:r>
    </w:p>
    <w:p>
      <w:r>
        <w:t>Miller had said that during a stakeout, years ago, when they were waiting for a suspect who turned out to be innocent. Kael had argued with him then, had insisted that process mattered, that rights mattered, that the difference between cops and criminals was the lines they wouldn't cross.</w:t>
      </w:r>
    </w:p>
    <w:p>
      <w:r>
        <w:t>Miller had just laughed and said, "Wait until you've been doing this as long as I have. The lines get blurry. The only question that matters is: did you get the bad guy? Everything else is paperwork."</w:t>
      </w:r>
    </w:p>
    <w:p>
      <w:r>
        <w:t>Looking at Thomas Crane, Kael wondered if Miller had been right all along.</w:t>
      </w:r>
    </w:p>
    <w:p>
      <w:r>
        <w:t>[[END: BETRAYED_MILLER]]</w:t>
      </w:r>
    </w:p>
    <w:p/>
    <w:p>
      <w:r>
        <w:t>[[BEGIN: SOLD_SOUL_TO_ELARA]] The scar on Kael's shoulder burned with phantom heat, even though Elara was miles away, zip-tied to a radiator in an abandoned warehouse. He had broken free of her—had chosen isolation over her manipulative partnership—but the mark she'd left remained. The physical reminder of a debt he'd tried to escape.</w:t>
      </w:r>
    </w:p>
    <w:p>
      <w:r>
        <w:t>What would Elara do? The question surfaced unbidden. She was practical, ruthless, willing to eliminate threats rather than manage them. Thomas Crane had been hunting her family for twenty years. If their positions were reversed, she wouldn't hesitate.</w:t>
      </w:r>
    </w:p>
    <w:p>
      <w:r>
        <w:t>But Kael wasn't Elara. That was the whole point of leaving her behind.</w:t>
      </w:r>
    </w:p>
    <w:p>
      <w:r>
        <w:t>Wasn't it?</w:t>
      </w:r>
    </w:p>
    <w:p>
      <w:r>
        <w:t>[[END: SOLD_SOUL_TO_ELARA]]</w:t>
      </w:r>
    </w:p>
    <w:p/>
    <w:p>
      <w:r>
        <w:t>[[BEGIN: NEITHER INNOCENT_BLOOD NOR BETRAYED_MILLER NOR SOLD_SOUL_TO_ELARA]] The rooftop was quiet except for the wind and the distant sirens. No ghosts to advise him, no voices from the past demanding attention. Just Kael and his conscience and a choice that felt simultaneously obvious and impossible.</w:t>
      </w:r>
    </w:p>
    <w:p>
      <w:r>
        <w:t>[[END: NEITHER INNOCENT_BLOOD NOR BETRAYED_MILLER NOR SOLD_SOUL_TO_ELARA]]</w:t>
      </w:r>
    </w:p>
    <w:p/>
    <w:p>
      <w:r>
        <w:t>[[ALL PATHS CONVERGE]]</w:t>
      </w:r>
    </w:p>
    <w:p>
      <w:r>
        <w:t>"Why didn't you kill me?" Kael asked. "On the parking structure. You had the shot. You could have ended this."</w:t>
      </w:r>
    </w:p>
    <w:p>
      <w:r>
        <w:t>Thomas Crane turned his head slightly, meeting Kael's eyes. "I considered it. You were interfering with the mission. Eliminating you would have been tactically sound."</w:t>
      </w:r>
    </w:p>
    <w:p>
      <w:r>
        <w:t>"But you didn't."</w:t>
      </w:r>
    </w:p>
    <w:p>
      <w:r>
        <w:t>"No." Crane's voice was barely a whisper, exhausted by the fight and the years and the weight of everything he'd become. "You reminded me of someone. The way you moved, the desperation in your eyes. Emily had that same look, near the end. When she knew something was wrong but couldn't identify what."</w:t>
      </w:r>
    </w:p>
    <w:p>
      <w:r>
        <w:t>"Your daughter."</w:t>
      </w:r>
    </w:p>
    <w:p>
      <w:r>
        <w:t>"My daughter. My reason. My curse." Tears leaked from Crane's eyes, tracing clean lines through the grime on his face. "I've killed seventeen people in her name, Detective. Seventeen lives ended because I couldn't save one. Do you know what that weight feels like?"</w:t>
      </w:r>
    </w:p>
    <w:p>
      <w:r>
        <w:t>Kael thought about Harold Metz. About Sarah Vance. About all the people he'd failed to save or actively hurt in the course of this investigation.</w:t>
      </w:r>
    </w:p>
    <w:p>
      <w:r>
        <w:t>"Yes," he said. "I do."</w:t>
      </w:r>
    </w:p>
    <w:p>
      <w:r>
        <w:t>The sirens were getting closer. Soon this rooftop would be swarming with police, and the moment would be lost forever. Whatever happened in the next few minutes would determine the course of everything that followed.</w:t>
      </w:r>
    </w:p>
    <w:p>
      <w:r>
        <w:t>Thomas Crane was a murderer. Seven confirmed kills over twenty years—though the official count blamed him for twenty. Each one planned and executed with surgical precision. He had terrorized families, corrupted the investigation into his own crimes, and manipulated Kael from the very beginning. By any reasonable standard, he deserved death.</w:t>
      </w:r>
    </w:p>
    <w:p>
      <w:r>
        <w:t>But he was also a father who had watched his daughter's murder go unpunished. A surgeon who had dedicated his life to healing before grief transformed him into something else. A man who had seen the justice system fail and decided to become the justice it couldn't provide.</w:t>
      </w:r>
    </w:p>
    <w:p>
      <w:r>
        <w:t>And he was the only person alive who could testify to the full scope of Victor Thorne's corruption.</w:t>
      </w:r>
    </w:p>
    <w:p/>
    <w:p>
      <w:r>
        <w:t>CHAPTER 9.2 (PATH III): The Voice of Ghosts</w:t>
      </w:r>
    </w:p>
    <w:p>
      <w:r>
        <w:t>PREVIOUSLY: Standing over Thomas Crane's broken form, Kael grappled with the weight of his choices—the pain of his wounds, the ghosts of his past, and the knowledge that whatever he decided in the next few moments would define everything that followed.</w:t>
      </w:r>
    </w:p>
    <w:p>
      <w:r>
        <w:t>BRIDGE TEXT: The wind picked up across the rooftop, carrying the sounds of approaching sirens, and Kael felt time compressing around him like a fist closing around his throat.</w:t>
      </w:r>
    </w:p>
    <w:p>
      <w:r>
        <w:t>NARRATIVE:</w:t>
      </w:r>
    </w:p>
    <w:p>
      <w:r>
        <w:t>[[BEGIN: HAS_LEDGER]] "Tell me about the fake forensics."</w:t>
      </w:r>
    </w:p>
    <w:p>
      <w:r>
        <w:t>The question made Crane's eyes focus, curiosity cutting through the exhaustion.</w:t>
      </w:r>
    </w:p>
    <w:p>
      <w:r>
        <w:t>"You found the Ledger."</w:t>
      </w:r>
    </w:p>
    <w:p>
      <w:r>
        <w:t>"Page forty. The Dockside Jane Doe. Ballistics report dated two days before the body was found. They didn't solve the crime—they wrote the script." Kael's voice was flat, cold. "How many did you actually kill, Thomas?"</w:t>
      </w:r>
    </w:p>
    <w:p>
      <w:r>
        <w:t>"Seven." Crane's laugh was hollow, painful. "I killed seven people. The official count says twenty. Thorne and his pet cops killed the other thirteen—witnesses, loose ends, anyone who got too close to the truth—and blamed every body on the city's convenient monster. I was their cover story. Their manufactured madman."</w:t>
      </w:r>
    </w:p>
    <w:p>
      <w:r>
        <w:t>[[END: HAS_LEDGER]]</w:t>
      </w:r>
    </w:p>
    <w:p/>
    <w:p>
      <w:r>
        <w:t>[[BEGIN: NO_LEDGER]] "How many did you actually kill?"</w:t>
      </w:r>
    </w:p>
    <w:p>
      <w:r>
        <w:t>The question made Crane's eyes focus, something like respect flickering across his exhausted features.</w:t>
      </w:r>
    </w:p>
    <w:p>
      <w:r>
        <w:t>"You figured it out."</w:t>
      </w:r>
    </w:p>
    <w:p>
      <w:r>
        <w:t>"The pattern never made sense. Some victims had connections to Thorne's business. Some knew things they shouldn't have known. The Surgeon's profile was too convenient—a catch-all explanation for every inconvenient death."</w:t>
      </w:r>
    </w:p>
    <w:p>
      <w:r>
        <w:t>"Seven." Crane's voice was barely a whisper. "I killed seven people, Detective. The official count says twenty. Thorne and his pet cops killed the other thirteen—witnesses, loose ends, anyone who got too close to the truth—and blamed every body on the city's convenient monster. I was their cover story. Their manufactured madman."</w:t>
      </w:r>
    </w:p>
    <w:p>
      <w:r>
        <w:t>[[END: NO_LEDGER]]</w:t>
      </w:r>
    </w:p>
    <w:p/>
    <w:p>
      <w:r>
        <w:t>[[ALL PATHS CONVERGE]]</w:t>
      </w:r>
    </w:p>
    <w:p>
      <w:r>
        <w:t>Kael's stomach turned. He'd suspected, but hearing it confirmed was something else entirely.</w:t>
      </w:r>
    </w:p>
    <w:p>
      <w:r>
        <w:t>"Victor Thorne."</w:t>
      </w:r>
    </w:p>
    <w:p>
      <w:r>
        <w:t>"Victor Thorne's operatives. His cleanup crews. People who got too close to the truth, witnesses who might have talked, loose ends that needed tying." Crane's voice strengthened as he spoke, the old fire returning despite his physical defeat. "The genius of it was blaming everything on me. A serial killer hunting the powerful? That's a story people can understand. A systematic assassination program run by one of the city's most respected businessmen? That's a conspiracy theory."</w:t>
      </w:r>
    </w:p>
    <w:p>
      <w:r>
        <w:t>"I have twenty years of evidence. Every victim I took, I documented everything—not just my kills, but the ones they were pinning on me. Autopsy inconsistencies, ballistic mismatches, witness disappearances. It's all in my archive."</w:t>
      </w:r>
    </w:p>
    <w:p>
      <w:r>
        <w:t>"An archive gathered by a serial killer. Fruit of a poisonous tree."</w:t>
      </w:r>
    </w:p>
    <w:p>
      <w:r>
        <w:t>[[BEGIN: HAS_LEDGER]] "The Ledger corroborates it," Kael said slowly. "Torres already ran the analysis. Seven of your kills match your methodology. The other thirteen have inconsistencies—different calibers, different staging, forensic reports backdated to fit the timeline. The evidence proves you're telling the truth."</w:t>
      </w:r>
    </w:p>
    <w:p>
      <w:r>
        <w:t>"Proof that a serial killer was framed for additional murders he didn't commit." Crane's smile was grim. "I'm sure that will play wonderfully with a jury."</w:t>
      </w:r>
    </w:p>
    <w:p>
      <w:r>
        <w:t>[[END: HAS_LEDGER]]</w:t>
      </w:r>
    </w:p>
    <w:p/>
    <w:p>
      <w:r>
        <w:t>[[BEGIN: NO_LEDGER]] "You have proof of the frame-up?"</w:t>
      </w:r>
    </w:p>
    <w:p>
      <w:r>
        <w:t>"Twenty years of proof. Autopsy inconsistencies, ballistic mismatches, witness disappearances that coincided with Thorne's business problems." Crane's voice was bitter. "Every victim I took, I documented everything—not just my kills, but the ones they were pinning on me."</w:t>
      </w:r>
    </w:p>
    <w:p>
      <w:r>
        <w:t>[[END: NO_LEDGER]]</w:t>
      </w:r>
    </w:p>
    <w:p/>
    <w:p>
      <w:r>
        <w:t>[[ALL PATHS CONVERGE]]</w:t>
      </w:r>
    </w:p>
    <w:p>
      <w:r>
        <w:t>"Fruit of a very poisonous tree." Crane's smile was grim. "But sometimes poison is the only medicine that works."</w:t>
      </w:r>
    </w:p>
    <w:p>
      <w:r>
        <w:t>[[BEGIN: INNOCENT_BLOOD]] Harold's ghost had moved closer, standing just behind Kael's shoulder like an advisor at a council of war.</w:t>
      </w:r>
    </w:p>
    <w:p>
      <w:r>
        <w:t>"He's offering you something," Harold observed. "Evidence that could bring down the whole conspiracy. All you have to do is keep him alive long enough to testify."</w:t>
      </w:r>
    </w:p>
    <w:p>
      <w:r>
        <w:t>The veteran's ghost paused, considering.</w:t>
      </w:r>
    </w:p>
    <w:p>
      <w:r>
        <w:t>"Of course, that means trusting a serial killer. Believing that his evidence is legitimate. Hoping that the courts will accept testimony from a man who's admitted to seven murders." Harold shook his head slowly. "I was just a homeless veteran, Kael. I don't know anything about legal strategy. But I know something about trust. And this man has been manipulating you since the beginning."</w:t>
      </w:r>
    </w:p>
    <w:p>
      <w:r>
        <w:t>[[END: INNOCENT_BLOOD]]</w:t>
      </w:r>
    </w:p>
    <w:p/>
    <w:p>
      <w:r>
        <w:t>[[BEGIN: BETRAYED_MILLER]] The irony wasn't lost on Kael. He'd betrayed Miller for gathering evidence through corrupt means. Now he was considering using evidence gathered by a serial killer.</w:t>
      </w:r>
    </w:p>
    <w:p>
      <w:r>
        <w:t>Where was the line? Was there a line? Or had he been fooling himself all along, pretending that some kinds of moral compromise were acceptable while others weren't?</w:t>
      </w:r>
    </w:p>
    <w:p>
      <w:r>
        <w:t>Miller would have said there was no difference. Miller would have said you use whatever tools are available and worry about ethics when the job is done.</w:t>
      </w:r>
    </w:p>
    <w:p>
      <w:r>
        <w:t>Miller was also sitting in a cell somewhere, his career destroyed by the very evidence-gathering he'd tried to justify.</w:t>
      </w:r>
    </w:p>
    <w:p>
      <w:r>
        <w:t>[[END: BETRAYED_MILLER]]</w:t>
      </w:r>
    </w:p>
    <w:p/>
    <w:p>
      <w:r>
        <w:t>[[BEGIN: SOLD_SOUL_TO_ELARA]] The scar pulsed with heat as Kael considered Crane's offer. Elara had tried to give him similar tools—resources, intelligence, the accumulated weapons of her war against Victor. He'd rejected her help, chosen to go alone, broken the chains she'd wrapped around him.</w:t>
      </w:r>
    </w:p>
    <w:p>
      <w:r>
        <w:t>But here he was, considering a different kind of deal with a different kind of devil. Was this any better? Was the source of the evidence somehow less tainted because it came from a grieving father instead of a calculating fixer?</w:t>
      </w:r>
    </w:p>
    <w:p>
      <w:r>
        <w:t>The scar had no answer. It just burned, reminding him that some debts couldn't be escaped, only traded.</w:t>
      </w:r>
    </w:p>
    <w:p>
      <w:r>
        <w:t>[[END: SOLD_SOUL_TO_ELARA]]</w:t>
      </w:r>
    </w:p>
    <w:p/>
    <w:p>
      <w:r>
        <w:t>[[BEGIN: NEITHER INNOCENT_BLOOD NOR BETRAYED_MILLER NOR SOLD_SOUL_TO_ELARA]] Kael weighed the options with the clarity of someone who hadn't accumulated the worst kinds of baggage. No innocent blood demanding balance. No betrayed partners haunting his conscience. No shadowy debts constraining his choices.</w:t>
      </w:r>
    </w:p>
    <w:p>
      <w:r>
        <w:t>Just a calculation: what served justice better? A dead serial killer and lost evidence, or a live witness and the chance to bring down something bigger?</w:t>
      </w:r>
    </w:p>
    <w:p>
      <w:r>
        <w:t>[[END: NEITHER INNOCENT_BLOOD NOR BETRAYED_MILLER NOR SOLD_SOUL_TO_ELARA]]</w:t>
      </w:r>
    </w:p>
    <w:p/>
    <w:p>
      <w:r>
        <w:t>[[ALL PATHS CONVERGE]]</w:t>
      </w:r>
    </w:p>
    <w:p>
      <w:r>
        <w:t>"Victor escaped," Kael said. "In the chaos. He's probably halfway to his lawyers by now, spinning a story about being targeted by terrorists."</w:t>
      </w:r>
    </w:p>
    <w:p>
      <w:r>
        <w:t>"Victor always escapes. That's what men like him do." Crane's voice was bitter. "I've been hunting him for twenty years, and the closest I ever got was having my scope centered on his forehead. Even that wasn't enough."</w:t>
      </w:r>
    </w:p>
    <w:p>
      <w:r>
        <w:t>"Maybe because you were trying to solve a systemic problem with a bullet."</w:t>
      </w:r>
    </w:p>
    <w:p>
      <w:r>
        <w:t>"Maybe. Or maybe the system is designed to protect men like Victor, and the only way to beat it is to operate outside its rules." Crane met Kael's eyes. "What are you going to do, Detective? Kill me here, bury me on this rooftop, tell everyone I got away? Or drag me into a courtroom where Victor's lawyers will spend years picking apart everything I've gathered?"</w:t>
      </w:r>
    </w:p>
    <w:p>
      <w:r>
        <w:t>"There's a third option."</w:t>
      </w:r>
    </w:p>
    <w:p>
      <w:r>
        <w:t>"Is there?"</w:t>
      </w:r>
    </w:p>
    <w:p>
      <w:r>
        <w:t>Kael holstered his weapon and crouched beside the sniper, ignoring the screaming protest from his ribs.</w:t>
      </w:r>
    </w:p>
    <w:p>
      <w:r>
        <w:t>"You testify. Fully, completely, holding nothing back. You give us every piece of evidence you've accumulated, every document, every recording. You accept whatever charges the DA files and plead guilty to the murders you actually committed."</w:t>
      </w:r>
    </w:p>
    <w:p>
      <w:r>
        <w:t>"And in exchange?"</w:t>
      </w:r>
    </w:p>
    <w:p>
      <w:r>
        <w:t>"In exchange, I personally guarantee that your evidence reaches the right people. Not buried, not filtered, not sanitized by lawyers protecting their clients. The real story, told in a courtroom, broadcast to the world."</w:t>
      </w:r>
    </w:p>
    <w:p>
      <w:r>
        <w:t>Crane studied him for a long moment. "You'd do that? Stake your career on the testimony of a serial killer?"</w:t>
      </w:r>
    </w:p>
    <w:p>
      <w:r>
        <w:t>"I've already staked my career on worse things."</w:t>
      </w:r>
    </w:p>
    <w:p>
      <w:r>
        <w:t>The sirens were very close now. They had maybe two minutes before the rooftop would be swarming with police who would make their own decisions about how this ended.</w:t>
      </w:r>
    </w:p>
    <w:p>
      <w:r>
        <w:t>"I need an answer, Thomas. Now."</w:t>
      </w:r>
    </w:p>
    <w:p/>
    <w:p>
      <w:r>
        <w:t>CHAPTER 9.3 (PATH III): The Final Calculus</w:t>
      </w:r>
    </w:p>
    <w:p>
      <w:r>
        <w:t>PREVIOUSLY: Kael offered Thomas Crane a deal—full testimony in exchange for ensuring his evidence reached the public—as sirens converged on the Meridian Building and time ran out for both of them.</w:t>
      </w:r>
    </w:p>
    <w:p>
      <w:r>
        <w:t>BRIDGE TEXT: Two minutes to decide twenty years of vengeance, and Thomas Crane looked at Kael with eyes that had seen too much death to fear their own.</w:t>
      </w:r>
    </w:p>
    <w:p>
      <w:r>
        <w:t>NARRATIVE:</w:t>
      </w:r>
    </w:p>
    <w:p>
      <w:r>
        <w:t>Thomas Crane lay on the rooftop gravel, staring at the sky where the dawn had fully broken, and laughed. It was a broken sound, weighted with exhaustion and something that might have been relief.</w:t>
      </w:r>
    </w:p>
    <w:p>
      <w:r>
        <w:t>"You know what's funny, Detective? I've planned for every scenario. What to do if Victor's security caught me. What to do if the police found my safehouse. What to do if I actually succeeded." He shook his head slowly. "I never planned for this. Someone offering me a chance to testify. To speak Emily's name in a courtroom and have it mean something."</w:t>
      </w:r>
    </w:p>
    <w:p>
      <w:r>
        <w:t>"Is that a yes?"</w:t>
      </w:r>
    </w:p>
    <w:p>
      <w:r>
        <w:t>"It's a... recognition that I've run out of alternatives." Crane's eyes found Kael's again. "I'm sixty-three years old. I've killed seven people—seven, not the twenty they claim. But I carry the weight of those other thirteen deaths anyway. Victor pinned them on me because I gave him the cover. My rampage became his perfect alibi for systematic murder. I've destroyed my health, my sanity, my capacity for human connection. Everything I was, I sacrificed on the altar of revenge."</w:t>
      </w:r>
    </w:p>
    <w:p>
      <w:r>
        <w:t>"And now?"</w:t>
      </w:r>
    </w:p>
    <w:p>
      <w:r>
        <w:t>"And now you're offering me something I never considered: the chance to matter after I'm gone. To have Emily's death mean more than just another body count."</w:t>
      </w:r>
    </w:p>
    <w:p>
      <w:r>
        <w:t>The first police helicopter appeared over the building's edge, its spotlight sweeping the rooftop. They were out of time.</w:t>
      </w:r>
    </w:p>
    <w:p>
      <w:r>
        <w:t>"Answer, Thomas. Now."</w:t>
      </w:r>
    </w:p>
    <w:p>
      <w:r>
        <w:t>Crane closed his eyes. When he opened them again, something had changed—a settling, a resolution, the acceptance of a man who had finally found solid ground after decades of falling.</w:t>
      </w:r>
    </w:p>
    <w:p>
      <w:r>
        <w:t>"Yes. I'll testify. Everything I know, everyone I killed, every piece of evidence I've gathered. But I have one condition."</w:t>
      </w:r>
    </w:p>
    <w:p>
      <w:r>
        <w:t>"What?"</w:t>
      </w:r>
    </w:p>
    <w:p>
      <w:r>
        <w:t>"You listen to the full story. Not the version the newspapers printed, not the police reports, not the official narrative. My story. Emily's story. The truth about what Victor Thorne is and what he did to create me."</w:t>
      </w:r>
    </w:p>
    <w:p>
      <w:r>
        <w:t>Kael nodded. "Agreed."</w:t>
      </w:r>
    </w:p>
    <w:p>
      <w:r>
        <w:t>"Then help me up. I believe I have an appointment with your justice system."</w:t>
      </w:r>
    </w:p>
    <w:p>
      <w:r>
        <w:t>Kael reached down and helped the old sniper to his feet. The movement sent fresh agony through his ribs, but he managed it, supporting Crane's weight as the helicopter's spotlight found them and locked on.</w:t>
      </w:r>
    </w:p>
    <w:p>
      <w:r>
        <w:t>[[BEGIN: INNOCENT_BLOOD]] Harold's ghost stood at the rooftop's edge, watching the helicopter approach.</w:t>
      </w:r>
    </w:p>
    <w:p>
      <w:r>
        <w:t>"You made a choice," Harold said. "Different from the one you made in the subway. Whether it's better..." The veteran shrugged. "I guess we'll find out."</w:t>
      </w:r>
    </w:p>
    <w:p>
      <w:r>
        <w:t>The ghost faded as the helicopter's downdraft scattered the gravel, leaving Kael alone with his decision and its consequences.</w:t>
      </w:r>
    </w:p>
    <w:p>
      <w:r>
        <w:t>[[END: INNOCENT_BLOOD]]</w:t>
      </w:r>
    </w:p>
    <w:p/>
    <w:p>
      <w:r>
        <w:t>[[BEGIN: BETRAYED_MILLER]] Different from Miller, Kael thought. I'm bringing in a witness, not burying evidence. I'm building a case, not destroying one.</w:t>
      </w:r>
    </w:p>
    <w:p>
      <w:r>
        <w:t>The distinction felt important. Whether it would hold up under scrutiny—his own or anyone else's—remained to be seen.</w:t>
      </w:r>
    </w:p>
    <w:p>
      <w:r>
        <w:t>[[END: BETRAYED_MILLER]]</w:t>
      </w:r>
    </w:p>
    <w:p/>
    <w:p>
      <w:r>
        <w:t>[[BEGIN: SOLD_SOUL_TO_ELARA]] The scar throbbed one final time as Kael made peace with his choice. Elara would have killed Crane and taken the evidence. That was her way—eliminate variables, control outcomes, never leave anything to chance.</w:t>
      </w:r>
    </w:p>
    <w:p>
      <w:r>
        <w:t>Kael had chosen differently. Whether that made him better than her or simply more foolish, time would tell.</w:t>
      </w:r>
    </w:p>
    <w:p>
      <w:r>
        <w:t>[[END: SOLD_SOUL_TO_ELARA]]</w:t>
      </w:r>
    </w:p>
    <w:p/>
    <w:p>
      <w:r>
        <w:t>[[BEGIN: NEITHER INNOCENT_BLOOD NOR BETRAYED_MILLER NOR SOLD_SOUL_TO_ELARA]] The choice felt clean, relatively speaking. Arrest a killer, secure his testimony, use the legal system as it was intended to be used. No compromises beyond the necessary ones. No shortcuts beyond what circumstances demanded.</w:t>
      </w:r>
    </w:p>
    <w:p>
      <w:r>
        <w:t>[[END: NEITHER INNOCENT_BLOOD NOR BETRAYED_MILLER NOR SOLD_SOUL_TO_ELARA]]</w:t>
      </w:r>
    </w:p>
    <w:p/>
    <w:p>
      <w:r>
        <w:t>[[ALL PATHS CONVERGE]]</w:t>
      </w:r>
    </w:p>
    <w:p>
      <w:r>
        <w:t>The helicopter touched down on the rooftop's landing pad, officers spilling out with weapons drawn. Kael raised his free hand, keeping the other on Crane's arm.</w:t>
      </w:r>
    </w:p>
    <w:p>
      <w:r>
        <w:t>"Federal witness!" he shouted over the rotor noise. "This man is in my custody! I need transport to IA headquarters immediately!"</w:t>
      </w:r>
    </w:p>
    <w:p>
      <w:r>
        <w:t>The officers hesitated, looking at each other, trying to reconcile the bloody scene before them with Kael's authoritative declaration.</w:t>
      </w:r>
    </w:p>
    <w:p>
      <w:r>
        <w:t>"Detective Rourke?" One of them stepped forward, recognition flickering across his face. "Sir, we were told you were dead."</w:t>
      </w:r>
    </w:p>
    <w:p>
      <w:r>
        <w:t>"Greatly exaggerated. This man is Thomas Crane—The Whisper. He's surrendering peacefully and has agreed to testify against Victor Thorne. I need him in protective custody, not general population, and I need it now."</w:t>
      </w:r>
    </w:p>
    <w:p>
      <w:r>
        <w:t>The officer nodded, gesturing for his team to secure the prisoner. As they moved to take custody of Crane, the old sniper turned to Kael one final time.</w:t>
      </w:r>
    </w:p>
    <w:p>
      <w:r>
        <w:t>"One more thing, Detective."</w:t>
      </w:r>
    </w:p>
    <w:p>
      <w:r>
        <w:t>"What?"</w:t>
      </w:r>
    </w:p>
    <w:p>
      <w:r>
        <w:t>"Victor isn't the top of the pyramid. He answers to someone called The Architect—I've never been able to identify them, but the evidence points to someone with connections that go far beyond the city. Whatever you do to Victor, make sure you keep digging."</w:t>
      </w:r>
    </w:p>
    <w:p>
      <w:r>
        <w:t>Kael nodded. "I will."</w:t>
      </w:r>
    </w:p>
    <w:p>
      <w:r>
        <w:t>They separated—Crane to the helicopter, Kael to the rooftop's edge, watching the city below with its traffic and its people and its endless capacity for both corruption and redemption.</w:t>
      </w:r>
    </w:p>
    <w:p>
      <w:r>
        <w:t>He had The Whisper. He had the promise of testimony. Victor Thorne was still out there, but now there was a path to reaching him that didn't require bullets.</w:t>
      </w:r>
    </w:p>
    <w:p>
      <w:r>
        <w:t>The question was what Kael was willing to do to walk that path.</w:t>
      </w:r>
    </w:p>
    <w:p/>
    <w:p>
      <w:r>
        <w:t>DECISION POINT D9-III: THE WOUNDED HUNTER</w:t>
      </w:r>
    </w:p>
    <w:p>
      <w:r>
        <w:t>The Choice: Kael has Thomas Crane in custody, wounded and wavering, offering testimony in exchange for the chance to tell his story. But the sniper's cooperation comes with risks—legal complications, moral compromises, and the possibility that Victor Thorne will escape while the system grinds forward.</w:t>
      </w:r>
    </w:p>
    <w:p>
      <w:r>
        <w:t>OPTION III-A: Kill The Whisper — End it now. Thomas Crane has caused enough suffering, and his death would simplify everything. One bullet, and the monster is gone. The evidence dies with him, but so does the legal nightmare of trusting a serial killer's testimony.</w:t>
      </w:r>
    </w:p>
    <w:p>
      <w:r>
        <w:t>Status Set:</w:t>
      </w:r>
    </w:p>
    <w:p>
      <w:r>
        <w:t>Position: ASSASSIN</w:t>
      </w:r>
    </w:p>
    <w:p>
      <w:r>
        <w:t>VICTOR_FREE</w:t>
      </w:r>
    </w:p>
    <w:p>
      <w:r>
        <w:t>CRANE_DEAD (killed by Kael)</w:t>
      </w:r>
    </w:p>
    <w:p>
      <w:r>
        <w:t>HALLOWAY_STATUS_UNKNOWN</w:t>
      </w:r>
    </w:p>
    <w:p>
      <w:r>
        <w:t>LILA_STATUS_UNCERTAIN</w:t>
      </w:r>
    </w:p>
    <w:p>
      <w:r>
        <w:t>NO_LEDGER (partial archive only)</w:t>
      </w:r>
    </w:p>
    <w:p>
      <w:r>
        <w:t>→ Turn to Chapter 10, Position 5 (The Executioner)</w:t>
      </w:r>
    </w:p>
    <w:p>
      <w:r>
        <w:t>OPTION III-B: Arrest The Whisper — Trust the system, despite its flaws. Bring Crane in, secure his testimony, build a case that might actually survive appellate review. Accept the complications and the compromises because that's what justice requires.</w:t>
      </w:r>
    </w:p>
    <w:p>
      <w:r>
        <w:t>Status Set:</w:t>
      </w:r>
    </w:p>
    <w:p>
      <w:r>
        <w:t>Position: MARTYR</w:t>
      </w:r>
    </w:p>
    <w:p>
      <w:r>
        <w:t>VICTOR_FREE</w:t>
      </w:r>
    </w:p>
    <w:p>
      <w:r>
        <w:t>CRANE_ALIVE_COOPERATING</w:t>
      </w:r>
    </w:p>
    <w:p>
      <w:r>
        <w:t>HALLOWAY_STATUS_UNKNOWN</w:t>
      </w:r>
    </w:p>
    <w:p>
      <w:r>
        <w:t>LILA_STATUS_UNCERTAIN</w:t>
      </w:r>
    </w:p>
    <w:p>
      <w:r>
        <w:t>HAS_LEDGER (partial)</w:t>
      </w:r>
    </w:p>
    <w:p>
      <w:r>
        <w:t>NOT_WOUNDED</w:t>
      </w:r>
    </w:p>
    <w:p>
      <w:r>
        <w:t>→ Turn to Chapter 10, Position 3 (The Professional)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