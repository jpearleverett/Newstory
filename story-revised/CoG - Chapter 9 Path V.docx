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9: THE POINT OF NO RETURN</w:t>
      </w:r>
    </w:p>
    <w:p>
      <w:r>
        <w:t>PATH V: THE PARTNERS</w:t>
      </w:r>
    </w:p>
    <w:p/>
    <w:p>
      <w:r>
        <w:t>CHAPTER 9.1 (PATH V): The Coordination</w:t>
      </w:r>
    </w:p>
    <w:p>
      <w:r>
        <w:t>PREVIOUSLY: Kael confronted Elara about trust, clearing the air between them. Their partnership remained imperfect, but both understood the terms: shared purpose against shared enemies, honesty about their limitations, and the acknowledgment that neither could succeed alone.</w:t>
      </w:r>
    </w:p>
    <w:p>
      <w:r>
        <w:t>BRIDGE TEXT: The first shots had been fired—not bullets, but positioning moves in a game that had been building for twenty years—and Kael found himself trusting a woman he still couldn't fully read while the city held its breath.</w:t>
      </w:r>
    </w:p>
    <w:p>
      <w:r>
        <w:t>NARRATIVE:</w:t>
      </w:r>
    </w:p>
    <w:p>
      <w:r>
        <w:t>The chaos at City Hall had reached its peak and begun to subside, replaced by the tense calm that followed any near-catastrophe. Security teams swarmed the perimeter. News crews broadcast breathless updates about the assassination attempt that had been foiled by "unnamed sources." Victor Thorne had been hustled inside the building, surrounded by his people, temporarily safe behind walls of marble and armed guards.</w:t>
      </w:r>
    </w:p>
    <w:p>
      <w:r>
        <w:t>And The Whisper was still out there.</w:t>
      </w:r>
    </w:p>
    <w:p>
      <w:r>
        <w:t>Kael crouched behind a concrete barrier near the eastern entrance, radio pressed to his ear, listening to Elara's updates from her position in the parking structure. The sniper nest they'd identified had been abandoned—Thomas Crane had anticipated their surveillance and relocated to a secondary position before they could intercept him.</w:t>
      </w:r>
    </w:p>
    <w:p>
      <w:r>
        <w:t>"He's good," Elara's voice crackled through the encrypted channel. "Better than I expected. The nest was a decoy. He wanted us watching the wrong location while he set up somewhere else."</w:t>
      </w:r>
    </w:p>
    <w:p>
      <w:r>
        <w:t>"Where?"</w:t>
      </w:r>
    </w:p>
    <w:p>
      <w:r>
        <w:t>"Working on it. I've got three possible positions: the Meridian Building roof, the old courthouse bell tower, or somewhere inside City Hall itself. He could be any of those, or none of them."</w:t>
      </w:r>
    </w:p>
    <w:p>
      <w:r>
        <w:t>[[BEGIN: INNOCENT_BLOOD]] Harold Metz's ghost materialized beside the concrete barrier, studying the chaos with the detached interest of the dead.</w:t>
      </w:r>
    </w:p>
    <w:p>
      <w:r>
        <w:t>"She's telling you the truth," Harold observed. "For once. I can always tell when people are lying—it's one of the few perks of being dead. Elara Vance is genuinely uncertain about The Whisper's position. She's not hiding anything."</w:t>
      </w:r>
    </w:p>
    <w:p>
      <w:r>
        <w:t>Kael didn't respond. Couldn't respond without acknowledging the hallucination that had become his constant companion.</w:t>
      </w:r>
    </w:p>
    <w:p>
      <w:r>
        <w:t>"The question is whether her uncertainty matters. She might be honest about not knowing where Crane is. That doesn't mean she's honest about what she'll do when she finds him."</w:t>
      </w:r>
    </w:p>
    <w:p>
      <w:r>
        <w:t>[[END: INNOCENT_BLOOD]]</w:t>
      </w:r>
    </w:p>
    <w:p/>
    <w:p>
      <w:r>
        <w:t>[[BEGIN: BETRAYED_MILLER]] Miller's ghost spoke from somewhere behind Kael, the voice carrying the particular bitterness of partnerships destroyed.</w:t>
      </w:r>
    </w:p>
    <w:p>
      <w:r>
        <w:t>"Listen to her tone, Kael. Not her words—her tone. That's how you read people. You taught me that, remember? Back when we were partners. Back before you decided I was expendable."</w:t>
      </w:r>
    </w:p>
    <w:p>
      <w:r>
        <w:t>The memory of Miller's face when Kael had exposed him to IA flickered unbidden—shock, betrayal, the particular rage of someone who had trusted completely and been completely abandoned.</w:t>
      </w:r>
    </w:p>
    <w:p>
      <w:r>
        <w:t>"Elara sounds worried. Genuinely worried. Either she's a better actress than anyone I ever met, or she actually cares about stopping The Whisper. Use that. Worried people make mistakes."</w:t>
      </w:r>
    </w:p>
    <w:p>
      <w:r>
        <w:t>[[END: BETRAYED_MILLER]]</w:t>
      </w:r>
    </w:p>
    <w:p/>
    <w:p>
      <w:r>
        <w:t>[[BEGIN: SOLD_SOUL_TO_ELARA]] The scar on Kael's shoulder pulsed in rhythm with Elara's voice, as if the wound recognized its creator even through radio distortion. The phantom pain had become so familiar that Kael barely noticed it anymore—just another layer of sensation in a body that had accumulated too many wounds to track.</w:t>
      </w:r>
    </w:p>
    <w:p>
      <w:r>
        <w:t>"She's coordinating with you," the scar whispered. "Treating you like a partner instead of a servant. Does that mean you've earned her respect, or does it mean she's found a more sophisticated way to hold the leash?"</w:t>
      </w:r>
    </w:p>
    <w:p>
      <w:r>
        <w:t>Kael's hand went to his shoulder involuntarily, pressing against the raised tissue.</w:t>
      </w:r>
    </w:p>
    <w:p>
      <w:r>
        <w:t>"The collar doesn't have to be visible to be effective. Sometimes the best-trained dogs don't even feel it anymore."</w:t>
      </w:r>
    </w:p>
    <w:p>
      <w:r>
        <w:t>[[END: SOLD_SOUL_TO_ELARA]]</w:t>
      </w:r>
    </w:p>
    <w:p/>
    <w:p>
      <w:r>
        <w:t>[[BEGIN: NEITHER INNOCENT_BLOOD NOR BETRAYED_MILLER NOR SOLD_SOUL_TO_ELARA]] The concrete barrier provided solid cover, and Kael's mind remained clear despite the chaos. No ghosts to distract him, no debts to cloud his judgment. Just the tactical reality of a sniper loose in the city and a partner whose intentions aligned with his own—at least for now.</w:t>
      </w:r>
    </w:p>
    <w:p>
      <w:r>
        <w:t>[[END: NEITHER INNOCENT_BLOOD NOR BETRAYED_MILLER NOR SOLD_SOUL_TO_ELARA]]</w:t>
      </w:r>
    </w:p>
    <w:p/>
    <w:p>
      <w:r>
        <w:t>[[ALL PATHS CONVERGE]]</w:t>
      </w:r>
    </w:p>
    <w:p>
      <w:r>
        <w:t>"Victor's secure for the moment," Kael said into the radio. "But he won't stay inside forever. The press conference was his whole play—positioning himself as the solution to the crisis he created. If he doesn't address the cameras, he loses the narrative."</w:t>
      </w:r>
    </w:p>
    <w:p>
      <w:r>
        <w:t>"Which means The Whisper knows Victor will eventually emerge. He just has to wait."</w:t>
      </w:r>
    </w:p>
    <w:p>
      <w:r>
        <w:t>"We can't wait with him. Every minute Crane stays in position is another minute for something to go wrong."</w:t>
      </w:r>
    </w:p>
    <w:p>
      <w:r>
        <w:t>"Agreed." Elara's voice hardened with decision. "We need to split up. One of us handles Victor—keeps him contained, controls when and how he emerges. The other hunts The Whisper—finds his position and neutralizes the threat before Victor becomes a target again."</w:t>
      </w:r>
    </w:p>
    <w:p>
      <w:r>
        <w:t>The logic was sound. It was also dangerous. Splitting up meant trusting Elara to handle her assignment without supervision—trusting that her goals aligned closely enough with his that independent action wouldn't lead to disaster.</w:t>
      </w:r>
    </w:p>
    <w:p>
      <w:r>
        <w:t>But staying together meant leaving one threat unaddressed while they focused on the other. And unaddressed threats had a way of becoming catastrophes.</w:t>
      </w:r>
    </w:p>
    <w:p>
      <w:r>
        <w:t>"You know Victor better than I do," Kael said. "His patterns, his security, his psychology. You should handle him."</w:t>
      </w:r>
    </w:p>
    <w:p>
      <w:r>
        <w:t>"And you think you can find Thomas Crane? A sniper who's evaded capture for twenty years?"</w:t>
      </w:r>
    </w:p>
    <w:p>
      <w:r>
        <w:t>"I think I understand him. What drives him, what he's willing to sacrifice, where his weaknesses are." Kael paused. "We're both men who lost everything to Victor Thorne. That gives me insight."</w:t>
      </w:r>
    </w:p>
    <w:p>
      <w:r>
        <w:t>"Insight can become blindness when you're too close to the subject."</w:t>
      </w:r>
    </w:p>
    <w:p>
      <w:r>
        <w:t>"Maybe. But it's the best chance we have."</w:t>
      </w:r>
    </w:p>
    <w:p/>
    <w:p>
      <w:r>
        <w:t>CHAPTER 9.2 (PATH V): The Hunt</w:t>
      </w:r>
    </w:p>
    <w:p>
      <w:r>
        <w:t>PREVIOUSLY: Kael and Elara agreed to split their efforts—Elara managing Victor Thorne while Kael hunted The Whisper. The partnership that had begun in mutual suspicion had evolved into something more functional, built on shared purpose if not complete trust.</w:t>
      </w:r>
    </w:p>
    <w:p>
      <w:r>
        <w:t>BRIDGE TEXT: The city stretched before him like a puzzle with too many pieces missing, and Kael moved through its streets knowing that somewhere, Thomas Crane was watching the same chaos through a rifle scope.</w:t>
      </w:r>
    </w:p>
    <w:p>
      <w:r>
        <w:t>NARRATIVE:</w:t>
      </w:r>
    </w:p>
    <w:p>
      <w:r>
        <w:t>The Meridian Building rose twelve stories above the street, its rooftop offering clear sightlines to City Hall's eastern entrance. If The Whisper had relocated from the parking structure, this was the most likely alternative—elevated, concealed, with multiple escape routes through the building's commercial offices.</w:t>
      </w:r>
    </w:p>
    <w:p>
      <w:r>
        <w:t>Kael approached through the service entrance, using credentials Elara had provided that identified him as a fire safety inspector. The deception wouldn't survive close scrutiny, but at 6:30 AM on a chaos-filled morning, close scrutiny was in short supply.</w:t>
      </w:r>
    </w:p>
    <w:p>
      <w:r>
        <w:t>The stairwell was empty, his footsteps echoing off concrete walls as he climbed. Twelve floors. Each one a potential ambush point. Each one a chance for Thomas Crane to complete his twenty-year mission by eliminating the detective who kept interfering.</w:t>
      </w:r>
    </w:p>
    <w:p>
      <w:r>
        <w:t>[[BEGIN: HAS_LEDGER]] The weight of evidence pressed against Kael's thoughts as he climbed. The Ledger had revealed the full scope of the conspiracy—not just Victor's crimes, but the systematic corruption that had protected him for decades. The fake forensics that had attributed thirteen additional murders to The Whisper. The payments to ARCHITECT, the shadow structure above the visible corruption.</w:t>
      </w:r>
    </w:p>
    <w:p>
      <w:r>
        <w:t>Thomas Crane had killed seven people. The system had killed thirteen more and blamed them on him.</w:t>
      </w:r>
    </w:p>
    <w:p>
      <w:r>
        <w:t>That knowledge changed how Kael approached this confrontation. The Whisper wasn't just a serial killer—he was also a victim, transformed by grief into something monstrous, then further transformed by a system that needed monsters to absorb its own sins.</w:t>
      </w:r>
    </w:p>
    <w:p>
      <w:r>
        <w:t>[[END: HAS_LEDGER]]</w:t>
      </w:r>
    </w:p>
    <w:p/>
    <w:p>
      <w:r>
        <w:t>[[BEGIN: NO_LEDGER]] The Whisper had told Kael the truth during their confrontation at Blackwood—the murders he'd committed versus the murders attributed to him. Seven actual kills. Thirteen fabrications. A serial killer who had been inflated into something larger to serve the needs of men who committed far worse crimes under cover of legitimate authority.</w:t>
      </w:r>
    </w:p>
    <w:p>
      <w:r>
        <w:t>Kael hadn't been able to verify the claim at the time, but subsequent investigation had suggested Crane was telling the truth. The pattern didn't fit. The victimology was wrong. Someone had been using The Surgeon's reputation as cover for systematic elimination of witnesses and threats.</w:t>
      </w:r>
    </w:p>
    <w:p>
      <w:r>
        <w:t>[[END: NO_LEDGER]]</w:t>
      </w:r>
    </w:p>
    <w:p/>
    <w:p>
      <w:r>
        <w:t>[[ALL PATHS CONVERGE]]</w:t>
      </w:r>
    </w:p>
    <w:p>
      <w:r>
        <w:t>The rooftop access door was unlocked—a detail that might have been oversight or might have been invitation. Kael eased it open, weapon drawn, scanning the rooftop for movement.</w:t>
      </w:r>
    </w:p>
    <w:p>
      <w:r>
        <w:t>Empty. The position Elara had identified as most likely was vacant, marked only by scuff marks in the gravel and a cigarette butt that might have been days old or hours.</w:t>
      </w:r>
    </w:p>
    <w:p>
      <w:r>
        <w:t>His radio crackled: "Kael. Status?"</w:t>
      </w:r>
    </w:p>
    <w:p>
      <w:r>
        <w:t>"Meridian Building is clear. He's not here."</w:t>
      </w:r>
    </w:p>
    <w:p>
      <w:r>
        <w:t>"I've got movement on the courthouse bell tower. Can you reposition?"</w:t>
      </w:r>
    </w:p>
    <w:p>
      <w:r>
        <w:t>"On my way."</w:t>
      </w:r>
    </w:p>
    <w:p>
      <w:r>
        <w:t>But as Kael turned toward the stairwell, something caught his eye—a glint of light from across the plaza, not the courthouse but somewhere between. The old utility building that housed the city's emergency generators. A forgotten structure that nobody would think to check.</w:t>
      </w:r>
    </w:p>
    <w:p>
      <w:r>
        <w:t>"Elara. New position. The utility building, east of the courthouse. I'm seeing reflection—could be a scope."</w:t>
      </w:r>
    </w:p>
    <w:p>
      <w:r>
        <w:t>"That's three blocks from your position. Can you reach it in time?"</w:t>
      </w:r>
    </w:p>
    <w:p>
      <w:r>
        <w:t>"I'll have to."</w:t>
      </w:r>
    </w:p>
    <w:p>
      <w:r>
        <w:t>[[BEGIN: INNOCENT_BLOOD]] Harold's ghost appeared at the rooftop's edge, looking toward the utility building with hollow eyes.</w:t>
      </w:r>
    </w:p>
    <w:p>
      <w:r>
        <w:t>"He's waiting for you," Harold said. "Crane knows you're coming. He's known since you walked into the Meridian Building. This isn't a hunt—it's an invitation."</w:t>
      </w:r>
    </w:p>
    <w:p>
      <w:r>
        <w:t>"Then I accept."</w:t>
      </w:r>
    </w:p>
    <w:p>
      <w:r>
        <w:t>"Accepting invitations from serial killers. How far you've fallen, Detective."</w:t>
      </w:r>
    </w:p>
    <w:p>
      <w:r>
        <w:t>[[END: INNOCENT_BLOOD]]</w:t>
      </w:r>
    </w:p>
    <w:p/>
    <w:p>
      <w:r>
        <w:t>[[BEGIN: BETRAYED_MILLER]] Miller's voice echoed in Kael's memory as he sprinted across the rooftop toward the fire escape: "Never approach a prepared position without backup. Never enter a building where the suspect controls the high ground. Never—"</w:t>
      </w:r>
    </w:p>
    <w:p>
      <w:r>
        <w:t>All the rules Kael was about to break. All the training he was about to ignore.</w:t>
      </w:r>
    </w:p>
    <w:p>
      <w:r>
        <w:t>Miller would have called him reckless. Miller would have been right.</w:t>
      </w:r>
    </w:p>
    <w:p>
      <w:r>
        <w:t>[[END: BETRAYED_MILLER]]</w:t>
      </w:r>
    </w:p>
    <w:p/>
    <w:p>
      <w:r>
        <w:t>[[BEGIN: SOLD_SOUL_TO_ELARA]] The scar burned as Kael moved, as if Elara could feel his progress through the wound she'd left on his body.</w:t>
      </w:r>
    </w:p>
    <w:p>
      <w:r>
        <w:t>"She sent you after Crane deliberately," the phantom voice whispered. "Kept Victor for herself. What does that tell you about her priorities?"</w:t>
      </w:r>
    </w:p>
    <w:p>
      <w:r>
        <w:t>It told Kael that Elara wanted control over Victor's fate. But whether that control served justice or something darker—that remained to be seen.</w:t>
      </w:r>
    </w:p>
    <w:p>
      <w:r>
        <w:t>[[END: SOLD_SOUL_TO_ELARA]]</w:t>
      </w:r>
    </w:p>
    <w:p/>
    <w:p>
      <w:r>
        <w:t>[[ALL PATHS CONVERGE]]</w:t>
      </w:r>
    </w:p>
    <w:p>
      <w:r>
        <w:t>The utility building loomed ahead, its industrial bulk somehow more menacing than the gleaming towers surrounding it. Somewhere inside, Thomas Crane was waiting—rifle aimed, finger on trigger, twenty years of rage compressed into a single moment of decision.</w:t>
      </w:r>
    </w:p>
    <w:p>
      <w:r>
        <w:t>Kael entered through the ground floor access point, moving with deliberate caution through corridors lined with humming generators and electrical panels. The building's noise provided cover for his approach but also masked any sounds Crane might make.</w:t>
      </w:r>
    </w:p>
    <w:p>
      <w:r>
        <w:t>He found the sniper on the fourth floor, positioned behind an air handling unit with perfect sightlines to City Hall's press staging area. Thomas Crane didn't turn as Kael approached, his attention fixed on the scope, his body perfectly still.</w:t>
      </w:r>
    </w:p>
    <w:p>
      <w:r>
        <w:t>"I knew you'd find me eventually." The Whisper's voice was conversational, almost friendly. "You're persistent, Detective. I respect that."</w:t>
      </w:r>
    </w:p>
    <w:p>
      <w:r>
        <w:t>"Put down the rifle, Thomas."</w:t>
      </w:r>
    </w:p>
    <w:p>
      <w:r>
        <w:t>"Victor will emerge soon. He can't resist the cameras—it's his greatest weakness. When he does, I'll have approximately three seconds to take the shot." Crane's hands remained steady on the weapon. "The question is whether you'll stop me in those three seconds."</w:t>
      </w:r>
    </w:p>
    <w:p>
      <w:r>
        <w:t>"This isn't the answer."</w:t>
      </w:r>
    </w:p>
    <w:p>
      <w:r>
        <w:t>"It's the only answer I have left. Twenty years, Detective. Twenty years of watching the system protect the man who murdered my daughter. Courts failed. Investigations failed. Every legal channel, every official process—all of them failed." Crane finally turned, meeting Kael's eyes. "What would you do? If Sarah Vance had been your daughter instead of just someone you failed to protect?"</w:t>
      </w:r>
    </w:p>
    <w:p>
      <w:r>
        <w:t>The question hit with unexpected force. What would he do? If the roles were reversed, if the loss was personal rather than professional—would he choose patience over vengeance? Justice over completion?</w:t>
      </w:r>
    </w:p>
    <w:p>
      <w:r>
        <w:t>"I'd like to think I'd choose differently."</w:t>
      </w:r>
    </w:p>
    <w:p>
      <w:r>
        <w:t>"You'd like to think. But you don't know." Crane's smile was sad. "Neither did I, until I had to decide. And once you decide, once you step onto this path—there's no going back. You become what the choice made you."</w:t>
      </w:r>
    </w:p>
    <w:p/>
    <w:p>
      <w:r>
        <w:t>CHAPTER 9.3 (PATH V): The Moment of Truth</w:t>
      </w:r>
    </w:p>
    <w:p>
      <w:r>
        <w:t>PREVIOUSLY: Kael tracked The Whisper to the utility building, where Thomas Crane waited with his rifle aimed at City Hall. The confrontation that followed was less a standoff than a conversation—two men who had been shaped by tragedy, facing choices that would define everything that came after.</w:t>
      </w:r>
    </w:p>
    <w:p>
      <w:r>
        <w:t>BRIDGE TEXT: The seconds stretched into something larger than time, and Kael felt the weight of every decision that had brought him to this moment pressing against his chest like a physical force.</w:t>
      </w:r>
    </w:p>
    <w:p>
      <w:r>
        <w:t>NARRATIVE:</w:t>
      </w:r>
    </w:p>
    <w:p>
      <w:r>
        <w:t>"Elara has Victor contained," Kael said, keeping his voice steady. "She won't let him reach the press area until we've resolved this. You have time to make a different choice."</w:t>
      </w:r>
    </w:p>
    <w:p>
      <w:r>
        <w:t>"Elara Vance." Crane's expression flickered. "Victor's sister. The one who's been playing both sides for fifteen years." He shook his head slowly. "You trust her?"</w:t>
      </w:r>
    </w:p>
    <w:p>
      <w:r>
        <w:t>"I trust her to want Victor destroyed. Our methods differ, but our goals align."</w:t>
      </w:r>
    </w:p>
    <w:p>
      <w:r>
        <w:t>"And when Victor is destroyed? When the immediate enemy is eliminated? Will your goals still align then?"</w:t>
      </w:r>
    </w:p>
    <w:p>
      <w:r>
        <w:t>It was the question Kael had been avoiding since the partnership began. Elara had her own agenda, her own definition of justice, her own plans for what came after. Their alliance was built on shared opposition, not shared vision. When the opposition was gone—</w:t>
      </w:r>
    </w:p>
    <w:p>
      <w:r>
        <w:t>"I'll deal with that when it comes."</w:t>
      </w:r>
    </w:p>
    <w:p>
      <w:r>
        <w:t>"You'll deal with it now." Crane's voice hardened. "Because what happens in the next few minutes determines everything. If I take this shot, Victor dies. Elara inherits his empire—or what's left of it. She becomes the power you've been fighting against, wearing a different face."</w:t>
      </w:r>
    </w:p>
    <w:p>
      <w:r>
        <w:t>"That's speculation."</w:t>
      </w:r>
    </w:p>
    <w:p>
      <w:r>
        <w:t>"That's pattern recognition. I've been studying the Thornes for twenty years. I know how they operate, how they think, how they perpetuate their power across generations." Crane's eyes were bright with intensity. "Victor dying doesn't end the corruption. It just changes who sits at the top."</w:t>
      </w:r>
    </w:p>
    <w:p>
      <w:r>
        <w:t>[[BEGIN: HAS_LEDGER]] "The Ledger shows the connections," Kael said. "Victor, Shaw, ARCHITECT—the whole network documented and traceable. With Victor's testimony, we can bring down the entire system, not just one man."</w:t>
      </w:r>
    </w:p>
    <w:p>
      <w:r>
        <w:t>"Victor will never testify against ARCHITECT. He's too afraid of what they'd do to him." Crane shook his head. "The Ledger is evidence of crimes, not evidence of the structure that made those crimes possible. You can prosecute individuals, but the system survives."</w:t>
      </w:r>
    </w:p>
    <w:p>
      <w:r>
        <w:t>"Unless we expose it. Unless the whole thing becomes public."</w:t>
      </w:r>
    </w:p>
    <w:p>
      <w:r>
        <w:t>"And you think the public will care? They'll watch the trials, read the headlines, feel appropriately outraged. Then they'll forget. They always forget." Crane's voice was bitter. "I've been screaming the truth for twenty years. About the seven people I killed versus the twenty they blamed on me. About the manufactured forensics and the systematic cover-up. Nobody listened. Nobody cared."</w:t>
      </w:r>
    </w:p>
    <w:p>
      <w:r>
        <w:t>[[END: HAS_LEDGER]]</w:t>
      </w:r>
    </w:p>
    <w:p/>
    <w:p>
      <w:r>
        <w:t>[[BEGIN: NO_LEDGER]] "You told me about the fake forensics," Kael said. "Seven actual kills, thirteen fabrications. That's evidence of systematic corruption—something bigger than Victor."</w:t>
      </w:r>
    </w:p>
    <w:p>
      <w:r>
        <w:t>"Evidence I gathered. Evidence from a serial killer." Crane laughed without humor. "You think courts will accept testimony from a man who admits to seven murders? You think juries will believe the claims of someone the system has spent twenty years defining as a monster?"</w:t>
      </w:r>
    </w:p>
    <w:p>
      <w:r>
        <w:t>"They might. With proper corroboration—"</w:t>
      </w:r>
    </w:p>
    <w:p>
      <w:r>
        <w:t>"There is no corroboration. The people who could verify my claims are dead, disappeared, or too afraid to speak. Victor's machine eliminated everyone who knew the truth." Crane's hands tightened on the rifle. "I'm the only witness left. And I'm not exactly credible."</w:t>
      </w:r>
    </w:p>
    <w:p>
      <w:r>
        <w:t>[[END: NO_LEDGER]]</w:t>
      </w:r>
    </w:p>
    <w:p/>
    <w:p>
      <w:r>
        <w:t>[[ALL PATHS CONVERGE]]</w:t>
      </w:r>
    </w:p>
    <w:p>
      <w:r>
        <w:t>Kael's radio crackled with Elara's voice: "Victor's getting restless. His PR team is pushing him to address the cameras. I can hold him another fifteen minutes, maybe twenty. After that, he'll force his way out."</w:t>
      </w:r>
    </w:p>
    <w:p>
      <w:r>
        <w:t>"Copy. Working on it."</w:t>
      </w:r>
    </w:p>
    <w:p>
      <w:r>
        <w:t>"Is Crane cooperating?"</w:t>
      </w:r>
    </w:p>
    <w:p>
      <w:r>
        <w:t>Kael looked at the sniper, at the weapon still aimed at City Hall, at the finger resting on the trigger. "We're negotiating."</w:t>
      </w:r>
    </w:p>
    <w:p>
      <w:r>
        <w:t>"Negotiate faster."</w:t>
      </w:r>
    </w:p>
    <w:p>
      <w:r>
        <w:t>The transmission ended. Crane watched Kael with something that might have been amusement or might have been resignation.</w:t>
      </w:r>
    </w:p>
    <w:p>
      <w:r>
        <w:t>"She's practical, your partner. I'll give her that." He turned back to his scope. "Fifteen minutes. That's how long we have to decide how this story ends."</w:t>
      </w:r>
    </w:p>
    <w:p>
      <w:r>
        <w:t>"It doesn't have to end with a bullet."</w:t>
      </w:r>
    </w:p>
    <w:p>
      <w:r>
        <w:t>"Everything ends with a bullet, Detective. The only question is who fires it, and at whom."</w:t>
      </w:r>
    </w:p>
    <w:p>
      <w:r>
        <w:t>[[BEGIN: INNOCENT_BLOOD]] Harold's ghost stood between Kael and Crane, looking at both of them with the hollow patience of the dead.</w:t>
      </w:r>
    </w:p>
    <w:p>
      <w:r>
        <w:t>"Two men who killed people," Harold observed. "One by accident, one by design. Both carrying weight that never gets lighter." The ghost turned to Kael. "You pulled the trigger on me without hesitation. He's spent twenty years preparing to pull the trigger on Victor. What's the difference, really? Intention? Planning? Does it matter to the dead?"</w:t>
      </w:r>
    </w:p>
    <w:p>
      <w:r>
        <w:t>[[END: INNOCENT_BLOOD]]</w:t>
      </w:r>
    </w:p>
    <w:p/>
    <w:p>
      <w:r>
        <w:t>[[BEGIN: BETRAYED_MILLER]] Miller's voice whispered from somewhere in Kael's memory: "The difference between a cop and a criminal is the badge. Take away the badge, and you're just another person with a gun making choices about who lives and who dies."</w:t>
      </w:r>
    </w:p>
    <w:p>
      <w:r>
        <w:t>Kael had taken away Miller's badge—metaphorically, when he'd exposed his partner's corruption. Now he was standing in front of another man making choices about life and death, trying to pretend his own hands were clean.</w:t>
      </w:r>
    </w:p>
    <w:p>
      <w:r>
        <w:t>[[END: BETRAYED_MILLER]]</w:t>
      </w:r>
    </w:p>
    <w:p/>
    <w:p>
      <w:r>
        <w:t>[[BEGIN: SOLD_SOUL_TO_ELARA]] The scar burned with sudden intensity, as if Elara could hear the conversation and was registering her opinion.</w:t>
      </w:r>
    </w:p>
    <w:p>
      <w:r>
        <w:t>"She wants Victor alive," the phantom voice whispered. "Think about why. A dead Victor is a martyr. A living Victor is a witness—someone who can be pressured, controlled, directed. She doesn't want justice. She wants leverage."</w:t>
      </w:r>
    </w:p>
    <w:p>
      <w:r>
        <w:t>[[END: SOLD_SOUL_TO_ELARA]]</w:t>
      </w:r>
    </w:p>
    <w:p/>
    <w:p>
      <w:r>
        <w:t>[[ALL PATHS CONVERGE]]</w:t>
      </w:r>
    </w:p>
    <w:p>
      <w:r>
        <w:t>"Victor has information about ARCHITECT," Kael said. "The structure above him. The real power behind the corruption. If he dies, that information dies with him."</w:t>
      </w:r>
    </w:p>
    <w:p>
      <w:r>
        <w:t>"And if he lives, he trades that information for reduced charges. Walks free in five years, rebuilds his empire, starts the cycle again." Crane shook his head. "I've seen it before. The powerful always find a way to escape consequences."</w:t>
      </w:r>
    </w:p>
    <w:p>
      <w:r>
        <w:t>"Not this time. Not with the evidence we have. Not with the attention this case is generating."</w:t>
      </w:r>
    </w:p>
    <w:p>
      <w:r>
        <w:t>"You believe that?"</w:t>
      </w:r>
    </w:p>
    <w:p>
      <w:r>
        <w:t>Kael hesitated. Did he believe it? The system had failed before—had failed spectacularly, had been corrupted at every level by the very people it was supposed to constrain. What made this time different?</w:t>
      </w:r>
    </w:p>
    <w:p>
      <w:r>
        <w:t>"I believe we have to try. I believe that taking the shot, satisfying the need for immediate vengeance—that's letting Victor win. He turned you into a killer, Thomas. Every bullet you fire is a bullet he fired first, when he had Emily murdered. Don't let him define what you become."</w:t>
      </w:r>
    </w:p>
    <w:p>
      <w:r>
        <w:t>Crane was silent for a long moment. The rifle remained aimed at City Hall, but something in his posture had shifted—a subtle relaxation that might have been resignation or might have been consideration.</w:t>
      </w:r>
    </w:p>
    <w:p>
      <w:r>
        <w:t>"You're good with words, Detective. Better than most." He turned from the scope. "But words don't bring back daughters. Words don't balance scales that tipped twenty years ago and never corrected."</w:t>
      </w:r>
    </w:p>
    <w:p>
      <w:r>
        <w:t>"No. But testimony might. Your archive, your evidence, your knowledge of the conspiracy—all of it, presented in court, under oath, broadcast to the world. That's not words. That's weapons. Different weapons than the rifle, but weapons nonetheless."</w:t>
      </w:r>
    </w:p>
    <w:p>
      <w:r>
        <w:t>The silence stretched. Kael could hear his own heartbeat, could feel the seconds ticking away toward whatever deadline Elara had negotiated with Victor's ego.</w:t>
      </w:r>
    </w:p>
    <w:p>
      <w:r>
        <w:t>Finally, Thomas Crane lowered the rifle.</w:t>
      </w:r>
    </w:p>
    <w:p>
      <w:r>
        <w:t>"Tell your partner to bring Victor out. Not to the press area—somewhere private, somewhere I can see him face to face before the lawyers and the cameras and the theater begins." His voice was rough with emotion. "I want to look him in the eyes. I want him to know that I could have ended this with a bullet and chose something harder instead."</w:t>
      </w:r>
    </w:p>
    <w:p>
      <w:r>
        <w:t>"And then?"</w:t>
      </w:r>
    </w:p>
    <w:p>
      <w:r>
        <w:t>"And then we try it your way. Testimony. Evidence. The long, slow, probably futile process of seeking justice through systems designed to prevent it." Crane's smile was grim. "If it fails—if Victor walks free, if the system protects him again—I'll find you, Detective. And we'll discuss alternatives."</w:t>
      </w:r>
    </w:p>
    <w:p>
      <w:r>
        <w:t>"Understood."</w:t>
      </w:r>
    </w:p>
    <w:p/>
    <w:p>
      <w:r>
        <w:t>DECISION POINT D9-V: THE PARTNERS</w:t>
      </w:r>
    </w:p>
    <w:p>
      <w:r>
        <w:t>The Choice: With Thomas Crane willing to stand down, Kael must coordinate with Elara to manage Victor's emergence. But their partnership requires dividing responsibility—one handles Victor, one handles The Whisper.</w:t>
      </w:r>
    </w:p>
    <w:p>
      <w:r>
        <w:t>OPTION V-A: Prioritize Victor — Kael manages Victor directly, ensuring Thorne faces proper arrest and questioning. Elara handles securing The Whisper and his surrender. Trust her to complete her assignment without interference.</w:t>
      </w:r>
    </w:p>
    <w:p>
      <w:r>
        <w:t>Status Set:</w:t>
      </w:r>
    </w:p>
    <w:p>
      <w:r>
        <w:t>Position: MARTYR</w:t>
      </w:r>
    </w:p>
    <w:p>
      <w:r>
        <w:t>VICTOR_FREE (escaped in chaos)</w:t>
      </w:r>
    </w:p>
    <w:p>
      <w:r>
        <w:t>CRANE_STATUS_VARIABLE</w:t>
      </w:r>
    </w:p>
    <w:p>
      <w:r>
        <w:t>HALLOWAY_STATUS_UNKNOWN</w:t>
      </w:r>
    </w:p>
    <w:p>
      <w:r>
        <w:t>LILA_STATUS_UNCERTAIN</w:t>
      </w:r>
    </w:p>
    <w:p>
      <w:r>
        <w:t>NO_LEDGER</w:t>
      </w:r>
    </w:p>
    <w:p>
      <w:r>
        <w:t>WOUNDED</w:t>
      </w:r>
    </w:p>
    <w:p>
      <w:r>
        <w:t>→ Turn to Chapter 10, Position 7 (The Trust)</w:t>
      </w:r>
    </w:p>
    <w:p>
      <w:r>
        <w:t>OPTION V-B: Prioritize Whisper — Kael stays with Crane, ensuring the sniper's surrender proceeds without complications. Elara handles Victor alone, managing his emergence and containment. Accept that her methods may differ from yours.</w:t>
      </w:r>
    </w:p>
    <w:p>
      <w:r>
        <w:t>Status Set:</w:t>
      </w:r>
    </w:p>
    <w:p>
      <w:r>
        <w:t>Position: FUGITIVE</w:t>
      </w:r>
    </w:p>
    <w:p>
      <w:r>
        <w:t>VICTOR_FREE</w:t>
      </w:r>
    </w:p>
    <w:p>
      <w:r>
        <w:t>CRANE_ALIVE_COOPERATING or CRANE_AT_LARGE</w:t>
      </w:r>
    </w:p>
    <w:p>
      <w:r>
        <w:t>HALLOWAY_STATUS_UNKNOWN</w:t>
      </w:r>
    </w:p>
    <w:p>
      <w:r>
        <w:t>LILA_STATUS_UNCERTAIN</w:t>
      </w:r>
    </w:p>
    <w:p>
      <w:r>
        <w:t>NO_LEDGER</w:t>
      </w:r>
    </w:p>
    <w:p>
      <w:r>
        <w:t>→ Turn to Chapter 10, Position 8 (The Division)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