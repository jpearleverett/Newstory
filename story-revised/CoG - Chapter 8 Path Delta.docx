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CORROSION OF GUILT</w:t>
      </w:r>
    </w:p>
    <w:p>
      <w:r>
        <w:t>CHAPTER 8: The Mask Slips</w:t>
      </w:r>
    </w:p>
    <w:p>
      <w:r>
        <w:t>PHASE III: THE RECKONING</w:t>
      </w:r>
    </w:p>
    <w:p/>
    <w:p/>
    <w:p>
      <w:r>
        <w:t>PATH δ: THE BROKEN MAN</w:t>
      </w:r>
    </w:p>
    <w:p>
      <w:r>
        <w:t>Kael is alone, wounded, paranoid—operating on fumes and determination against enemies who have every advantage</w:t>
      </w:r>
    </w:p>
    <w:p/>
    <w:p>
      <w:r>
        <w:t>CHAPTER 8.1 (PATH δ): The Isolation</w:t>
      </w:r>
    </w:p>
    <w:p>
      <w:r>
        <w:t>PREVIOUSLY: Kael rejected Elara's offer of alliance, unable to trust anyone in his paranoid state. He disappeared into the city alone, cutting all ties, choosing isolation over the risk of betrayal.</w:t>
      </w:r>
    </w:p>
    <w:p>
      <w:r>
        <w:t>BRIDGE TEXT: The alley smelled of garbage and despair, and Kael pressed himself against cold brick while his fractured mind catalogued threats that might have been real or might have been manifestations of a psyche that had finally broken under accumulated weight.</w:t>
      </w:r>
    </w:p>
    <w:p>
      <w:r>
        <w:t>NARRATIVE:</w:t>
      </w:r>
    </w:p>
    <w:p>
      <w:r>
        <w:t>The darkness before dawn was absolute in the narrow space between buildings, a void that swallowed light and sound and left only the intimate awareness of one's own breathing. Kael crouched behind a dumpster that reeked of rotting produce and leaked something viscous from a crack in its side, watching City Hall through a gap between structures that offered a sliver of visibility at the cost of any tactical position.</w:t>
      </w:r>
    </w:p>
    <w:p>
      <w:r>
        <w:t>He had been here for hours. Or minutes. Time had become unreliable, stretching and compressing according to rhythms his damaged mind could no longer track. The wound in his shoulder pulsed with its own heartbeat. His ribs complained with every breath. The tremor in his hands had spread to his arms, to his legs, to somewhere deep inside him that might have been his soul if he still believed in such things.</w:t>
      </w:r>
    </w:p>
    <w:p>
      <w:r>
        <w:t>He was alone in every sense that mattered.</w:t>
      </w:r>
    </w:p>
    <w:p>
      <w:r>
        <w:t>Elara was somewhere behind him, zip-tied to furniture in a warehouse he'd chosen specifically because it would take her hours to escape. She had watched him secure her restraints with those calculating eyes, had offered no resistance, had said nothing except "You're making a mistake" as he walked away. Maybe she was right. Maybe the partnership she offered was genuine, born of shared enemies and aligned interests. Maybe he had thrown away his best chance at surviving the next few hours.</w:t>
      </w:r>
    </w:p>
    <w:p>
      <w:r>
        <w:t>Or maybe she would have betrayed him the moment opportunity presented itself, using him as a distraction while she pursued whatever agenda had driven her for fifteen years. The Thornes didn't form partnerships—they acquired tools. Kael would have been another weapon in her arsenal, pointed at targets she selected, discarded when his usefulness expired.</w:t>
      </w:r>
    </w:p>
    <w:p>
      <w:r>
        <w:t>Better to be alone. Better to trust no one. Better to operate in isolation where the only variable was himself.</w:t>
      </w:r>
    </w:p>
    <w:p>
      <w:r>
        <w:t>The logic felt sound. The logic felt like madness. He couldn't tell the difference anymore.</w:t>
      </w:r>
    </w:p>
    <w:p>
      <w:r>
        <w:t>[[BEGIN: INNOCENT_BLOOD]] Harold Metz materialized in the alley, standing in the narrow gap between Kael and City Hall, his transparent form blocking the view without actually obscuring it. The ghost had stopped being occasional and become constant, a companion whose presence was as reliable as the pain in Kael's shoulder and the tremor in his hands.</w:t>
      </w:r>
    </w:p>
    <w:p>
      <w:r>
        <w:t>"You trust yourself?" the ghost asked, his tone conversational, as if discussing the weather. "That's your plan? The man who killed an unarmed veteran in a subway tunnel is going to trust his own judgment?"</w:t>
      </w:r>
    </w:p>
    <w:p>
      <w:r>
        <w:t>Kael didn't respond. Wouldn't respond. The hallucination wasn't real, and engaging with unreality was the first step toward losing himself entirely.</w:t>
      </w:r>
    </w:p>
    <w:p>
      <w:r>
        <w:t>"I'm not asking for conversation. I'm asking for honesty. With yourself, if not with me." Harold's ghost sat down on an overturned crate, crossing legs that cast no shadow. "You rejected Elara because you couldn't trust her. But you can't trust yourself either. Your hands shake. Your vision blurs. You see faces that aren't there—including mine. What makes you think you're capable of handling this alone?"</w:t>
      </w:r>
    </w:p>
    <w:p>
      <w:r>
        <w:t>The observation was accurate enough that Kael felt it land despite his determination to ignore it. He had killed Harold Metz in a subway tunnel—an innocent man, a veteran who had survived foreign wars only to die at the hands of someone who should have been protecting him. That death had weight. That death demanded accounting. And in the absence of courts or confession, his damaged mind had manufactured its own judge.</w:t>
      </w:r>
    </w:p>
    <w:p>
      <w:r>
        <w:t>"You're dying," Harold observed. "Not quickly, not dramatically, but the decline is accelerating. Three days without sleep. Two meals in a week. Wounds that need medical attention you're not seeking. And the psychological damage—the hallucinations, the paranoia, the erosion of judgment—that's progressing too."</w:t>
      </w:r>
    </w:p>
    <w:p>
      <w:r>
        <w:t>[[END: INNOCENT_BLOOD]]</w:t>
      </w:r>
    </w:p>
    <w:p/>
    <w:p>
      <w:r>
        <w:t>[[BEGIN: BETRAYED_MILLER]] Detective Miller leaned against the dumpster, smoking a cigarette that produced no smoke and cast no light.</w:t>
      </w:r>
    </w:p>
    <w:p>
      <w:r>
        <w:t>"You look like hell, Kael." Miller's ghost exhaled phantom smoke toward the lightening sky. "Guess you need a partner after all. Too bad you burned that bridge when you sold me out."</w:t>
      </w:r>
    </w:p>
    <w:p>
      <w:r>
        <w:t>Kael didn't respond. Wouldn't respond. The hallucination wasn't real—Miller was alive somewhere, nursing grudges and plotting revenge, not standing in a garbage-strewn alley offering commentary on Kael's deterioration.</w:t>
      </w:r>
    </w:p>
    <w:p>
      <w:r>
        <w:t>"The silent treatment. That's fair. I gave you the same thing after I realized what you'd done." Miller's ghost flicked ash that didn't exist onto pavement that didn't notice. "But here's the thing, partner—I'm not here to punish you. I'm here because you can't get rid of me. Every tactical decision you make, you're going to hear my voice asking if it's the right call. Every time you hesitate, you're going to wonder if I would have hesitated. That's what betrayal costs. Not prison, not revenge. Just the permanent presence of everyone you've wronged, living rent-free in your head."</w:t>
      </w:r>
    </w:p>
    <w:p>
      <w:r>
        <w:t>The words cut deeper than they should have. Miller had been his partner for seven years. They had saved each other's lives more times than Kael could count. And when Kael had discovered the corruption, had photographed the evidence, had turned it over to IA—he had told himself it was the right thing to do. Justice. Duty. The obligations of the badge they both wore.</w:t>
      </w:r>
    </w:p>
    <w:p>
      <w:r>
        <w:t>But watching Miller's face when the arrest happened, seeing the confusion turn to understanding turn to something cold and hard and permanent—that hadn't felt like justice. It had felt like the end of something that could never be rebuilt.</w:t>
      </w:r>
    </w:p>
    <w:p>
      <w:r>
        <w:t>"You've changed," Miller's ghost observed, stubbing out the phantom cigarette. "Gotten harder. Meaner. More like me, actually. The question is whether that's an improvement or a warning sign."</w:t>
      </w:r>
    </w:p>
    <w:p>
      <w:r>
        <w:t>[[END: BETRAYED_MILLER]]</w:t>
      </w:r>
    </w:p>
    <w:p/>
    <w:p>
      <w:r>
        <w:t>[[BEGIN: NEITHER INNOCENT_BLOOD NOR BETRAYED_MILLER]] Sarah Vance stood at the mouth of the alley, her throat cut in a red smile that matched Kael's memories of Blackwood. She didn't speak—never spoke—but her presence was accusation enough.</w:t>
      </w:r>
    </w:p>
    <w:p>
      <w:r>
        <w:t>Three years ago, he had stood in a doorway and watched her die. Had hesitated when action might have saved her. Had let the paralysis of uncertainty become the instrument of her murder.</w:t>
      </w:r>
    </w:p>
    <w:p>
      <w:r>
        <w:t>Now she watched him with eyes that asked the same question they always asked: Why didn't you save me?</w:t>
      </w:r>
    </w:p>
    <w:p>
      <w:r>
        <w:t>Kael didn't have an answer. Had never had an answer. The guilt was the only truth he possessed, and it had corroded everything else until nothing remained except the weight of what he hadn't done.</w:t>
      </w:r>
    </w:p>
    <w:p>
      <w:r>
        <w:t>"I'm sorry," he whispered, knowing the words meant nothing, knowing nothing he said or did could change what had happened. "I'm so sorry."</w:t>
      </w:r>
    </w:p>
    <w:p>
      <w:r>
        <w:t>Sarah's ghost said nothing, but her eyes tracked his movements with the patient attention of someone who had waited three years for an answer that would never come.</w:t>
      </w:r>
    </w:p>
    <w:p>
      <w:r>
        <w:t>[[END: NEITHER INNOCENT_BLOOD NOR BETRAYED_MILLER]]</w:t>
      </w:r>
    </w:p>
    <w:p/>
    <w:p>
      <w:r>
        <w:t>[[ALL PATHS CONVERGE]]</w:t>
      </w:r>
    </w:p>
    <w:p>
      <w:r>
        <w:t>City Hall loomed ahead, its marble facade catching the first gray light of approaching dawn. Security teams were already in position, establishing perimeters and checking credentials and preparing for the media circus that would accompany the mayor's press conference. Victor Thorne would arrive within the hour. The Whisper was already in position, somewhere, rifle aimed at the heart of the man who had destroyed his life.</w:t>
      </w:r>
    </w:p>
    <w:p>
      <w:r>
        <w:t>Kael's job was to stop them both.</w:t>
      </w:r>
    </w:p>
    <w:p>
      <w:r>
        <w:t>He studied the terrain with the professional eye of someone who had conducted surveillance operations for fifteen years. The parking structure to the west offered the best angles on the press staging area—The Whisper would be there, or in one of the adjacent buildings that offered similar sightlines. Victor's motorcade would approach from the south, following a route that had probably been selected for security but which also created predictable choke points where an ambush could be staged.</w:t>
      </w:r>
    </w:p>
    <w:p>
      <w:r>
        <w:t>Two targets. Two locations. One man.</w:t>
      </w:r>
    </w:p>
    <w:p>
      <w:r>
        <w:t>The math didn't work. Kael knew that. He could intercept Victor or he could hunt The Whisper, but he couldn't do both simultaneously. Whatever he chose, he would be gambling—betting that his choice would produce an outcome he could live with, knowing that he might be wrong.</w:t>
      </w:r>
    </w:p>
    <w:p>
      <w:r>
        <w:t>The same paralysis that had frozen him at Blackwood. The same impossible calculus that had cost Sarah Vance her life.</w:t>
      </w:r>
    </w:p>
    <w:p>
      <w:r>
        <w:t>But this time was different. This time, he had information. He knew The Whisper's plan, knew Victor's schedule, knew the stakes with a clarity that had eluded him three years ago. He wasn't the same man who had stood in that asylum doorway, gun raised, unable to act.</w:t>
      </w:r>
    </w:p>
    <w:p>
      <w:r>
        <w:t>He had killed since then. Innocent and guilty alike. He had made choices that cost him pieces of his soul he would never recover. He had become something harder and darker and more dangerous than the detective who had believed justice was possible within the system.</w:t>
      </w:r>
    </w:p>
    <w:p>
      <w:r>
        <w:t>Maybe that transformation had been necessary. Maybe it had been a descent into something he should have resisted. Either way, it was done. He was what he was now: a man who made hard choices when soft ones weren't available.</w:t>
      </w:r>
    </w:p>
    <w:p>
      <w:r>
        <w:t>The question was which hard choice to make this time.</w:t>
      </w:r>
    </w:p>
    <w:p>
      <w:r>
        <w:t>Kael checked his weapon—a habit so ingrained it happened without conscious thought. Full magazine, round chambered, safety off. The gun was an extension of his body now, as natural as his hand. He had become intimately familiar with its weight, its balance, the precise pressure required to send death downrange.</w:t>
      </w:r>
    </w:p>
    <w:p>
      <w:r>
        <w:t>Another skill he hadn't possessed three years ago. Another piece of himself he'd traded for survival.</w:t>
      </w:r>
    </w:p>
    <w:p>
      <w:r>
        <w:t>Dawn was coming. The city was waking up. And somewhere in the darkness that remained, two men were preparing for confrontations that would determine how this story ended.</w:t>
      </w:r>
    </w:p>
    <w:p>
      <w:r>
        <w:t>Kael started toward City Hall, alone as he'd always been, carrying the weight of choices that would haunt him regardless of which way he decided.</w:t>
      </w:r>
    </w:p>
    <w:p/>
    <w:p>
      <w:r>
        <w:t>CHAPTER 8.2 (PATH δ): The Vigil</w:t>
      </w:r>
    </w:p>
    <w:p>
      <w:r>
        <w:t>PREVIOUSLY: Kael maintained his isolated position in an alley near City Hall, struggling with hallucinations and physical deterioration while waiting for the moment when Victor Thorne and The Whisper would converge on the same killing ground.</w:t>
      </w:r>
    </w:p>
    <w:p>
      <w:r>
        <w:t>BRIDGE TEXT: Dawn crept across the city like a disease, illuminating streets that Kael no longer recognized and a future he could no longer predict, and he rose from his crouch on legs that had forgotten how to support him steadily.</w:t>
      </w:r>
    </w:p>
    <w:p>
      <w:r>
        <w:t>NARRATIVE:</w:t>
      </w:r>
    </w:p>
    <w:p>
      <w:r>
        <w:t>The transformation of City Hall from governmental building to media circus happened gradually and then all at once. Camera crews appeared first, setting up equipment and testing angles while producers argued about positioning. Then the journalists arrived, clutching coffee cups and phones, performing the studied casualness of people who knew they were about to broadcast to millions. Security teams established their perimeter next, uniformed officers and plainclothes operatives creating the visible and invisible barriers that would surround Victor Thorne like a mobile fortress.</w:t>
      </w:r>
    </w:p>
    <w:p>
      <w:r>
        <w:t>Kael watched it all from his alley, invisible in his squalor, another piece of urban debris that the cameras would never notice. The gap between buildings offered a limited view—maybe thirty degrees of arc, covering the main entrance and part of the approach street—but it was enough to see when Victor arrived. Enough to see when The Whisper made his move.</w:t>
      </w:r>
    </w:p>
    <w:p>
      <w:r>
        <w:t>Enough to act, if action became possible.</w:t>
      </w:r>
    </w:p>
    <w:p>
      <w:r>
        <w:t>His phone buzzed in his pocket. He hadn't looked at it in hours, hadn't wanted to see the missed calls and messages that would represent the connections he'd severed. But the persistent vibration demanded attention, so he pulled it out and glanced at the screen.</w:t>
      </w:r>
    </w:p>
    <w:p>
      <w:r>
        <w:t>Seventeen missed calls from Torres. Eight from an unknown number. Three text messages, all variations of the same theme: Where are you? We need to talk. Don't do anything stupid.</w:t>
      </w:r>
    </w:p>
    <w:p>
      <w:r>
        <w:t>He turned the phone off and put it away.</w:t>
      </w:r>
    </w:p>
    <w:p>
      <w:r>
        <w:t>[[BEGIN: INNOCENT_BLOOD]] Harold's ghost had been replaced by a new manifestation. The hallucinations were rotating now, cycling through the faces of everyone Kael had wronged, a carousel of accusation and memory that his fractured mind couldn't control.</w:t>
      </w:r>
    </w:p>
    <w:p>
      <w:r>
        <w:t>This time it was a younger version of Harold, the soldier he must have been before the war and the trauma and the slow slide into homelessness. Clean-shaven, clear-eyed, wearing a uniform that still held its crease.</w:t>
      </w:r>
    </w:p>
    <w:p>
      <w:r>
        <w:t>"You could still call it in," Young Harold said. "Tell Torres where you are. Let the system handle it. That's what systems are for—dealing with situations too big for individual operators."</w:t>
      </w:r>
    </w:p>
    <w:p>
      <w:r>
        <w:t>"The system is how we got here," Kael muttered, too exhausted to maintain his silence.</w:t>
      </w:r>
    </w:p>
    <w:p>
      <w:r>
        <w:t>"The system is imperfect. Corrupted. Compromised. But it's also the only mechanism that scales beyond individual action. You can't fight Victor Thorne alone. You can't stop The Whisper alone. You need resources, backup, the machinery of organized response."</w:t>
      </w:r>
    </w:p>
    <w:p>
      <w:r>
        <w:t>"I needed those things at Blackwood. Look how that turned out."</w:t>
      </w:r>
    </w:p>
    <w:p>
      <w:r>
        <w:t>"Blackwood was three years ago. You were a different person then. The system was different then." Young Harold's ghost studied him with something that might have been compassion. "Or maybe nothing's changed at all, and you're just looking for excuses to keep punishing yourself."</w:t>
      </w:r>
    </w:p>
    <w:p>
      <w:r>
        <w:t>[[END: INNOCENT_BLOOD]]</w:t>
      </w:r>
    </w:p>
    <w:p/>
    <w:p>
      <w:r>
        <w:t>[[BEGIN: BETRAYED_MILLER]] Miller's ghost was joined by a second figure: Jenny Torres, the IA agent who had facilitated Kael's betrayal of his partner.</w:t>
      </w:r>
    </w:p>
    <w:p>
      <w:r>
        <w:t>"She's trying to reach you," Miller observed, nodding toward the phone in Kael's pocket. "Torres. The woman who helped you destroy me. Wonder what she wants?"</w:t>
      </w:r>
    </w:p>
    <w:p>
      <w:r>
        <w:t>"Probably wants to know if I'm alive," Kael said, too tired to care about maintaining his silence.</w:t>
      </w:r>
    </w:p>
    <w:p>
      <w:r>
        <w:t>"Probably wants to know if you're useful. That's all any of them ever want, Kael. Information, access, cooperation. You're a resource to be exploited, not a person to be helped." Miller's ghost lit another phantom cigarette. "At least I was honest about it. We were partners. Equals. We both knew the score. These federal types—they pretend to care about justice while they're just building their careers on your body."</w:t>
      </w:r>
    </w:p>
    <w:p>
      <w:r>
        <w:t>Torres's ghost said nothing. She just watched him with those assessing eyes, the same expression she'd worn when he'd handed over the photographs of Miller's corruption.</w:t>
      </w:r>
    </w:p>
    <w:p>
      <w:r>
        <w:t>[[END: BETRAYED_MILLER]]</w:t>
      </w:r>
    </w:p>
    <w:p/>
    <w:p>
      <w:r>
        <w:t>[[BEGIN: NEITHER INNOCENT_BLOOD NOR BETRAYED_MILLER]] Sarah Vance remained at the mouth of the alley, a silent sentinel marking the boundary between Kael's hiding place and the world beyond. But now she was joined by others—faces from case files, from crime scenes, from the long catalogue of people he had failed to save over fifteen years of police work.</w:t>
      </w:r>
    </w:p>
    <w:p>
      <w:r>
        <w:t>They didn't speak. Didn't accuse. They simply waited, watching him with the patient attention of the dead, reminding him that every choice he'd ever made had consequences he would carry forever.</w:t>
      </w:r>
    </w:p>
    <w:p>
      <w:r>
        <w:t>"I know," Kael whispered to the assembled ghosts. "I know what I've done. What I haven't done. The people I've failed."</w:t>
      </w:r>
    </w:p>
    <w:p>
      <w:r>
        <w:t>Sarah's ghost tilted her head, as if considering his words. Then she raised one hand and pointed toward City Hall, where Victor Thorne's motorcade was just becoming visible at the far end of the approach street.</w:t>
      </w:r>
    </w:p>
    <w:p>
      <w:r>
        <w:t>Do something about it, the gesture seemed to say. Stop talking about failure and start preventing the next one.</w:t>
      </w:r>
    </w:p>
    <w:p>
      <w:r>
        <w:t>[[END: NEITHER INNOCENT_BLOOD NOR BETRAYED_MILLER]]</w:t>
      </w:r>
    </w:p>
    <w:p/>
    <w:p>
      <w:r>
        <w:t>[[ALL PATHS CONVERGE]]</w:t>
      </w:r>
    </w:p>
    <w:p>
      <w:r>
        <w:t>Victor Thorne's motorcade appeared at 5:45 AM—three black SUVs in formation, moving with the deliberate pace of power that refused to be hurried. The vehicles pulled to a stop at the designated arrival point. Doors opened. Security emerged first, scanning the environment with professional vigilance.</w:t>
      </w:r>
    </w:p>
    <w:p>
      <w:r>
        <w:t>Then Victor himself stepped out.</w:t>
      </w:r>
    </w:p>
    <w:p>
      <w:r>
        <w:t>Kael's hands tightened on his weapon. Fifty yards, maybe sixty. An impossible shot for most shooters, but not impossible. If he moved to the edge of his concealment, if he steadied himself against the building corner, if his trembling hands could hold steady for the three seconds required to aim and fire—</w:t>
      </w:r>
    </w:p>
    <w:p>
      <w:r>
        <w:t>[[BEGIN: INNOCENT_BLOOD]] "That's not justice," Harold's ghost said. "That's execution. You become the thing you're fighting."</w:t>
      </w:r>
    </w:p>
    <w:p>
      <w:r>
        <w:t>"Maybe that's what it takes."</w:t>
      </w:r>
    </w:p>
    <w:p>
      <w:r>
        <w:t>"Maybe. Or maybe it's the excuse you're looking for. The permission to stop struggling with questions of right and wrong. Pull the trigger, end the enemy, accept the consequences. It's simpler than the alternative."</w:t>
      </w:r>
    </w:p>
    <w:p>
      <w:r>
        <w:t>[[END: INNOCENT_BLOOD]]</w:t>
      </w:r>
    </w:p>
    <w:p/>
    <w:p>
      <w:r>
        <w:t>[[BEGIN: BETRAYED_MILLER]] "Thinking about it, aren't you?" Miller's ghost observed. "Taking the shot. Ending Thorne right here, right now. One bullet, and the man who ordered a thousand murders dies in the street."</w:t>
      </w:r>
    </w:p>
    <w:p>
      <w:r>
        <w:t>"The thought crossed my mind."</w:t>
      </w:r>
    </w:p>
    <w:p>
      <w:r>
        <w:t>"It's not a bad thought. Direct action cuts through the bullshit. No lawyers, no procedures, no years of appeals while victims' families wait for justice that might never come." Miller exhaled phantom smoke. "But it's also the thought of a man who's given up on everything else. Is that where you are, Kael? Have you given up?"</w:t>
      </w:r>
    </w:p>
    <w:p>
      <w:r>
        <w:t>[[END: BETRAYED_MILLER]]</w:t>
      </w:r>
    </w:p>
    <w:p/>
    <w:p>
      <w:r>
        <w:t>[[BEGIN: NEITHER INNOCENT_BLOOD NOR BETRAYED_MILLER]] Sarah's ghost watched him with eyes that seemed to ask: Is this what you've become? Is this who you want to be?</w:t>
      </w:r>
    </w:p>
    <w:p>
      <w:r>
        <w:t>Kael didn't have an answer. The line between justice and revenge had blurred until he couldn't tell them apart. All he knew was that Victor Thorne was fifty yards away, that The Whisper was somewhere in the buildings above, and that he was the only one who knew both were present.</w:t>
      </w:r>
    </w:p>
    <w:p>
      <w:r>
        <w:t>[[END: NEITHER INNOCENT_BLOOD NOR BETRAYED_MILLER]]</w:t>
      </w:r>
    </w:p>
    <w:p/>
    <w:p>
      <w:r>
        <w:t>[[ALL PATHS CONVERGE]]</w:t>
      </w:r>
    </w:p>
    <w:p>
      <w:r>
        <w:t>Kael didn't pull the trigger. Didn't even raise his weapon. The impulse had been real, but so was the resistance—the stubborn remnant of the man he'd been before Blackwood, before the subway, before the accumulated erosion had worn away everything except hunger and exhaustion and the ability to keep moving.</w:t>
      </w:r>
    </w:p>
    <w:p>
      <w:r>
        <w:t>Victor Thorne moved toward City Hall's entrance, flanked by security. The window for a shot closed as bodies interposed themselves between the target and any possible angle. Within moments, Victor would be inside, protected by marble and checkpoints and the machinery of civic security.</w:t>
      </w:r>
    </w:p>
    <w:p>
      <w:r>
        <w:t>But The Whisper hadn't acted either.</w:t>
      </w:r>
    </w:p>
    <w:p>
      <w:r>
        <w:t>Kael scanned the surrounding buildings, looking for the sniper position. The parking structure to the west offered obvious angles. The Meridian Building to the east provided alternative sightlines. A dozen rooftops, a dozen windows, a dozen places where Thomas Crane might be waiting for his moment.</w:t>
      </w:r>
    </w:p>
    <w:p>
      <w:r>
        <w:t>The shot hadn't come. Which meant either The Whisper was waiting for a different opportunity, or something had changed. Something had disrupted the plan that Kael's damaged mind was struggling to understand.</w:t>
      </w:r>
    </w:p>
    <w:p/>
    <w:p>
      <w:r>
        <w:t>CHAPTER 8.3 (PATH δ): The Breaking Point</w:t>
      </w:r>
    </w:p>
    <w:p>
      <w:r>
        <w:t>PREVIOUSLY: Kael watched Victor Thorne enter City Hall while struggling with hallucinations that rotated through faces of the dead and the betrayed. The Whisper's shot never came, suggesting something had disrupted the assassination plan that Kael was desperately trying to understand.</w:t>
      </w:r>
    </w:p>
    <w:p>
      <w:r>
        <w:t>BRIDGE TEXT: The alley had become a coffin standing upright, and Kael pushed himself from its confining walls knowing that whatever came next would be determined by choices he was barely capable of making.</w:t>
      </w:r>
    </w:p>
    <w:p>
      <w:r>
        <w:t>NARRATIVE:</w:t>
      </w:r>
    </w:p>
    <w:p>
      <w:r>
        <w:t>City Hall's plaza spread before him like a chessboard where someone had removed half the pieces. Media crews clustered near the press staging area. Security teams patrolled the perimeter. Journalists checked phones and rehearsed stand-ups. The machinery of public events ground forward, indifferent to the violence coiled in the city's shadows.</w:t>
      </w:r>
    </w:p>
    <w:p>
      <w:r>
        <w:t>Kael emerged from the alley on legs that felt like they belonged to someone else. The transition from concealment to exposure was disorienting—too much light, too much space, too many variables his damaged mind couldn't process simultaneously. He stumbled against a lamppost, catching himself before the fall became complete, drawing a startled glance from a woman walking her dog who quickly looked away from whatever she saw in his face.</w:t>
      </w:r>
    </w:p>
    <w:p>
      <w:r>
        <w:t>He looked like what he was: a man who had been awake for days, who had been wounded and hadn't healed, who had pushed himself past limits that existed for good reasons. The building inspector credentials he still wore were laughable in context—no one would believe this shambling figure was a city employee performing legitimate duties.</w:t>
      </w:r>
    </w:p>
    <w:p>
      <w:r>
        <w:t>But no one stopped him. In the chaos of a major media event, with attention focused on cameras and security perimeters and the political theater about to unfold, one more broken man moving through the margins was invisible.</w:t>
      </w:r>
    </w:p>
    <w:p>
      <w:r>
        <w:t>His phone was still off. He'd made that choice hours ago, severing the connections that might have pulled him back from whatever edge he was approaching. Torres couldn't help him. Miller couldn't help him. No one could help him except himself, and himself was barely functional.</w:t>
      </w:r>
    </w:p>
    <w:p>
      <w:r>
        <w:t>[[BEGIN: INNOCENT_BLOOD]] Harold's ghost walked beside him across the plaza, drawing no attention from the crowds who couldn't see what wasn't there.</w:t>
      </w:r>
    </w:p>
    <w:p>
      <w:r>
        <w:t>"You're out of time," Harold observed. "Out of options. Out of whatever reserves let you pretend you were still in control. What happens now?"</w:t>
      </w:r>
    </w:p>
    <w:p>
      <w:r>
        <w:t>"I stop The Whisper. I stop Victor. I end this."</w:t>
      </w:r>
    </w:p>
    <w:p>
      <w:r>
        <w:t>"How? You can barely walk straight. Your hands are shaking so badly you couldn't hit a target at ten feet. Your judgment is compromised by exhaustion and trauma and three days of accumulated psychological damage." Harold's ghost shook his head. "Face it, Detective. You need help."</w:t>
      </w:r>
    </w:p>
    <w:p>
      <w:r>
        <w:t>"Help from who? Everyone I trusted has either betrayed me or I've betrayed them. There's no one left."</w:t>
      </w:r>
    </w:p>
    <w:p>
      <w:r>
        <w:t>"There's Torres. There's the whole federal apparatus that's been trying to reach you for hours. There's the option of swallowing your pride and admitting that you can't do this alone." Harold stopped walking, forcing Kael to stop too. "The question isn't whether help is available. The question is whether you're willing to accept it."</w:t>
      </w:r>
    </w:p>
    <w:p>
      <w:r>
        <w:t>[[END: INNOCENT_BLOOD]]</w:t>
      </w:r>
    </w:p>
    <w:p/>
    <w:p>
      <w:r>
        <w:t>[[BEGIN: BETRAYED_MILLER]] Miller's ghost kept pace with him, hands in pockets, expression thoughtful.</w:t>
      </w:r>
    </w:p>
    <w:p>
      <w:r>
        <w:t>"You know what I admire about you, Kael? Your commitment to the bit. You decided to do this alone, and by God, you're going to do it alone even if it kills you. That's dedication." Miller chuckled. "It's also stupid, but I always appreciated a good stubborn streak."</w:t>
      </w:r>
    </w:p>
    <w:p>
      <w:r>
        <w:t>"What would you do?"</w:t>
      </w:r>
    </w:p>
    <w:p>
      <w:r>
        <w:t>"Me? I'd call for backup. I'd swallow whatever pride was keeping me from reaching out. I'd recognize that being alive to fight another day is more important than being right about trust issues." Miller's ghost shrugged. "But I'm a pragmatist. Always have been. You're an idealist who got broken. Different operating systems."</w:t>
      </w:r>
    </w:p>
    <w:p>
      <w:r>
        <w:t>"I'm not an idealist. Not anymore."</w:t>
      </w:r>
    </w:p>
    <w:p>
      <w:r>
        <w:t>"Aren't you? You're here alone because you believe people shouldn't need to depend on others to do what's right. Because you believe the system should work without individuals having to sacrifice their principles. Because you believe in concepts like justice and truth that most people gave up on years ago." Miller's ghost smiled. "That's idealism, Kael. The ugly, stubborn kind that gets people killed. But it's idealism nonetheless."</w:t>
      </w:r>
    </w:p>
    <w:p>
      <w:r>
        <w:t>[[END: BETRAYED_MILLER]]</w:t>
      </w:r>
    </w:p>
    <w:p/>
    <w:p>
      <w:r>
        <w:t>[[BEGIN: NEITHER INNOCENT_BLOOD NOR BETRAYED_MILLER]] Sarah's ghost was gone, replaced by something worse: the absence of any companion at all. Kael crossed the plaza utterly alone, his footsteps the only sound he could hear despite the chaos all around him.</w:t>
      </w:r>
    </w:p>
    <w:p>
      <w:r>
        <w:t>The isolation was absolute. He had severed every connection, rejected every offer of help, reduced himself to a single point of consciousness moving through a hostile world. It was what he had wanted—or what he had thought he wanted—the elimination of variables, the simplification of a situation too complex to navigate.</w:t>
      </w:r>
    </w:p>
    <w:p>
      <w:r>
        <w:t>But simplicity, he was learning, had its own costs. Without allies, he had no backup. Without connections, he had no intelligence. Without anyone to catch him, every fall became final.</w:t>
      </w:r>
    </w:p>
    <w:p>
      <w:r>
        <w:t>[[END: NEITHER INNOCENT_BLOOD NOR BETRAYED_MILLER]]</w:t>
      </w:r>
    </w:p>
    <w:p/>
    <w:p>
      <w:r>
        <w:t>[[ALL PATHS CONVERGE]]</w:t>
      </w:r>
    </w:p>
    <w:p>
      <w:r>
        <w:t>City Hall's entrance rose before him, marble columns and carved inscriptions and the particular grandeur of civic architecture that had once meant something to him. He'd believed in these buildings once. Had believed that the institutions they housed were capable of delivering the justice they promised. That faith had died in increments, but the buildings remained—monuments to aspirations that reality had never matched.</w:t>
      </w:r>
    </w:p>
    <w:p>
      <w:r>
        <w:t>Security stopped him at the outer perimeter.</w:t>
      </w:r>
    </w:p>
    <w:p>
      <w:r>
        <w:t>"Credentials?" The guard's voice was professional, disinterested, the tone of someone performing a function without engaging with the humans it processed.</w:t>
      </w:r>
    </w:p>
    <w:p>
      <w:r>
        <w:t>Kael showed his building inspector badge. The guard studied it, studied him, made whatever calculation his training demanded.</w:t>
      </w:r>
    </w:p>
    <w:p>
      <w:r>
        <w:t>"You look like hell."</w:t>
      </w:r>
    </w:p>
    <w:p>
      <w:r>
        <w:t>"Been a long week."</w:t>
      </w:r>
    </w:p>
    <w:p>
      <w:r>
        <w:t>"Press conference starts in twenty minutes. You'll need to clear out before then."</w:t>
      </w:r>
    </w:p>
    <w:p>
      <w:r>
        <w:t>"Just need to check the east wing ventilation. Ten minutes."</w:t>
      </w:r>
    </w:p>
    <w:p>
      <w:r>
        <w:t>The guard hesitated. In a different universe, with a different set of circumstances, he might have denied access. Might have noted the tremor in Kael's hands, the fever-brightness in his eyes, the general impression of someone operating far beyond the boundaries of normal function. But security guards at major events were overwhelmed with tasks and responsibilities, and the risk assessment for a disheveled building inspector was low compared to the thousand other concerns demanding attention.</w:t>
      </w:r>
    </w:p>
    <w:p>
      <w:r>
        <w:t>"Ten minutes. Then you're out."</w:t>
      </w:r>
    </w:p>
    <w:p>
      <w:r>
        <w:t>Kael was through the perimeter. Inside the outer ring of protection. Closer to Victor Thorne than he'd been in weeks.</w:t>
      </w:r>
    </w:p>
    <w:p>
      <w:r>
        <w:t>The interior of City Hall was controlled chaos. Staff members rushed between offices carrying documents and phones. Security personnel coordinated positions through earpieces and radios. Journalists clustered near the press room, waiting for access. The particular energy of an impending event charged the air with electricity that Kael's damaged senses registered as threat.</w:t>
      </w:r>
    </w:p>
    <w:p>
      <w:r>
        <w:t>He moved through the corridors without clear destination, operating on instinct rather than strategy. The east wing. The ventilation system. The lie he'd told to gain access, now directing his movements through the building's hidden spaces.</w:t>
      </w:r>
    </w:p>
    <w:p>
      <w:r>
        <w:t>The service corridors were quieter, less trafficked, the arteries of civic function rather than its public face. Kael found a maintenance closet and locked himself inside, leaning against shelving that held cleaning supplies and extra light bulbs, trying to gather whatever remained of his capacity for thought.</w:t>
      </w:r>
    </w:p>
    <w:p>
      <w:r>
        <w:t>Victor Thorne was somewhere in this building. The Whisper was somewhere outside it. The collision that had been building for weeks was about to happen, and Kael was positioned between them without any clear sense of what he could do to prevent disaster.</w:t>
      </w:r>
    </w:p>
    <w:p>
      <w:r>
        <w:t>He could call Torres. His phone was off, but it still worked. One press of a button, one conversation, and federal resources would converge on City Hall. IA tactical teams, coordinated response, the machinery of organized action that might actually be capable of handling the situation.</w:t>
      </w:r>
    </w:p>
    <w:p>
      <w:r>
        <w:t>Or he could face it alone. No backup, no support, no one to rely on except the broken remnant of the detective he'd once been. The approach that had defined his journey since rejecting Elara's alliance—stubborn, isolated, probably suicidal.</w:t>
      </w:r>
    </w:p>
    <w:p>
      <w:r>
        <w:t>Pride had gotten him this far. Pride and paranoia and the accumulated evidence that trusting anyone ended in betrayal. But pride wouldn't stop a bullet. Paranoia wouldn't neutralize a sniper. The logic that had seemed sound in the darkness of the alley revealed its flaws in the light of actual circumstance.</w:t>
      </w:r>
    </w:p>
    <w:p>
      <w:r>
        <w:t>He pulled out his phone. Turned it on. Watched it cycle through startup screens while his hands trembled with exhaustion and damaged nerves.</w:t>
      </w:r>
    </w:p>
    <w:p>
      <w:r>
        <w:t>The screen lit up with notifications. Missed calls. Messages. The accumulated evidence of people trying to reach him, trying to help, trying to prevent whatever disaster his isolation was accelerating toward.</w:t>
      </w:r>
    </w:p>
    <w:p>
      <w:r>
        <w:t>Torres's number was at the top of the call list.</w:t>
      </w:r>
    </w:p>
    <w:p>
      <w:r>
        <w:t>Kael stared at it, thumb hovering over the button that would begin the call. The choice crystallized in his exhausted mind: pride or pragmatism. Isolation or assistance. The lone wolf approach that had brought him here, or the acknowledgment that some battles required armies.</w:t>
      </w:r>
    </w:p>
    <w:p>
      <w:r>
        <w:t>[[BEGIN: INNOCENT_BLOOD]] Harold's ghost stood in the corner of the closet, watching with the patient attention of the dead.</w:t>
      </w:r>
    </w:p>
    <w:p>
      <w:r>
        <w:t>"The decision point," Harold said. "Everything that comes after flows from what you choose right now. Call for help and surrender control. Face it alone and probably die. Either way, the consequences are yours."</w:t>
      </w:r>
    </w:p>
    <w:p>
      <w:r>
        <w:t>[[END: INNOCENT_BLOOD]]</w:t>
      </w:r>
    </w:p>
    <w:p/>
    <w:p>
      <w:r>
        <w:t>[[BEGIN: BETRAYED_MILLER]] Miller's ghost leaned against the opposite wall, arms crossed, expression unreadable.</w:t>
      </w:r>
    </w:p>
    <w:p>
      <w:r>
        <w:t>"Here's the thing about trust, Kael. It's not about faith. It's about calculation. What are the odds that Torres betrays you? Low. What are the odds that you fail alone? High. The math is simple, even if the emotions aren't."</w:t>
      </w:r>
    </w:p>
    <w:p>
      <w:r>
        <w:t>[[END: BETRAYED_MILLER]]</w:t>
      </w:r>
    </w:p>
    <w:p/>
    <w:p>
      <w:r>
        <w:t>[[BEGIN: NEITHER INNOCENT_BLOOD NOR BETRAYED_MILLER]] The closet was empty except for Kael and his choices. No ghosts to advise him, no voices to guide him. Just a man and a phone and a decision that would determine whether anyone else survived this day.</w:t>
      </w:r>
    </w:p>
    <w:p>
      <w:r>
        <w:t>[[END: NEITHER INNOCENT_BLOOD NOR BETRAYED_MILLER]]</w:t>
      </w:r>
    </w:p>
    <w:p/>
    <w:p>
      <w:r>
        <w:t>[[ALL PATHS CONVERGE]]</w:t>
      </w:r>
    </w:p>
    <w:p>
      <w:r>
        <w:t>The phone felt heavy in Kael's hand. The weight of all his choices, compressed into a single moment.</w:t>
      </w:r>
    </w:p>
    <w:p>
      <w:r>
        <w:t>He thought about Blackwood. About Sarah Vance dying because he couldn't act. About Harold Metz dying because he acted too quickly. About Miller, about Elara, about everyone he'd trusted and everyone who'd trusted him.</w:t>
      </w:r>
    </w:p>
    <w:p>
      <w:r>
        <w:t>He thought about The Whisper, somewhere in the city, twenty years of rage pointed at Victor Thorne's heart. About Victor himself, the architect of suffering who had corrupted everything he touched.</w:t>
      </w:r>
    </w:p>
    <w:p>
      <w:r>
        <w:t>He thought about justice, and revenge, and the thin line between them that he'd crossed so many times he couldn't find his way back.</w:t>
      </w:r>
    </w:p>
    <w:p>
      <w:r>
        <w:t>Then he made his choice.</w:t>
      </w:r>
    </w:p>
    <w:p/>
    <w:p>
      <w:r>
        <w:t>DECISION POINT D8-δ: THE BREAKING POINT</w:t>
      </w:r>
    </w:p>
    <w:p>
      <w:r>
        <w:t>The Choice: Kael must decide whether to reach out for help or face the endgame alone.</w:t>
      </w:r>
    </w:p>
    <w:p>
      <w:r>
        <w:t>OPTION δ-1: Call for Help — Swallow pride and call Torres. Request backup, tactical support, the resources of organized law enforcement. Surrender the control he's been clinging to in exchange for the possibility of actual success.</w:t>
      </w:r>
    </w:p>
    <w:p>
      <w:r>
        <w:t>Status Gained:</w:t>
      </w:r>
    </w:p>
    <w:p>
      <w:r>
        <w:t>ALLIANCE: IA (Restored) — Torres is back on Kael's side.</w:t>
      </w:r>
    </w:p>
    <w:p>
      <w:r>
        <w:t>ASSET: Backup — Tactical support for the endgame.</w:t>
      </w:r>
    </w:p>
    <w:p>
      <w:r>
        <w:t>LIABILITY: Lost Control — Kael is no longer operating independently.</w:t>
      </w:r>
    </w:p>
    <w:p>
      <w:r>
        <w:t>STATUS: Back in the System — Working within official channels again.</w:t>
      </w:r>
    </w:p>
    <w:p>
      <w:r>
        <w:t>→ FLOWS TO: Chapter 9, Path VII (The Return)</w:t>
      </w:r>
    </w:p>
    <w:p>
      <w:r>
        <w:t>OPTION δ-2: Face It Alone — Put the phone away. Reject the help that would mean surrendering autonomy. Trust that whatever remains of his capacity is enough to handle what comes next.</w:t>
      </w:r>
    </w:p>
    <w:p>
      <w:r>
        <w:t>Status Gained:</w:t>
      </w:r>
    </w:p>
    <w:p>
      <w:r>
        <w:t>STATUS: Alone (Absolute) — No allies, no backup, no safety net.</w:t>
      </w:r>
    </w:p>
    <w:p>
      <w:r>
        <w:t>ASSET: Total Independence — No one to compromise or betray.</w:t>
      </w:r>
    </w:p>
    <w:p>
      <w:r>
        <w:t>LIABILITY: Physical Limits — Kael is operating on fumes.</w:t>
      </w:r>
    </w:p>
    <w:p>
      <w:r>
        <w:t>STATUS: Last Stand — Everything ends here.</w:t>
      </w:r>
    </w:p>
    <w:p>
      <w:r>
        <w:t>→ FLOWS TO: Chapter 9, Path VIII (The Final Gamble)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