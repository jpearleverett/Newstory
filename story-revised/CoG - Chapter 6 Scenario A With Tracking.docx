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CORROSION OF GUILT</w:t>
      </w:r>
    </w:p>
    <w:p>
      <w:r>
        <w:t>CHAPTER 6: The Asylum</w:t>
      </w:r>
    </w:p>
    <w:p>
      <w:r>
        <w:t>PHASE II: THE LABYRINTH</w:t>
      </w:r>
    </w:p>
    <w:p/>
    <w:p>
      <w:r>
        <w:t>SCENARIO A: THE OPERATORS</w:t>
      </w:r>
    </w:p>
    <w:p>
      <w:r>
        <w:t>Strong evidence, official backing, methodical approach</w:t>
      </w:r>
    </w:p>
    <w:p/>
    <w:p>
      <w:r>
        <w:t>**CHAPTER 6.1 (SCENARIO A): The War Room</w:t>
      </w:r>
    </w:p>
    <w:p/>
    <w:p>
      <w:r>
        <w:t>PREVIOUSLY:</w:t>
      </w:r>
    </w:p>
    <w:p>
      <w:r>
        <w:t>[IF VIA PATH P1A1-A: Kael chose to protect Delaney and use his testimony as bait to draw The Whisper into the open. The strategy was risky, tracking broadcast equipment and communications to find Crane before he could strike again. The Ledger had fallen into enemy hands during Delaney's rescue, but the living witness proved more valuable than paper. Working with Torres and IA, Kael had become the hunter, using the system's resources to pursue a killer who had evaded justice for three years.]</w:t>
      </w:r>
    </w:p>
    <w:p>
      <w:r>
        <w:t>[IF VIA PATH P1A1-B: Kael chose to protect Delaney and focus on building an airtight legal case against Shaw, Thorne, and the conspiracy. The decision meant letting The Whisper remain at large while pursuing justice through official channels. The Ledger had been lost, but Delaney's testimony would prove more damning than any document. Working with Torres and IA, Kael had become the shield, protecting the witness who could bring down the entire corrupt system.]</w:t>
      </w:r>
    </w:p>
    <w:p>
      <w:r>
        <w:t>[IF VIA PATH P1A2-B: Kael secured the Ledger and retreated from his encounter with ARCHITECT, choosing to preserve the evidence and work with IA to build a case that reached higher than Shaw and Thorne. Captain Delaney had died buying him time to escape, a sacrifice that weighed on Kael's conscience but had given him the ammunition to pursue the conspiracy methodically. The approach was patient, careful, vulnerable to counter-moves but strengthened by documentary proof.]</w:t>
      </w:r>
    </w:p>
    <w:p>
      <w:r>
        <w:t>[IF VIA PATH P2A1-A: Kael stayed on mission at the Zenith Club gala, returning to the DA's office with Shaw's recorded admission. He had chosen to build the case through legal channels, trusting that slow and steady progress would eventually bring down the conspiracy. DA Cross had welcomed him into the inner circle of the investigation, and now Kael operated with the full weight of the prosecutor's office behind him.]</w:t>
      </w:r>
    </w:p>
    <w:p>
      <w:r>
        <w:t>[IF VIA PATH P3B1-A: Kael trusted the system fully, continuing to work within the DA's framework and accepting the slow pace of legal justice in exchange for certainty of outcome. Months of patient investigation had yielded results worth risking everything for. The case was building brick by brick, and Kael had earned his place as a valued member of the prosecution team.]</w:t>
      </w:r>
    </w:p>
    <w:p>
      <w:r>
        <w:t>[IF VIA PATH P4B1-A: Kael had become the DA's star witness, but he chose to take an active role in the investigation rather than waiting passively. Pursuing Thorne's security chief, investigating anomalies, he had driven the investigation forward despite the DA's concerns about his exposure. The risks were real, but so was the progress.]</w:t>
      </w:r>
    </w:p>
    <w:p>
      <w:r>
        <w:t>[IF VIA PATH P4B1-B: Kael had become the DA's star witness, maintaining his position as ordered and reporting observations through official channels. He let Torres and the security team handle the dangerous work while he remained protected and valuable. The passive role chafed, but it kept him alive and kept the case on track.]</w:t>
      </w:r>
    </w:p>
    <w:p/>
    <w:p>
      <w:r>
        <w:t>BRIDGE TEXT: The fluorescent lights of the DA's war room hummed with the particular frequency of government buildings everywhere, and Kael found himself counting the water stains on the ceiling tiles while lawyers and federal agents argued about the best way to walk into a trap.</w:t>
      </w:r>
    </w:p>
    <w:p/>
    <w:p>
      <w:r>
        <w:t>NARRATIVE:</w:t>
      </w:r>
    </w:p>
    <w:p>
      <w:r>
        <w:t>The message had arrived at 9:47 PM, broadcast simultaneously to every major news outlet in the city. The Whisper's voice, electronically distorted but unmistakable, promised that the games would end tonight. Blackwood Asylum. Midnight. Everyone who owed a debt to the dead would pay it together. Lila Thorne waited in the darkness. So did the truth about what they all really were.</w:t>
      </w:r>
    </w:p>
    <w:p/>
    <w:p>
      <w:r>
        <w:t>DA Nathan Cross had convened the emergency meeting within the hour. His office occupied the corner of the federal building's third floor, but tonight they had commandeered the larger conference room down the hall, spreading blueprints and satellite photographs across every available surface. Agent Rachel Torres stood at the head of the table, her finger tracing the perimeter of Blackwood's grounds on a topographical map. FBI liaison Marcus Webb occupied the chair nearest the door, his attention divided between the tactical discussion and whatever messages kept lighting up his phone. Four federal marshals waited in the hallway, armed and armored, ready to move on command.</w:t>
      </w:r>
    </w:p>
    <w:p/>
    <w:p>
      <w:r>
        <w:t>And Kael sat in the middle of it all, feeling like a chess piece that had somehow wandered onto the wrong board.</w:t>
      </w:r>
    </w:p>
    <w:p/>
    <w:p>
      <w:r>
        <w:t>[IF HAS_LEDGER:</w:t>
      </w:r>
    </w:p>
    <w:p>
      <w:r>
        <w:t>(Read this if you came via: P1A2-B, P3B1-A)</w:t>
      </w:r>
    </w:p>
    <w:p>
      <w:r>
        <w:t>Kael touched his jacket pocket, feeling the weight of the evidence he carried. The Ledger, or the USB drive, or the photographs on his phone. Proof of everything The Whisper had been fighting to expose, everything Victor Thorne had been fighting to bury. If Kael died tonight, that evidence died with him unless he found a way to ensure its survival.</w:t>
      </w:r>
    </w:p>
    <w:p>
      <w:r>
        <w:t>"Before we go anywhere, I need to make copies of everything I'm carrying. Multiple copies, distributed to multiple locations. If this goes wrong, the case against Thorne can't die with us."</w:t>
      </w:r>
    </w:p>
    <w:p>
      <w:r>
        <w:t>Torres nodded. "Already arranged. Our tech team is standing by."</w:t>
      </w:r>
    </w:p>
    <w:p>
      <w:r>
        <w:t>]</w:t>
      </w:r>
    </w:p>
    <w:p/>
    <w:p>
      <w:r>
        <w:t>[IF NO_LEDGER:</w:t>
      </w:r>
    </w:p>
    <w:p>
      <w:r>
        <w:t>(Read this if you came via: P1A1-A, P1A1-B)</w:t>
      </w:r>
    </w:p>
    <w:p>
      <w:r>
        <w:t>The absence of documentary evidence was a constant ache. The Ledger had been lost during Delaney's rescue, fallen into enemy hands where it had likely already been destroyed. But Delaney's testimony could recreate much of what those documents contained. The old man's memory was sharp, his willingness to testify absolute. If they could keep him alive long enough to take the stand, the paper trail wouldn't matter.</w:t>
      </w:r>
    </w:p>
    <w:p>
      <w:r>
        <w:t>"What about our documentation?" Kael asked. "Delaney's depositions, the recordings we've made?"</w:t>
      </w:r>
    </w:p>
    <w:p>
      <w:r>
        <w:t>Torres pulled up a file on her laptop. "Backed up to three secure servers. Even if we lose everything tonight, the case survives."</w:t>
      </w:r>
    </w:p>
    <w:p>
      <w:r>
        <w:t>]</w:t>
      </w:r>
    </w:p>
    <w:p/>
    <w:p>
      <w:r>
        <w:t>[IF DELANEY_ALIVE:</w:t>
      </w:r>
    </w:p>
    <w:p>
      <w:r>
        <w:t>(Read this if you came via: P1A1-A, P1A1-B)</w:t>
      </w:r>
    </w:p>
    <w:p>
      <w:r>
        <w:t>There was another factor the room wasn't discussing. Captain Frank Delaney, dying of cancer but still breathing, was currently under guard at a federal safe house twelve miles away. His testimony could corroborate everything in the documentary evidence. His survival mattered almost as much as Lila Thorne's.</w:t>
      </w:r>
    </w:p>
    <w:p>
      <w:r>
        <w:t>"What about Delaney?" Kael asked. "If The Whisper knows we're coming to Blackwood, he might have people moving on the safe house."</w:t>
      </w:r>
    </w:p>
    <w:p>
      <w:r>
        <w:t>Torres shook her head. "We've tripled security. Nobody gets to Delaney without going through a small army first."</w:t>
      </w:r>
    </w:p>
    <w:p>
      <w:r>
        <w:t>The assurance should have been comforting. It wasn't. The Whisper had spent twenty years evading every army the city could muster.</w:t>
      </w:r>
    </w:p>
    <w:p>
      <w:r>
        <w:t>]</w:t>
      </w:r>
    </w:p>
    <w:p/>
    <w:p>
      <w:r>
        <w:t>[IF DELANEY_DEAD:</w:t>
      </w:r>
    </w:p>
    <w:p>
      <w:r>
        <w:t>(Read this if you came via: P1A2-B)</w:t>
      </w:r>
    </w:p>
    <w:p>
      <w:r>
        <w:t>The ghost of Captain Frank Delaney haunted the edges of Kael's thoughts. The old man had died giving them the evidence they needed, and Kael had let it happen. A calculated sacrifice, weighing one life against the potential to save many. The math made sense. The guilt didn't care about math.</w:t>
      </w:r>
    </w:p>
    <w:p>
      <w:r>
        <w:t>At least Delaney's death had meaning now. The Ledger he'd protected with his final breaths would bring down the men who had corrupted him, who had corrupted the entire system. That had to count for something.</w:t>
      </w:r>
    </w:p>
    <w:p>
      <w:r>
        <w:t>]</w:t>
      </w:r>
    </w:p>
    <w:p/>
    <w:p>
      <w:r>
        <w:t>[IF SEEKING_REDEMPTION:</w:t>
      </w:r>
    </w:p>
    <w:p>
      <w:r>
        <w:t>(Read this if you came via: ALL PATHS - P1A1-A, P1A1-B, P1A2-B, P2A1-A, P3B1-A, P4B1-A, P4B1-B)</w:t>
      </w:r>
    </w:p>
    <w:p>
      <w:r>
        <w:t>The word had become a mantra over the past weeks. Redemption. The possibility that the scales could be balanced, that enough good could outweigh the bad, that a man who had failed so completely could somehow find his way back to something worth being.</w:t>
      </w:r>
    </w:p>
    <w:p>
      <w:r>
        <w:t>He didn't know if redemption was possible. He only knew that he had to try. Tonight, in the ruins of Blackwood Asylum, he would find out.</w:t>
      </w:r>
    </w:p>
    <w:p>
      <w:r>
        <w:t>]</w:t>
      </w:r>
    </w:p>
    <w:p/>
    <w:p>
      <w:r>
        <w:t>[IF DA_ALLY:</w:t>
      </w:r>
    </w:p>
    <w:p>
      <w:r>
        <w:t>(Read this if you came via: ALL PATHS - P1A1-A, P1A1-B, P1A2-B, P2A1-A, P3B1-A, P4B1-A, P4B1-B)</w:t>
      </w:r>
    </w:p>
    <w:p>
      <w:r>
        <w:t>Cross leaned forward, his expression grave. "You've earned your place in this room, Rourke. Your testimony, your evidence, your willingness to work within the system. That's not nothing. But tonight is different. Tonight we're not building a case. We're walking into a war zone."</w:t>
      </w:r>
    </w:p>
    <w:p>
      <w:r>
        <w:t>"I know what I signed up for."</w:t>
      </w:r>
    </w:p>
    <w:p>
      <w:r>
        <w:t>"Do you? The Whisper has had twenty years to prepare for this. He knows law enforcement tactics, our response protocols, our communication frequencies. He's fought us before and won."</w:t>
      </w:r>
    </w:p>
    <w:p>
      <w:r>
        <w:t>"He's never fought all of us at once. And he's never had his endgame exposed before it played out."</w:t>
      </w:r>
    </w:p>
    <w:p>
      <w:r>
        <w:t>Torres looked up from her maps. "Kael has a point. The Whisper is forcing this confrontation because he thinks he can control it. But if we bring enough resources, coordinate our approach, we can take control away from him."</w:t>
      </w:r>
    </w:p>
    <w:p>
      <w:r>
        <w:t>]</w:t>
      </w:r>
    </w:p>
    <w:p/>
    <w:p>
      <w:r>
        <w:t>[ALL PATHS:</w:t>
      </w:r>
    </w:p>
    <w:p>
      <w:r>
        <w:t>Cross made his decision. Kael could see it in the shift of his shoulders, the setting of his jaw. The DA had spent his career weighing risks against rewards, and something in the combined arguments had tipped the scales.</w:t>
      </w:r>
    </w:p>
    <w:p>
      <w:r>
        <w:t>"We go. Full tactical response. But we do it smart." Cross pointed at the map. "Three teams. Primary assault through the main entrance to draw attention. Secondary team through the old service tunnels to flank. And a third team, small and quiet, coming in through the eastern approach that Delaney identified."</w:t>
      </w:r>
    </w:p>
    <w:p>
      <w:r>
        <w:t>"The coal chute," Kael said. "I should be on that team."</w:t>
      </w:r>
    </w:p>
    <w:p>
      <w:r>
        <w:t>"Why you specifically?"</w:t>
      </w:r>
    </w:p>
    <w:p>
      <w:r>
        <w:t>"Because The Whisper invited me to this party three years ago. Because I was there when Sarah Vance died, and I need to be there when this ends. And because I know that building better than anyone else in this room who's still breathing."</w:t>
      </w:r>
    </w:p>
    <w:p>
      <w:r>
        <w:t>The clock on the wall read 11:15 PM. Forty-five minutes until The Whisper's deadline. Forty-five minutes to drive across the city, position the teams, and execute a plan that had been conceived in the last hour.</w:t>
      </w:r>
    </w:p>
    <w:p>
      <w:r>
        <w:t>Kael checked his weapon, verified his ammunition, and tried not to think about how many things could go wrong in the next few hours.</w:t>
      </w:r>
    </w:p>
    <w:p>
      <w:r>
        <w:t>]</w:t>
      </w:r>
    </w:p>
    <w:p/>
    <w:p>
      <w:r>
        <w:t>CHAPTER 6.2 (SCENARIO A): The Approach</w:t>
      </w:r>
    </w:p>
    <w:p/>
    <w:p>
      <w:r>
        <w:t>PREVIOUSLY:</w:t>
      </w:r>
    </w:p>
    <w:p>
      <w:r>
        <w:t>[IF VIA PATH P1A1-A: Kael convinced the DA's task force to assault Blackwood Asylum, volunteering to lead the eastern infiltration team through the coal chute Delaney had identified. The hunter's strategy was in motion, using Delaney's testimony as the bait that had drawn them all to this moment.]</w:t>
      </w:r>
    </w:p>
    <w:p>
      <w:r>
        <w:t>[IF VIA PATH P1A1-B: Kael convinced the DA's task force to assault Blackwood Asylum, volunteering for the eastern infiltration despite Cross's concerns about risking a key witness. The shield had become a sword, but only because protecting Delaney meant ending the threat at its source.]</w:t>
      </w:r>
    </w:p>
    <w:p>
      <w:r>
        <w:t>[IF VIA PATH P1A2-B: Kael joined the tactical assault on Blackwood, carrying copies of the Ledger's most damning evidence. The patient approach had led to this moment, where methodical case-building gave way to direct confrontation.]</w:t>
      </w:r>
    </w:p>
    <w:p>
      <w:r>
        <w:t>[IF VIA PATH P2A1-A: Kael moved with the assault team toward Blackwood, his recordings of Shaw's admissions already secured in multiple locations. The case builder had become the case closer.]</w:t>
      </w:r>
    </w:p>
    <w:p>
      <w:r>
        <w:t>[IF VIA PATH P3B1-A: Kael approached Blackwood with the federal task force, trusting the system that had brought them this far to carry them through. Months of patient work had led to this night.]</w:t>
      </w:r>
    </w:p>
    <w:p>
      <w:r>
        <w:t>[IF VIA PATH P4B1-A: Kael led his element of the assault, the active role he had chosen finally paying dividends. The investigation he had driven forward now reached its climax.]</w:t>
      </w:r>
    </w:p>
    <w:p>
      <w:r>
        <w:t>[IF VIA PATH P4B1-B: Kael moved with the protected element of the task force, his role as witness preserved even in this moment of action. The passive approach had kept him safe; now he would see if safety could coexist with justice.]</w:t>
      </w:r>
    </w:p>
    <w:p/>
    <w:p>
      <w:r>
        <w:t>BRIDGE TEXT: Blackwood Asylum rose against the night sky like a monument to abandoned hope, and Kael crouched in the shadows of its eastern wall wondering if the building remembered him as clearly as he remembered it.</w:t>
      </w:r>
    </w:p>
    <w:p/>
    <w:p>
      <w:r>
        <w:t>NARRATIVE:</w:t>
      </w:r>
    </w:p>
    <w:p>
      <w:r>
        <w:t>[ALL PATHS:</w:t>
      </w:r>
    </w:p>
    <w:p>
      <w:r>
        <w:t>The asylum had been beautiful once, in the way that institutions designed to contain madness sometimes achieved beauty. Gothic architecture, copper spires turned green with age, windows that had once caught the light and scattered it into patterns across polished floors. Now the windows were dark or shattered, the spires bent by decades of neglect, the beauty transformed into something closer to a skull wearing the memory of a face.</w:t>
      </w:r>
    </w:p>
    <w:p/>
    <w:p>
      <w:r>
        <w:t>Kael had been here before. Three years ago, chasing a killer through corridors that seemed designed to confuse, losing himself in the geography of a building that had housed thousands of broken minds over its century of operation. He had found The Surgeon in the old surgical theater, blade pressed against Sarah Vance's throat. He had hesitated. The blade had done its work anyway.</w:t>
      </w:r>
    </w:p>
    <w:p/>
    <w:p>
      <w:r>
        <w:t>Tonight, he would not hesitate.</w:t>
      </w:r>
    </w:p>
    <w:p>
      <w:r>
        <w:t>]</w:t>
      </w:r>
    </w:p>
    <w:p/>
    <w:p>
      <w:r>
        <w:t>[IF HAS_LEDGER:</w:t>
      </w:r>
    </w:p>
    <w:p>
      <w:r>
        <w:t>(Read this if you came via: P1A2-B, P3B1-A)</w:t>
      </w:r>
    </w:p>
    <w:p>
      <w:r>
        <w:t>The evidence in his pocket felt heavier with each step, as if the weight of the crimes it documented was physical rather than metaphorical. The Ledger contained twenty years of corruption, murder, and cover-up. If Kael died tonight, that evidence would still reach the proper authorities. But the testimony that gave it context, the witness who could explain its significance, would be lost forever.</w:t>
      </w:r>
    </w:p>
    <w:p/>
    <w:p>
      <w:r>
        <w:t>He had to survive. Not for his own sake, but for the case, for the possibility of justice that had been denied for too long.</w:t>
      </w:r>
    </w:p>
    <w:p>
      <w:r>
        <w:t>]</w:t>
      </w:r>
    </w:p>
    <w:p/>
    <w:p>
      <w:r>
        <w:t>[IF DELANEY_ALIVE:</w:t>
      </w:r>
    </w:p>
    <w:p>
      <w:r>
        <w:t>(Read this if you came via: P1A1-A, P1A1-B)</w:t>
      </w:r>
    </w:p>
    <w:p>
      <w:r>
        <w:t>His earpiece crackled with updates from Torres. "Delaney is secure. Safe house reports no unusual activity. He's asking about you."</w:t>
      </w:r>
    </w:p>
    <w:p>
      <w:r>
        <w:t>"Tell him I'll buy him a drink when this is over."</w:t>
      </w:r>
    </w:p>
    <w:p>
      <w:r>
        <w:t>"He says he'll hold you to that. Also says to remember what he told you about the coal chute. The angle changes about thirty feet down. Don't let it surprise you."</w:t>
      </w:r>
    </w:p>
    <w:p>
      <w:r>
        <w:t>Delaney. Still looking out for him, even from miles away, even dying. Kael owed the old man more than a drink. He owed him justice.</w:t>
      </w:r>
    </w:p>
    <w:p>
      <w:r>
        <w:t>]</w:t>
      </w:r>
    </w:p>
    <w:p/>
    <w:p>
      <w:r>
        <w:t>[IF DA_ALLY:</w:t>
      </w:r>
    </w:p>
    <w:p>
      <w:r>
        <w:t>(Read this if you came via: ALL PATHS)</w:t>
      </w:r>
    </w:p>
    <w:p>
      <w:r>
        <w:t>Torres's voice came through clear on the tactical frequency. "Primary team breaching main entrance in two minutes. Secondary team is in position at the service tunnel access. Eastern team, what's your status?"</w:t>
      </w:r>
    </w:p>
    <w:p>
      <w:r>
        <w:t>"In position. Coal chute access is clear. Ready to descend on your signal."</w:t>
      </w:r>
    </w:p>
    <w:p>
      <w:r>
        <w:t>"Copy. Wait for primary breach. The noise and chaos should cover your approach."</w:t>
      </w:r>
    </w:p>
    <w:p/>
    <w:p>
      <w:r>
        <w:t>The coordination was better than anything Kael had experienced as a detective. Federal resources, state cooperation, local support. The system working as it was supposed to work, all focused on a single objective: stop The Whisper and rescue his hostage.</w:t>
      </w:r>
    </w:p>
    <w:p/>
    <w:p>
      <w:r>
        <w:t>Maybe the system could work after all. Maybe all it needed was enough pressure to overcome the corruption that had paralyzed it for so long.</w:t>
      </w:r>
    </w:p>
    <w:p>
      <w:r>
        <w:t>]</w:t>
      </w:r>
    </w:p>
    <w:p/>
    <w:p>
      <w:r>
        <w:t>[ALL PATHS:</w:t>
      </w:r>
    </w:p>
    <w:p>
      <w:r>
        <w:t>The coal chute was exactly where Delaney had described it, hidden behind a tangle of dead vines and a sheet of rusted corrugated metal. Kael worked at the edges with his knife, prying the corroded metal away from stone that crumbled at his touch. The opening revealed was narrow, barely wide enough for his shoulders, angling downward into absolute darkness.</w:t>
      </w:r>
    </w:p>
    <w:p/>
    <w:p>
      <w:r>
        <w:t>He removed his jacket, secured his weapon, and began the descent.</w:t>
      </w:r>
    </w:p>
    <w:p/>
    <w:p>
      <w:r>
        <w:t>The chute was a throat of darkness, angling downward at a steep grade through walls that pressed close on every side. Dust filled Kael's nostrils, the accumulated grime of decades that had passed since anyone had needed to deliver coal to this building. He moved by feel, his hands finding holds on the ancient brickwork, his feet seeking purchase on surfaces that crumbled under any weight.</w:t>
      </w:r>
    </w:p>
    <w:p/>
    <w:p>
      <w:r>
        <w:t>Above him, the sounds of the primary assault began. Gunfire. Shouting. The chaos of overwhelming force meeting prepared resistance. The Whisper had known they would come. He had probably counted on it.</w:t>
      </w:r>
    </w:p>
    <w:p/>
    <w:p>
      <w:r>
        <w:t>Kael continued his descent, emerging into a basement corridor that time had treated unkindly. Water damage had warped the walls into organic shapes. Pipes ran along the ceiling, some intact and others burst open. The smell was mold and decay and the particular mustiness of places that had been sealed away from light for too long.</w:t>
      </w:r>
    </w:p>
    <w:p/>
    <w:p>
      <w:r>
        <w:t>He moved through the basement toward the stairs, navigating by memory and instinct. The surgical theater was three floors up. The place where everything had happened before, where everything would happen again tonight.</w:t>
      </w:r>
    </w:p>
    <w:p/>
    <w:p>
      <w:r>
        <w:t>The stairs were narrow, the concrete crumbling in places. Kael climbed silently, his weapon ready, his senses straining for any indication of danger. On the second floor, he paused, listening. Footsteps above. Movement. Someone was in the building who wasn't part of the assault team.</w:t>
      </w:r>
    </w:p>
    <w:p/>
    <w:p>
      <w:r>
        <w:t>He continued climbing, slower now, more careful. The third floor corridor stretched before him, dark wood paneling warped by water damage, framed certificates hanging at angles. At the end of the corridor, light spilled from an open doorway.</w:t>
      </w:r>
    </w:p>
    <w:p/>
    <w:p>
      <w:r>
        <w:t>The surgical theater. The stage where everything had begun. The place where it would finally end.</w:t>
      </w:r>
    </w:p>
    <w:p>
      <w:r>
        <w:t>]</w:t>
      </w:r>
    </w:p>
    <w:p/>
    <w:p>
      <w:r>
        <w:t>CHAPTER 6.3 (SCENARIO A): The Confrontation</w:t>
      </w:r>
    </w:p>
    <w:p/>
    <w:p>
      <w:r>
        <w:t>PREVIOUSLY:</w:t>
      </w:r>
    </w:p>
    <w:p>
      <w:r>
        <w:t>[IF VIA PATH P1A1-A: Kael infiltrated Blackwood through the coal chute while tactical teams assaulted the main entrance. The hunter's approach had brought him to the surgical theater's doorway.]</w:t>
      </w:r>
    </w:p>
    <w:p>
      <w:r>
        <w:t>[IF VIA PATH P1A1-B: Kael navigated Blackwood's depths while coordinating with Torres and the assault teams. The shield had become a blade, carried into the heart of darkness.]</w:t>
      </w:r>
    </w:p>
    <w:p>
      <w:r>
        <w:t>[IF VIA PATH P1A2-B: Kael carried the Ledger's evidence through Blackwood's corridors, the patient hunter finally closing in on his prey.]</w:t>
      </w:r>
    </w:p>
    <w:p>
      <w:r>
        <w:t>[IF VIA PATH P2A1-A: Kael approached the surgical theater with the case builder's determination, ready to close the investigation he had pursued through proper channels.]</w:t>
      </w:r>
    </w:p>
    <w:p>
      <w:r>
        <w:t>[IF VIA PATH P3B1-A: Kael reached the surgical theater with the faithful's conviction that the system could deliver justice, even here, even now.]</w:t>
      </w:r>
    </w:p>
    <w:p>
      <w:r>
        <w:t>[IF VIA PATH P4B1-A: Kael arrived at the confrontation having led his team through the asylum's dangers, the active role he had chosen carrying him to this moment.]</w:t>
      </w:r>
    </w:p>
    <w:p>
      <w:r>
        <w:t>[IF VIA PATH P4B1-B: Kael reached the surgical theater under the protection of the tactical teams, the witness about to become part of the testimony he would eventually give.]</w:t>
      </w:r>
    </w:p>
    <w:p/>
    <w:p>
      <w:r>
        <w:t>BRIDGE TEXT: The surgical theater was exactly as Kael remembered it, and the woman chained to the operating table was exactly as helpless as Sarah Vance had been three years ago, and the man standing in the shadows with a blade in his hand was exactly as patient as death itself.</w:t>
      </w:r>
    </w:p>
    <w:p/>
    <w:p>
      <w:r>
        <w:t>NARRATIVE:</w:t>
      </w:r>
    </w:p>
    <w:p>
      <w:r>
        <w:t>[ALL PATHS:</w:t>
      </w:r>
    </w:p>
    <w:p>
      <w:r>
        <w:t>Thomas Crane had aged in ways that photographs and security footage had failed to capture. His hair had gone entirely white, his face carved into lines that mapped decades of grief and violence. But his eyes were unchanged from the night he had killed Sarah Vance. Clear, calm, utterly without mercy. The eyes of a man who had made peace with what he was and found that peace sufficient.</w:t>
      </w:r>
    </w:p>
    <w:p/>
    <w:p>
      <w:r>
        <w:t>He stood beside the operating table with the casual posture of a man in complete control of his environment. Lila Thorne lay bound on the table, medical restraints securing her wrists and ankles, tape covering her mouth. Her eyes were wide with terror, moving between Kael and The Whisper with the desperate calculation of someone trying to identify which monster was less dangerous.</w:t>
      </w:r>
    </w:p>
    <w:p/>
    <w:p>
      <w:r>
        <w:t>"Mr. Rourke." The Whisper's voice was soft, almost welcoming. "You found the coal chute. I wondered if anyone would remember it."</w:t>
      </w:r>
    </w:p>
    <w:p>
      <w:r>
        <w:t>"Let her go, Crane. This is over. The building is surrounded. Tactical teams are clearing every floor. There's no way out."</w:t>
      </w:r>
    </w:p>
    <w:p>
      <w:r>
        <w:t>"No way out." The Whisper smiled, and the expression held something that might have been pity. "Do you think I came here planning to escape? After twenty years? This was always meant to be an ending, Mr. Rourke. The only question was whose ending it would be."</w:t>
      </w:r>
    </w:p>
    <w:p>
      <w:r>
        <w:t>]</w:t>
      </w:r>
    </w:p>
    <w:p/>
    <w:p>
      <w:r>
        <w:t>[IF DELANEY_ALIVE:</w:t>
      </w:r>
    </w:p>
    <w:p>
      <w:r>
        <w:t>(Read this if you came via: P1A1-A, P1A1-B)</w:t>
      </w:r>
    </w:p>
    <w:p>
      <w:r>
        <w:t>"Delaney's not dead." Kael kept his weapon trained on The Whisper's center mass. "He's in federal custody, and he's going to testify about everything you and Victor Thorne did."</w:t>
      </w:r>
    </w:p>
    <w:p>
      <w:r>
        <w:t>The Whisper's expression flickered with genuine surprise. "Alive? That's... unexpected. I was told he would be handled by Thorne's people after the gala."</w:t>
      </w:r>
    </w:p>
    <w:p>
      <w:r>
        <w:t>"Your information is out of date. And Delaney is ready to tell the world everything. The fake forensics. The manufactured victims. All of it."</w:t>
      </w:r>
    </w:p>
    <w:p>
      <w:r>
        <w:t>"Then my work is already done." The Whisper lowered his blade slightly. "If Delaney testifies, the conspiracy unravels without me. Victor Thorne faces justice through the system I stopped trusting twenty years ago."</w:t>
      </w:r>
    </w:p>
    <w:p>
      <w:r>
        <w:t>]</w:t>
      </w:r>
    </w:p>
    <w:p/>
    <w:p>
      <w:r>
        <w:t>[IF DELANEY_DEAD:</w:t>
      </w:r>
    </w:p>
    <w:p>
      <w:r>
        <w:t>(Read this if you came via: P1A2-B)</w:t>
      </w:r>
    </w:p>
    <w:p>
      <w:r>
        <w:t>"Delaney told me everything before he died. And I have the Ledger. Every payment, every order, every name in the conspiracy."</w:t>
      </w:r>
    </w:p>
    <w:p>
      <w:r>
        <w:t>"The Ledger." The Whisper's voice carried a weight of memory. "Frank Delaney guarded that evidence for twenty years. Waiting for someone brave enough to use it. Was he brave, in the end? Did he die well?"</w:t>
      </w:r>
    </w:p>
    <w:p>
      <w:r>
        <w:t>"He died buying me time to escape with the evidence. He died making sure his guilt meant something."</w:t>
      </w:r>
    </w:p>
    <w:p>
      <w:r>
        <w:t>"Then his death matters more than his life ever did. A fitting epitaph for a man who spent decades serving monsters."</w:t>
      </w:r>
    </w:p>
    <w:p>
      <w:r>
        <w:t>]</w:t>
      </w:r>
    </w:p>
    <w:p/>
    <w:p>
      <w:r>
        <w:t>[IF HAS_LEDGER:</w:t>
      </w:r>
    </w:p>
    <w:p>
      <w:r>
        <w:t>(Read this if you came via: P1A2-B, P3B1-A)</w:t>
      </w:r>
    </w:p>
    <w:p>
      <w:r>
        <w:t>"I have enough evidence to bring down Victor Thorne, Commissioner Shaw, and everyone connected to them. The case is already built. Your vendetta isn't necessary anymore."</w:t>
      </w:r>
    </w:p>
    <w:p>
      <w:r>
        <w:t>"Isn't it?" The Whisper's smile was cold. "You have documents. Names and dates and dollar amounts. But do you have justice? Will Victor Thorne actually face consequences, or will his lawyers find procedural objections, his friends in government find reasons to delay, his money find ways to make witnesses disappear?"</w:t>
      </w:r>
    </w:p>
    <w:p>
      <w:r>
        <w:t>"That's what the system is for."</w:t>
      </w:r>
    </w:p>
    <w:p>
      <w:r>
        <w:t>"The system had twenty years to work. It didn't."</w:t>
      </w:r>
    </w:p>
    <w:p>
      <w:r>
        <w:t>]</w:t>
      </w:r>
    </w:p>
    <w:p/>
    <w:p>
      <w:r>
        <w:t>[IF DA_ALLY:</w:t>
      </w:r>
    </w:p>
    <w:p>
      <w:r>
        <w:t>(Read this if you came via: ALL PATHS)</w:t>
      </w:r>
    </w:p>
    <w:p>
      <w:r>
        <w:t>Torres's voice crackled in Kael's earpiece. "Eastern team, what's your status? We're clearing the second floor, moving to your position."</w:t>
      </w:r>
    </w:p>
    <w:p>
      <w:r>
        <w:t>"I have eyes on The Whisper. He has Lila Thorne. Standoff situation."</w:t>
      </w:r>
    </w:p>
    <w:p>
      <w:r>
        <w:t>"Copy. Holding position. Talk him down if you can. Tactical response ready if you can't."</w:t>
      </w:r>
    </w:p>
    <w:p/>
    <w:p>
      <w:r>
        <w:t>The full weight of federal law enforcement was closing in. The Whisper was surrounded, outnumbered, outgunned. But he didn't look defeated. He looked like a man who had already decided how this would end.</w:t>
      </w:r>
    </w:p>
    <w:p>
      <w:r>
        <w:t>]</w:t>
      </w:r>
    </w:p>
    <w:p/>
    <w:p>
      <w:r>
        <w:t>[ALL PATHS:</w:t>
      </w:r>
    </w:p>
    <w:p>
      <w:r>
        <w:t>"The system can work," Kael said. "I know you don't believe that anymore. But I'm standing here because the system worked this time. Because people in law enforcement, in the prosecutor's office, in federal agencies, decided that justice mattered more than convenience. Give me a chance to prove it."</w:t>
      </w:r>
    </w:p>
    <w:p/>
    <w:p>
      <w:r>
        <w:t>"Prove it." The Whisper considered the word. "You want me to surrender. To trust the same institutions that let my daughter's killers walk free for twenty years. To believe that this time will be different."</w:t>
      </w:r>
    </w:p>
    <w:p>
      <w:r>
        <w:t>"I want you to give Lila a chance. She's not part of this. She's Victor's victim as much as anyone else. Her sister died in this room. Don't make her die here too."</w:t>
      </w:r>
    </w:p>
    <w:p/>
    <w:p>
      <w:r>
        <w:t>The mention of Sarah Vance shifted something in The Whisper's expression. For just a moment, the mask of control slipped, and Kael saw the grief beneath. The father who had lost everything. The man who had become a monster because the alternative was accepting a world where monsters won.</w:t>
      </w:r>
    </w:p>
    <w:p/>
    <w:p>
      <w:r>
        <w:t>"Sarah would have wanted her sister to live." The Whisper's voice was softer now, almost human. "She always protected Lila. Even from Victor. Especially from Victor."</w:t>
      </w:r>
    </w:p>
    <w:p>
      <w:r>
        <w:t>"Then let me protect her now. Let the system protect her. Give us this chance."</w:t>
      </w:r>
    </w:p>
    <w:p/>
    <w:p>
      <w:r>
        <w:t>The silence stretched between them, thick with twenty years of accumulated pain and rage and desperate hope. The Whisper's blade caught the light from the battery-powered lanterns, steel that had tasted too much blood, that was hungry for more.</w:t>
      </w:r>
    </w:p>
    <w:p/>
    <w:p>
      <w:r>
        <w:t>And then, slowly, Thomas Crane lowered the weapon.</w:t>
      </w:r>
    </w:p>
    <w:p/>
    <w:p>
      <w:r>
        <w:t>"Twenty years," he said quietly. "I've been fighting for twenty years. And I'm tired, Mr. Rourke. So tired of the blood. So tired of the rage. So tired of being the monster they made me into."</w:t>
      </w:r>
    </w:p>
    <w:p/>
    <w:p>
      <w:r>
        <w:t>He set the blade on the operating table, within Lila's terrified line of sight but no longer in his hand. Then he raised his empty palms, the universal gesture of surrender.</w:t>
      </w:r>
    </w:p>
    <w:p/>
    <w:p>
      <w:r>
        <w:t>"Take me in. Let the system have its chance. If it fails this time, the evidence I've gathered will be released anyway. Dead man's switches that no one can stop. But if it works..." He smiled, and for just a moment, Kael saw Thomas Crane instead of The Whisper. The grieving father instead of the serial killer. "If it works, maybe I can finally rest."</w:t>
      </w:r>
    </w:p>
    <w:p/>
    <w:p>
      <w:r>
        <w:t>Torres and the tactical team burst through the door moments later, weapons raised, trained on a threat that had already surrendered. Kael moved to Lila's side, cutting her restraints, helping her off the operating table while federal agents secured Thomas Crane in handcuffs.</w:t>
      </w:r>
    </w:p>
    <w:p/>
    <w:p>
      <w:r>
        <w:t>It was over. Twenty years of murder and conspiracy and cover-up, ending not with a blade but with a surrender. Not with vengeance but with the possibility of justice.</w:t>
      </w:r>
    </w:p>
    <w:p/>
    <w:p>
      <w:r>
        <w:t>Whether that possibility would become reality remained to be seen. But for the first time in three years, Kael allowed himself to hope that maybe, just maybe, the system could work after all.</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