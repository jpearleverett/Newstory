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CHAPTER 9: THE POINT OF NO RETURN</w:t>
      </w:r>
    </w:p>
    <w:p/>
    <w:p>
      <w:r>
        <w:t>PATH IV: THE SHOWDOWN</w:t>
      </w:r>
    </w:p>
    <w:p/>
    <w:p>
      <w:r>
        <w:t>CHAPTER 9.1 (PATH IV): The Standoff</w:t>
      </w:r>
    </w:p>
    <w:p>
      <w:r>
        <w:t>PREVIOUSLY: Kael intercepted Victor Thorne's motorcade with a desperate bluff, claiming FBI authority and warning of The Whisper's sniper rifle. Now Victor stands exposed in the City Hall plaza with a red laser dot centered on his chest, forced to confront the truth about the man he created.</w:t>
      </w:r>
    </w:p>
    <w:p>
      <w:r>
        <w:t>BRIDGE TEXT: The morning sun cast long shadows across the plaza, and three men stood frozen in a tableau that had been twenty years in the making—hunter, hunted, and the detective caught between them.</w:t>
      </w:r>
    </w:p>
    <w:p>
      <w:r>
        <w:t>NARRATIVE:</w:t>
      </w:r>
    </w:p>
    <w:p>
      <w:r>
        <w:t>The red dot trembled on Victor Thorne's chest, a tiny circle of light that represented twenty years of grief and rage and meticulous planning. Four hundred meters away, Thomas Crane held Victor's life in his hands, finger on trigger, waiting for the moment that would complete his transformation from victim to executioner.</w:t>
      </w:r>
    </w:p>
    <w:p>
      <w:r>
        <w:t>Victor stood perfectly still, his expensive suit suddenly seeming like inadequate armor against what was coming. His security team had scattered at Kael's warning, taking cover behind vehicles and planters, none of them willing to risk their lives for a man who might already be dead.</w:t>
      </w:r>
    </w:p>
    <w:p>
      <w:r>
        <w:t>And Kael stood in the middle of it all, exposed, unarmed in any way that mattered against a sniper at that distance.</w:t>
      </w:r>
    </w:p>
    <w:p>
      <w:r>
        <w:t>"You should move, Detective." Victor's voice was surprisingly steady for a man with a death sentence painted on his chest. "Whatever happens next, there's no reason for you to die too."</w:t>
      </w:r>
    </w:p>
    <w:p>
      <w:r>
        <w:t>"Tell me about ARCHITECT."</w:t>
      </w:r>
    </w:p>
    <w:p>
      <w:r>
        <w:t>Victor's composure cracked, just slightly. "What?"</w:t>
      </w:r>
    </w:p>
    <w:p>
      <w:r>
        <w:t>"You mentioned it. 'The foundation goes deeper.' You're scared, Victor—not of The Whisper, but of whoever sits above you. Tell me who they are, and maybe we both survive this."</w:t>
      </w:r>
    </w:p>
    <w:p>
      <w:r>
        <w:t>[[BEGIN: INNOCENT_BLOOD]] Harold Metz's ghost stood beside Victor, studying the laser dot with professional interest. The veteran had seen death up close—had dealt it and received it—and his expression held neither fear nor satisfaction. Just the calm assessment of someone evaluating tactical realities.</w:t>
      </w:r>
    </w:p>
    <w:p>
      <w:r>
        <w:t>"He's going to die," Harold observed. "You know that, right? Either The Whisper pulls that trigger, or someone else does. Men like Victor Thorne don't survive exposure. They have too many enemies, too many secrets, too many people who need them dead."</w:t>
      </w:r>
    </w:p>
    <w:p>
      <w:r>
        <w:t>Kael didn't respond, but he felt the truth of it. Victor Thorne was a dead man walking. The only question was whether his death would serve justice or obstruct it.</w:t>
      </w:r>
    </w:p>
    <w:p>
      <w:r>
        <w:t>[[END: INNOCENT_BLOOD]]</w:t>
      </w:r>
    </w:p>
    <w:p/>
    <w:p>
      <w:r>
        <w:t>[[BEGIN: BETRAYED_MILLER]] Miller's voice echoed in Kael's memory: "The powerful don't go down easy. They have lawyers, connections, favors owed. You want to take down someone like Thorne, you need leverage they can't buy their way out of."</w:t>
      </w:r>
    </w:p>
    <w:p>
      <w:r>
        <w:t>The Whisper's rifle was certainly leverage. But it was the kind that eliminated possibilities rather than creating them. With Victor dead, the conspiracy would scatter, cover its tracks, emerge again under a different name.</w:t>
      </w:r>
    </w:p>
    <w:p>
      <w:r>
        <w:t>With Victor alive and terrified, talking to save himself? That was different. That was useful.</w:t>
      </w:r>
    </w:p>
    <w:p>
      <w:r>
        <w:t>[[END: BETRAYED_MILLER]]</w:t>
      </w:r>
    </w:p>
    <w:p/>
    <w:p>
      <w:r>
        <w:t>[[BEGIN: SOLD_SOUL_TO_ELARA]] The scar on Kael's shoulder burned as he looked at the man who had destroyed Elara's family. Victor had killed Sarah Vance—his own sister—to protect his secrets. He'd corrupted every institution meant to stop him. He'd turned Thomas Crane from a healer into a murderer.</w:t>
      </w:r>
    </w:p>
    <w:p>
      <w:r>
        <w:t>Part of Kael wanted to step aside. Let The Whisper take his shot. Watch Victor Thorne fall and call it justice.</w:t>
      </w:r>
    </w:p>
    <w:p>
      <w:r>
        <w:t>But that was Elara's voice, not his own. That was the debt speaking, the ownership she'd tried to impose before he broke free. He wasn't her instrument anymore.</w:t>
      </w:r>
    </w:p>
    <w:p>
      <w:r>
        <w:t>He had to make this choice for his own reasons.</w:t>
      </w:r>
    </w:p>
    <w:p>
      <w:r>
        <w:t>[[END: SOLD_SOUL_TO_ELARA]]</w:t>
      </w:r>
    </w:p>
    <w:p/>
    <w:p>
      <w:r>
        <w:t>[[BEGIN: NEITHER INNOCENT_BLOOD NOR BETRAYED_MILLER NOR SOLD_SOUL_TO_ELARA]] The situation was almost abstractly clear, uncomplicated by ghosts or debts or shadowy obligations. Victor Thorne was a monster. The Whisper was also a monster. Kael was standing between them with the power to determine which monster survived.</w:t>
      </w:r>
    </w:p>
    <w:p>
      <w:r>
        <w:t>The question was simply: what outcome served justice?</w:t>
      </w:r>
    </w:p>
    <w:p>
      <w:r>
        <w:t>[[END: NEITHER INNOCENT_BLOOD NOR BETRAYED_MILLER NOR SOLD_SOUL_TO_ELARA]]</w:t>
      </w:r>
    </w:p>
    <w:p/>
    <w:p>
      <w:r>
        <w:t>[[ALL PATHS CONVERGE]]</w:t>
      </w:r>
    </w:p>
    <w:p>
      <w:r>
        <w:t>"ARCHITECT isn't a person." Victor's words came faster now, fear loosening his tongue. "It's a structure. A network. The real power in this city—the judges, the commissioners, the executives who actually decide things—they all answer to someone. Multiple someones, organized in a way that makes them impossible to identify or eliminate."</w:t>
      </w:r>
    </w:p>
    <w:p>
      <w:r>
        <w:t>"You're stalling."</w:t>
      </w:r>
    </w:p>
    <w:p>
      <w:r>
        <w:t>"I'm explaining why killing me accomplishes nothing. I'm just a node in a much larger system. Remove me, and ARCHITECT simply activates another node. The corruption continues. The cover-ups continue. Nothing changes except who signs the checks."</w:t>
      </w:r>
    </w:p>
    <w:p>
      <w:r>
        <w:t>"Then help me take down the whole system."</w:t>
      </w:r>
    </w:p>
    <w:p>
      <w:r>
        <w:t>Victor laughed, a sound stripped of humor. "You really think that's possible? I've been part of this for thirty years. I've seen people try to expose it—journalists, investigators, politicians with more courage than sense. They all disappeared. Not killed, necessarily. Just... erased. Their credibility destroyed, their evidence buried, their careers ended. ARCHITECT doesn't fight battles it can't win."</w:t>
      </w:r>
    </w:p>
    <w:p>
      <w:r>
        <w:t>"Everyone can be beaten."</w:t>
      </w:r>
    </w:p>
    <w:p>
      <w:r>
        <w:t>"Not everyone. Not this."</w:t>
      </w:r>
    </w:p>
    <w:p>
      <w:r>
        <w:t>[[BEGIN: HAS_LEDGER]] "The Ledger already showed me the pattern," Kael said. "Thirteen contract killings dressed up as serial murders. Your cleanup crews using The Surgeon as cover for systematic assassination."</w:t>
      </w:r>
    </w:p>
    <w:p>
      <w:r>
        <w:t>Victor's eyes widened slightly. "You have Delaney's Ledger?"</w:t>
      </w:r>
    </w:p>
    <w:p>
      <w:r>
        <w:t>"Enough of it to know that Thomas Crane killed seven people, not twenty. Enough to know that your organization murdered the other thirteen and blamed them on a convenient madman."</w:t>
      </w:r>
    </w:p>
    <w:p>
      <w:r>
        <w:t>"Then you understand the scale of what you're dealing with. The fake forensics, the manufactured evidence—that wasn't my operation. That was ARCHITECT's methodology. They've been doing this for decades, in cities across the country. I'm just the local franchise."</w:t>
      </w:r>
    </w:p>
    <w:p>
      <w:r>
        <w:t>[[END: HAS_LEDGER]]</w:t>
      </w:r>
    </w:p>
    <w:p/>
    <w:p>
      <w:r>
        <w:t>[[ALL PATHS CONVERGE]]</w:t>
      </w:r>
    </w:p>
    <w:p>
      <w:r>
        <w:t>The laser dot wavered on Victor's chest. Four hundred meters away, Thomas Crane was making his own calculations, his own decisions about whether to pull the trigger now or wait.</w:t>
      </w:r>
    </w:p>
    <w:p>
      <w:r>
        <w:t>Time was running out.</w:t>
      </w:r>
    </w:p>
    <w:p/>
    <w:p>
      <w:r>
        <w:t>CHAPTER 9.2 (PATH IV): The Architecture of Power</w:t>
      </w:r>
    </w:p>
    <w:p>
      <w:r>
        <w:t>PREVIOUSLY: Victor Thorne, pinned by The Whisper's laser sight, revealed the existence of ARCHITECT—a shadowy network of power that controlled the city's corruption from above—while Kael struggled to decide whether saving his life served any purpose justice could recognize.</w:t>
      </w:r>
    </w:p>
    <w:p>
      <w:r>
        <w:t>BRIDGE TEXT: The morning grew brighter around them, and somewhere in the city's machinery, forces were already moving to contain this moment, to manage this exposure, to ensure that whatever happened next could be controlled.</w:t>
      </w:r>
    </w:p>
    <w:p>
      <w:r>
        <w:t>NARRATIVE:</w:t>
      </w:r>
    </w:p>
    <w:p>
      <w:r>
        <w:t>"Give me something real." Kael stepped closer to Victor, ignoring the instinct that screamed about crossfire and exposure. "Names. Evidence. Something I can use to bring them down."</w:t>
      </w:r>
    </w:p>
    <w:p>
      <w:r>
        <w:t>"You don't understand—"</w:t>
      </w:r>
    </w:p>
    <w:p>
      <w:r>
        <w:t>"Then make me understand. You have maybe thirty seconds before Thomas Crane decides you're not worth keeping alive. Use them."</w:t>
      </w:r>
    </w:p>
    <w:p>
      <w:r>
        <w:t>Victor's mask crumbled. For the first time since Kael had known of him, the businessman looked genuinely afraid—not of the bullet, but of something worse.</w:t>
      </w:r>
    </w:p>
    <w:p>
      <w:r>
        <w:t>"There's a safety deposit box. First National, downtown branch. Box 1247, registered to a shell company called Meridian Holdings. Inside you'll find backup copies of everything—communications, financial records, instructions I received over the years. The identities of three people who I believe are senior ARCHITECT members."</w:t>
      </w:r>
    </w:p>
    <w:p>
      <w:r>
        <w:t>"Believe?"</w:t>
      </w:r>
    </w:p>
    <w:p>
      <w:r>
        <w:t>"I've never met them directly. Everything comes through intermediaries, cutouts, encrypted channels. But I've tracked patterns over the years, made educated guesses. If I'm right about even one of them..."</w:t>
      </w:r>
    </w:p>
    <w:p>
      <w:r>
        <w:t>"Then the whole structure becomes vulnerable."</w:t>
      </w:r>
    </w:p>
    <w:p>
      <w:r>
        <w:t>"Potentially. But you have to understand—these people are protected at every level. Judges, prosecutors, federal officials. The evidence would have to be presented in exactly the right way, through exactly the right channels, or it simply disappears."</w:t>
      </w:r>
    </w:p>
    <w:p>
      <w:r>
        <w:t>[[BEGIN: INNOCENT_BLOOD]] Harold's ghost had moved to stand beside The Whisper's targeting dot, as if measuring the distance between life and death.</w:t>
      </w:r>
    </w:p>
    <w:p>
      <w:r>
        <w:t>"He's bargaining," Harold observed. "Offering information in exchange for survival. Just like everyone does when they run out of options." The ghost turned to face Kael. "The question is whether the information is worth the cost. If you save him, The Whisper loses his vengeance. If you let him die, you lose whatever's in that box."</w:t>
      </w:r>
    </w:p>
    <w:p>
      <w:r>
        <w:t>The math of violence again. Lives weighed against outcomes, deaths measured in strategic value.</w:t>
      </w:r>
    </w:p>
    <w:p>
      <w:r>
        <w:t>"There's no right answer," Harold added. "Just the answer you can live with. I couldn't live with the answer you chose for me. Can you live with this one?"</w:t>
      </w:r>
    </w:p>
    <w:p>
      <w:r>
        <w:t>[[END: INNOCENT_BLOOD]]</w:t>
      </w:r>
    </w:p>
    <w:p/>
    <w:p>
      <w:r>
        <w:t>[[BEGIN: BETRAYED_MILLER]] This was exactly the kind of deal Miller would have made. Information for protection, evidence for immunity, the endless trading of principle for pragmatic advantage.</w:t>
      </w:r>
    </w:p>
    <w:p>
      <w:r>
        <w:t>Kael had destroyed Miller for doing exactly this kind of arithmetic. Had exposed his partner's corruption because he believed that justice couldn't be built on compromises with evil.</w:t>
      </w:r>
    </w:p>
    <w:p>
      <w:r>
        <w:t>But Miller had never offered anything this valuable. Miller had traded small crimes for small favors, an economy of petty corruption that never threatened the larger structure.</w:t>
      </w:r>
    </w:p>
    <w:p>
      <w:r>
        <w:t>Victor Thorne was offering the keys to the kingdom. Was that worth compromising for? Was there a threshold where pragmatism became wisdom instead of corruption?</w:t>
      </w:r>
    </w:p>
    <w:p>
      <w:r>
        <w:t>[[END: BETRAYED_MILLER]]</w:t>
      </w:r>
    </w:p>
    <w:p/>
    <w:p>
      <w:r>
        <w:t>[[BEGIN: SOLD_SOUL_TO_ELARA]] Elara would take the deal. Without hesitation, without moral hand-wringing, she would extract Victor's information and then decide whether to honor her end of the bargain. She was practical that way, unencumbered by the kind of ethical constraints that Kael kept stumbling over.</w:t>
      </w:r>
    </w:p>
    <w:p>
      <w:r>
        <w:t>The scar burned, reminding him that he'd learned at her feet. That whatever principles he thought he still possessed had been shaped by months of operating in her shadow, accepting her resources, following her direction.</w:t>
      </w:r>
    </w:p>
    <w:p>
      <w:r>
        <w:t>Could he really claim to be better than her if he made the same calculation?</w:t>
      </w:r>
    </w:p>
    <w:p>
      <w:r>
        <w:t>[[END: SOLD_SOUL_TO_ELARA]]</w:t>
      </w:r>
    </w:p>
    <w:p/>
    <w:p>
      <w:r>
        <w:t>[[BEGIN: NEITHER INNOCENT_BLOOD NOR BETRAYED_MILLER NOR SOLD_SOUL_TO_ELARA]] The calculation was straightforward, if brutal. Victor Thorne's death would satisfy justice for his specific crimes. Victor Thorne's testimony might expose a much larger system of corruption.</w:t>
      </w:r>
    </w:p>
    <w:p>
      <w:r>
        <w:t>One monster versus many. Individual justice versus systemic change.</w:t>
      </w:r>
    </w:p>
    <w:p>
      <w:r>
        <w:t>Neither option was clean. Both had costs that couldn't be fully measured.</w:t>
      </w:r>
    </w:p>
    <w:p>
      <w:r>
        <w:t>[[END: NEITHER INNOCENT_BLOOD NOR BETRAYED_MILLER NOR SOLD_SOUL_TO_ELARA]]</w:t>
      </w:r>
    </w:p>
    <w:p/>
    <w:p>
      <w:r>
        <w:t>[[ALL PATHS CONVERGE]]</w:t>
      </w:r>
    </w:p>
    <w:p>
      <w:r>
        <w:t>"Why are you telling me this?" Kael asked. "If ARCHITECT is as powerful as you say, they'll kill you for exposing them."</w:t>
      </w:r>
    </w:p>
    <w:p>
      <w:r>
        <w:t>"They'll kill me anyway." Victor's voice was steady now, the fear transformed into something harder. "I'm compromised. This confrontation, The Whisper's vendetta, your investigation—too many people know too much. Even if I survive today, ARCHITECT will decide I'm a liability. Better to burn the whole thing down than let them erase me quietly."</w:t>
      </w:r>
    </w:p>
    <w:p>
      <w:r>
        <w:t>"You want revenge."</w:t>
      </w:r>
    </w:p>
    <w:p>
      <w:r>
        <w:t>"I want to matter. Thirty years of service, thirty years of doing their dirty work, and at the end I'm just another loose end to be cleaned up. If I'm going to die, I'd rather take them with me."</w:t>
      </w:r>
    </w:p>
    <w:p>
      <w:r>
        <w:t>The laser dot remained fixed on Victor's chest. Thomas Crane was still waiting, still patient, his finger on a trigger that could end everything in an instant.</w:t>
      </w:r>
    </w:p>
    <w:p>
      <w:r>
        <w:t>"The Whisper won't wait forever," Kael said. "I need to give him something."</w:t>
      </w:r>
    </w:p>
    <w:p>
      <w:r>
        <w:t>"Give him justice. Not the bullet—the testimony. I'll confess to everything, including my role in Emily Crane's death. The whole world will know what I did and why. That's what he really wants, isn't it? Not just my death, but my destruction. My legacy reduced to ashes."</w:t>
      </w:r>
    </w:p>
    <w:p>
      <w:r>
        <w:t>"You're willing to confess? To everything?"</w:t>
      </w:r>
    </w:p>
    <w:p>
      <w:r>
        <w:t>"I'm willing to burn. The question is whether you're willing to let me burn bright enough to illuminate the things hiding in the shadows."</w:t>
      </w:r>
    </w:p>
    <w:p/>
    <w:p>
      <w:r>
        <w:t>CHAPTER 9.3 (PATH IV): The Moment of Decision</w:t>
      </w:r>
    </w:p>
    <w:p>
      <w:r>
        <w:t>PREVIOUSLY: Victor Thorne offered everything—evidence, testimony, the location of ARCHITECT documentation—in exchange for the chance to expose the system that was about to dispose of him. The Whisper's laser sight remained locked on Victor's chest, waiting for Kael's decision.</w:t>
      </w:r>
    </w:p>
    <w:p>
      <w:r>
        <w:t>BRIDGE TEXT: The standoff had become a negotiation, the negotiation had become a confession, and now Kael stood at the crossroads where every path led through fire.</w:t>
      </w:r>
    </w:p>
    <w:p>
      <w:r>
        <w:t>NARRATIVE:</w:t>
      </w:r>
    </w:p>
    <w:p>
      <w:r>
        <w:t>"I need to talk to The Whisper."</w:t>
      </w:r>
    </w:p>
    <w:p>
      <w:r>
        <w:t>Victor's eyes widened. "What?"</w:t>
      </w:r>
    </w:p>
    <w:p>
      <w:r>
        <w:t>"If I'm going to save your life, I need to convince Thomas Crane not to pull that trigger. That means explaining why your testimony is worth more than your death."</w:t>
      </w:r>
    </w:p>
    <w:p>
      <w:r>
        <w:t>"You'd negotiate with a serial killer to save me?"</w:t>
      </w:r>
    </w:p>
    <w:p>
      <w:r>
        <w:t>"I'd negotiate with anyone to bring down something bigger than you. Don't flatter yourself." Kael pulled out his phone—he'd recovered it after leaving Elara behind, anticipating the need for communication. "Do you have a way to reach him?"</w:t>
      </w:r>
    </w:p>
    <w:p>
      <w:r>
        <w:t>"There's a frequency. He contacted me weeks ago, before any of this started. Demanded I confess or face consequences." Victor's laugh was bitter. "I thought I could manage him. Handle him like every other threat. I was wrong."</w:t>
      </w:r>
    </w:p>
    <w:p>
      <w:r>
        <w:t>Kael took the frequency and keyed it into his phone's emergency radio app. The connection crackled, then cleared.</w:t>
      </w:r>
    </w:p>
    <w:p>
      <w:r>
        <w:t>"Mr. Crane. Thomas. This is Kael Rourke. I'm standing next to your target, watching your laser dot paint his chest. I know you can hear me."</w:t>
      </w:r>
    </w:p>
    <w:p>
      <w:r>
        <w:t>Silence. Then, distorted by distance and digital transmission: "Detective Rourke. I wondered when you'd insert yourself into this moment."</w:t>
      </w:r>
    </w:p>
    <w:p>
      <w:r>
        <w:t>"Victor Thorne has agreed to confess. Everything—Emily's murder, the cover-up, the whole conspiracy. He'll testify publicly, destroy his own legacy, give you the justice you've been seeking for twenty years."</w:t>
      </w:r>
    </w:p>
    <w:p>
      <w:r>
        <w:t>"Justice isn't a courtroom, Detective. Justice is a bullet."</w:t>
      </w:r>
    </w:p>
    <w:p>
      <w:r>
        <w:t>"Justice is the truth being told. Justice is everyone knowing what he did and why. A bullet ends his life. Testimony ends his world."</w:t>
      </w:r>
    </w:p>
    <w:p>
      <w:r>
        <w:t>[[BEGIN: INNOCENT_BLOOD]] Harold's ghost stood at the edge of the plaza, watching the standoff from a distance.</w:t>
      </w:r>
    </w:p>
    <w:p>
      <w:r>
        <w:t>"You're trying to talk down a grieving father with twenty years of rage behind him," Harold observed. "Offering him words instead of blood. You think that's going to work?"</w:t>
      </w:r>
    </w:p>
    <w:p>
      <w:r>
        <w:t>Kael didn't have an answer. He just had the attempt.</w:t>
      </w:r>
    </w:p>
    <w:p>
      <w:r>
        <w:t>[[END: INNOCENT_BLOOD]]</w:t>
      </w:r>
    </w:p>
    <w:p/>
    <w:p>
      <w:r>
        <w:t>[[BEGIN: BETRAYED_MILLER]] This was nothing like dealing with Miller. Miller could be reasoned with, bargained with, manipulated through his own self-interest. Thomas Crane had long since abandoned self-interest. He was operating on grief and obsession and the accumulated momentum of two decades of single-minded purpose.</w:t>
      </w:r>
    </w:p>
    <w:p>
      <w:r>
        <w:t>Reason might not reach him. But it was the only tool Kael had.</w:t>
      </w:r>
    </w:p>
    <w:p>
      <w:r>
        <w:t>[[END: BETRAYED_MILLER]]</w:t>
      </w:r>
    </w:p>
    <w:p/>
    <w:p>
      <w:r>
        <w:t>[[BEGIN: SOLD_SOUL_TO_ELARA]] The scar pulsed as Kael spoke into the phone, as if Elara could somehow hear his words and was judging his approach. She would have handled this differently—probably with a counter-sniper position and a team of operators ready to eliminate Crane the moment he became inconvenient.</w:t>
      </w:r>
    </w:p>
    <w:p>
      <w:r>
        <w:t>Kael was trying to save everyone. Including the monster who deserved death.</w:t>
      </w:r>
    </w:p>
    <w:p>
      <w:r>
        <w:t>Was that wisdom or weakness?</w:t>
      </w:r>
    </w:p>
    <w:p>
      <w:r>
        <w:t>[[END: SOLD_SOUL_TO_ELARA]]</w:t>
      </w:r>
    </w:p>
    <w:p/>
    <w:p>
      <w:r>
        <w:t>[[BEGIN: NEITHER INNOCENT_BLOOD NOR BETRAYED_MILLER NOR SOLD_SOUL_TO_ELARA]] The negotiation required nothing but clear thinking and careful words. No ghosts to appease, no debts to balance. Just the pure calculus of convincing a grieving father that revenge was less valuable than truth.</w:t>
      </w:r>
    </w:p>
    <w:p>
      <w:r>
        <w:t>[[END: NEITHER INNOCENT_BLOOD NOR BETRAYED_MILLER NOR SOLD_SOUL_TO_ELARA]]</w:t>
      </w:r>
    </w:p>
    <w:p/>
    <w:p>
      <w:r>
        <w:t>[[ALL PATHS CONVERGE]]</w:t>
      </w:r>
    </w:p>
    <w:p>
      <w:r>
        <w:t>"You're asking me to surrender my life's work." The Whisper's voice was flat, emotionless. "Twenty years of preparation, of sacrifice, of becoming something I never wanted to be. All for this moment. And you want me to walk away because Victor Thorne promises to tell the truth?"</w:t>
      </w:r>
    </w:p>
    <w:p>
      <w:r>
        <w:t>"I want you to consider what Emily would have wanted."</w:t>
      </w:r>
    </w:p>
    <w:p>
      <w:r>
        <w:t>Silence. When Thomas Crane spoke again, his voice had cracked.</w:t>
      </w:r>
    </w:p>
    <w:p>
      <w:r>
        <w:t>"Don't."</w:t>
      </w:r>
    </w:p>
    <w:p>
      <w:r>
        <w:t>"She wanted to be a pediatric surgeon. Wanted to heal children, help them grow up healthy and whole. That's what you told me, isn't it? That's who she was before Victor Thorne had her killed."</w:t>
      </w:r>
    </w:p>
    <w:p>
      <w:r>
        <w:t>"Stop."</w:t>
      </w:r>
    </w:p>
    <w:p>
      <w:r>
        <w:t>"Would she want her death to mean more killing? More blood? Or would she want it to mean something else—exposure, accountability, the end of the system that destroyed her?"</w:t>
      </w:r>
    </w:p>
    <w:p>
      <w:r>
        <w:t>The laser dot wavered. For a long moment, Kael thought it would disappear entirely—that Thomas Crane would lower his rifle and let twenty years of planning dissolve into acceptance.</w:t>
      </w:r>
    </w:p>
    <w:p>
      <w:r>
        <w:t>Then it steadied again, rock-solid on Victor's chest.</w:t>
      </w:r>
    </w:p>
    <w:p>
      <w:r>
        <w:t>"She would want me to be the man I was before. But that man died with her." The Whisper's voice hardened. "You have thirty seconds, Detective. Convince me why Victor Thorne's testimony is worth more than watching his brain paint the pavement."</w:t>
      </w:r>
    </w:p>
    <w:p>
      <w:r>
        <w:t>"Because killing him ends your story. Testimony lets it continue. Victor knows things about ARCHITECT—the system above him, the people who ordered Emily's death. Kill him now, and that information dies with him. Let him testify, and you might finally reach the people actually responsible."</w:t>
      </w:r>
    </w:p>
    <w:p>
      <w:r>
        <w:t>"Victor Thorne ordered my daughter's murder."</w:t>
      </w:r>
    </w:p>
    <w:p>
      <w:r>
        <w:t>"Victor Thorne carried out someone else's orders. He's a puppet, Thomas. A very expensive puppet, but still just a tool. The real monsters are still hiding. Don't you want to find them?"</w:t>
      </w:r>
    </w:p>
    <w:p>
      <w:r>
        <w:t>The silence stretched for what felt like hours. Victor Thorne stood frozen, barely breathing, his life balanced on the edge of a trigger four hundred meters away.</w:t>
      </w:r>
    </w:p>
    <w:p>
      <w:r>
        <w:t>"You have one chance, Detective. One. If Victor Thorne lies, if he recants, if he finds some lawyer's trick to escape justice—I will finish this. And you won't be able to stop me."</w:t>
      </w:r>
    </w:p>
    <w:p>
      <w:r>
        <w:t>"Understood."</w:t>
      </w:r>
    </w:p>
    <w:p>
      <w:r>
        <w:t>"Then we have a deal. For now."</w:t>
      </w:r>
    </w:p>
    <w:p>
      <w:r>
        <w:t>The laser dot disappeared.</w:t>
      </w:r>
    </w:p>
    <w:p>
      <w:r>
        <w:t>Victor Thorne collapsed to his knees, the tension draining out of him in a rush that left him shaking. His security team began to emerge from cover, uncertain how to process what they'd just witnessed.</w:t>
      </w:r>
    </w:p>
    <w:p>
      <w:r>
        <w:t>And Kael stood in the middle of it all, having just brokered peace between two monsters in exchange for the promise of testimony that might—might—bring down something bigger than either of them.</w:t>
      </w:r>
    </w:p>
    <w:p>
      <w:r>
        <w:t>The question was what he would do if that promise proved empty.</w:t>
      </w:r>
    </w:p>
    <w:p/>
    <w:p>
      <w:r>
        <w:t>DECISION POINT D9-IV: THE SHOWDOWN</w:t>
      </w:r>
    </w:p>
    <w:p>
      <w:r>
        <w:t>The Choice: Kael has negotiated a temporary truce—Victor Thorne's testimony in exchange for The Whisper holding his fire. But the agreement is fragile, dependent on trust between people who have every reason to betray each other. How Kael handles the next few minutes will determine whether this moment becomes justice or chaos.</w:t>
      </w:r>
    </w:p>
    <w:p>
      <w:r>
        <w:t>OPTION IV-A: Let The Whisper Take the Shot — The deal was a mistake. Victor Thorne is a monster who will find a way to escape justice regardless of his promises. Step aside, let Thomas Crane complete his twenty-year mission, and accept that sometimes vengeance is the only justice available.</w:t>
      </w:r>
    </w:p>
    <w:p>
      <w:r>
        <w:t>Status Set:</w:t>
      </w:r>
    </w:p>
    <w:p>
      <w:r>
        <w:t>Position: ASSASSIN</w:t>
      </w:r>
    </w:p>
    <w:p>
      <w:r>
        <w:t>VICTOR_WOUNDED (survived assassination attempt)</w:t>
      </w:r>
    </w:p>
    <w:p>
      <w:r>
        <w:t>CRANE_ALIVE or CRANE_DEAD (depending on aftermath)</w:t>
      </w:r>
    </w:p>
    <w:p>
      <w:r>
        <w:t>HALLOWAY_STATUS_UNKNOWN</w:t>
      </w:r>
    </w:p>
    <w:p>
      <w:r>
        <w:t>LILA_STATUS_UNCERTAIN</w:t>
      </w:r>
    </w:p>
    <w:p>
      <w:r>
        <w:t>NO_LEDGER</w:t>
      </w:r>
    </w:p>
    <w:p>
      <w:r>
        <w:t>→ Turn to Chapter 10, Position 6 (The Complicit)</w:t>
      </w:r>
    </w:p>
    <w:p>
      <w:r>
        <w:t>OPTION IV-B: Save Victor, Capture Whisper — Hold the line. Victor's testimony and ARCHITECT evidence are too valuable to sacrifice for revenge. Secure Victor, coordinate The Whisper's arrest, and trust the legal system to deliver something resembling justice.</w:t>
      </w:r>
    </w:p>
    <w:p>
      <w:r>
        <w:t>Status Set:</w:t>
      </w:r>
    </w:p>
    <w:p>
      <w:r>
        <w:t>VICTOR_IN_CUSTODY</w:t>
      </w:r>
    </w:p>
    <w:p>
      <w:r>
        <w:t>CRANE_ALIVE_COOPERATING</w:t>
      </w:r>
    </w:p>
    <w:p>
      <w:r>
        <w:t>LILA_RESCUED (if Blackwood raid occurred)</w:t>
      </w:r>
    </w:p>
    <w:p>
      <w:r>
        <w:t>LILA_STATUS_UNCERTAIN (if City Hall only)</w:t>
      </w:r>
    </w:p>
    <w:p>
      <w:r>
        <w:t>HAS_LEDGER</w:t>
      </w:r>
    </w:p>
    <w:p>
      <w:r>
        <w:t>HALLOWAY_STATUS_UNKNOWN</w:t>
      </w:r>
    </w:p>
    <w:p>
      <w:r>
        <w:t>Position: PROSECUTOR</w:t>
      </w:r>
    </w:p>
    <w:p>
      <w:r>
        <w:t>→ Turn to Chapter 10, Position 1 (The Protector)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