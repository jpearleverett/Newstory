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CORROSION OF GUILT</w:t>
      </w:r>
    </w:p>
    <w:p>
      <w:r>
        <w:t>CHAPTER 6: The Asylum</w:t>
      </w:r>
    </w:p>
    <w:p>
      <w:r>
        <w:t>PHASE II: THE LABYRINTH</w:t>
      </w:r>
    </w:p>
    <w:p/>
    <w:p>
      <w:r>
        <w:t>SCENARIO D: THE DAMNED</w:t>
      </w:r>
    </w:p>
    <w:p>
      <w:r>
        <w:t>Compromised morally, aligned with darkness, beyond easy redemption</w:t>
      </w:r>
    </w:p>
    <w:p/>
    <w:p>
      <w:r>
        <w:t>**CHAPTER 6.1 (SCENARIO D): The Descent</w:t>
      </w:r>
    </w:p>
    <w:p/>
    <w:p>
      <w:r>
        <w:t>PREVIOUSLY:</w:t>
      </w:r>
    </w:p>
    <w:p>
      <w:r>
        <w:t>[IF VIA PATH P1B1-A: Kael returned to Miller after exposing his coordination with The Whisper, claiming the intervention was instinct rather than betrayal. The lie had worked, barely. Miller remained suspicious but useful, and Kael had become what he once hunted: a puppet dancing on strings held by corrupt hands. He stayed close to Miller to gather evidence from within, even as he watched future attacks proceed without intervention. The man who hesitated had learned to obey without question.]</w:t>
      </w:r>
    </w:p>
    <w:p>
      <w:r>
        <w:t>[IF VIA PATH P2A2-B: Kael betrayed Miller to Victor Thorne, sacrificing his partner to gain the trust of the enemy. The choice had been tactical, calculated, and utterly without conscience. Miller's face in the moment of betrayal haunted Kael's dreams, but dreams were a luxury he could no longer afford. Whatever remained of his soul, it was no longer recognizable.]</w:t>
      </w:r>
    </w:p>
    <w:p>
      <w:r>
        <w:t>[IF VIA PATH P2B1-B: Kael accepted The Whisper's offer, choosing to investigate the truth at any cost. The alliance with a serial killer had seemed pragmatic at the time. Now it felt like a collar around his neck, choking slowly, tightening with every step deeper into darkness. He had become The Whisper's apprentice, learning methods that no court would ever sanction.]</w:t>
      </w:r>
    </w:p>
    <w:p>
      <w:r>
        <w:t>[IF VIA PATH P3A1-A: Kael played his role as Thorne's asset perfectly, delivering information, eliminating obstacles, becoming the instrument of a man he despised. The deep cover had become his identity. He could no longer remember where the mask ended and his face began. The hollow man served his master without question.]</w:t>
      </w:r>
    </w:p>
    <w:p>
      <w:r>
        <w:t>[IF VIA PATH P4A2-B: Kael continued obeying Elara without question, accepting ignorance as the price of survival. The willful blindness had cost him something essential, some core of selfhood that he could no longer access. He was a tool now, nothing more. The wound in his shoulder was a constant reminder of how easily tools could be discarded.]</w:t>
      </w:r>
    </w:p>
    <w:p>
      <w:r>
        <w:t>[IF VIA PATH P4B2-A: Kael struck with desperate violence at the gala, abandoning caution for immediate action. The attack had accomplished little except to mark him as a threat, to transform him from player to target. Wounded, hunted, he had allied with The Whisper out of necessity. The kamikaze's path led only to destruction, his own or others'.]</w:t>
      </w:r>
    </w:p>
    <w:p/>
    <w:p>
      <w:r>
        <w:t>BRIDGE TEXT: The message from The Whisper found Kael in the particular darkness of the damned, and he understood that whatever happened at Blackwood would be a reckoning for sins that could never be forgiven.</w:t>
      </w:r>
    </w:p>
    <w:p/>
    <w:p>
      <w:r>
        <w:t>NARRATIVE:</w:t>
      </w:r>
    </w:p>
    <w:p>
      <w:r>
        <w:t>Blackwood Asylum. The name was a curse, a promise, a destination that Kael had been moving toward since the moment he first answered The Whisper's call. Everything that had happened since, every choice he had made, every line he had crossed, had been leading to this place. The scene of his original failure. The stage for whatever remained of his story.</w:t>
      </w:r>
    </w:p>
    <w:p/>
    <w:p>
      <w:r>
        <w:t>He had become something unrecognizable over the past weeks. The man who had hesitated at Sarah Vance's murder had been transformed into someone who no longer hesitated at all. Someone who made cold calculations without regard for consequence. Someone who had sold pieces of his soul until there was barely anything left to sell.</w:t>
      </w:r>
    </w:p>
    <w:p/>
    <w:p>
      <w:r>
        <w:t>[IF WHISPER_ALLY:</w:t>
      </w:r>
    </w:p>
    <w:p>
      <w:r>
        <w:t>(Read this if you came via: P2B1-B, P4B2-A)</w:t>
      </w:r>
    </w:p>
    <w:p>
      <w:r>
        <w:t>The alliance with Thomas Crane had seemed rational when it began. The Whisper had information, resources, a network of operatives that could penetrate places Kael could never reach alone. The price was cooperation, collaboration, a willingness to look away when The Whisper's methods crossed lines that law-abiding citizens never approached.</w:t>
      </w:r>
    </w:p>
    <w:p>
      <w:r>
        <w:t>Kael had paid the price without complaint. And now he understood that some prices could never be fully calculated.</w:t>
      </w:r>
    </w:p>
    <w:p>
      <w:r>
        <w:t>His phone buzzed with a message from a blocked number: "Blackwood. Midnight. The endgame begins. I expect you at my side."</w:t>
      </w:r>
    </w:p>
    <w:p>
      <w:r>
        <w:t>Not a request. A summons.</w:t>
      </w:r>
    </w:p>
    <w:p>
      <w:r>
        <w:t>]</w:t>
      </w:r>
    </w:p>
    <w:p/>
    <w:p>
      <w:r>
        <w:t>[IF THORNE_ALLY:</w:t>
      </w:r>
    </w:p>
    <w:p>
      <w:r>
        <w:t>(Read this if you came via: P2A2-B, P3A1-A)</w:t>
      </w:r>
    </w:p>
    <w:p>
      <w:r>
        <w:t>Victor Thorne's penthouse was a monument to wealth accumulated through decades of corruption and murder. Kael stood at the window, looking out at a city that Victor effectively owned, waiting for instructions that would bind him even deeper to the devil he had chosen to serve.</w:t>
      </w:r>
    </w:p>
    <w:p>
      <w:r>
        <w:t>"The Whisper has summoned everyone to Blackwood." Victor's voice was calm, controlled. "He has my sister Lila. He intends to use her as bait."</w:t>
      </w:r>
    </w:p>
    <w:p>
      <w:r>
        <w:t>"What do you want me to do?"</w:t>
      </w:r>
    </w:p>
    <w:p>
      <w:r>
        <w:t>"Go to Blackwood. Observe. Report. If an opportunity arises to eliminate The Whisper, take it. If an opportunity arises to rescue Lila, take that instead."</w:t>
      </w:r>
    </w:p>
    <w:p>
      <w:r>
        <w:t>Freedom. The word was bitter in Kael's mind. He had traded freedom for survival, autonomy for protection, and the exchange had left him with nothing he valued.</w:t>
      </w:r>
    </w:p>
    <w:p>
      <w:r>
        <w:t>]</w:t>
      </w:r>
    </w:p>
    <w:p/>
    <w:p>
      <w:r>
        <w:t>[IF MILLER_ALLY_DARK:</w:t>
      </w:r>
    </w:p>
    <w:p>
      <w:r>
        <w:t>(Read this if you came via: P1B1-A)</w:t>
      </w:r>
    </w:p>
    <w:p>
      <w:r>
        <w:t>Miller's safehouse reeked of cigarette smoke and paranoia. The man who had once been Kael's partner now watched him with the calculating attention of a predator assessing prey.</w:t>
      </w:r>
    </w:p>
    <w:p>
      <w:r>
        <w:t>"Blackwood." Miller lit another cigarette. "The Whisper wants his finale. Question is, do we give it to him?"</w:t>
      </w:r>
    </w:p>
    <w:p>
      <w:r>
        <w:t>"We?</w:t>
      </w:r>
    </w:p>
    <w:p>
      <w:r>
        <w:t>"We. You came back to me, remember? Made your choice. Now you live with it." Miller's smile held no warmth. "We go to Blackwood together. We see what opportunities present themselves. And we make sure we're the ones who walk out."</w:t>
      </w:r>
    </w:p>
    <w:p>
      <w:r>
        <w:t>Kael nodded. The lie that had brought him back to Miller was a chain he wore constantly now. Every moment in the corrupt detective's presence was a performance, and the role was consuming whatever remained of his authentic self.</w:t>
      </w:r>
    </w:p>
    <w:p>
      <w:r>
        <w:t>]</w:t>
      </w:r>
    </w:p>
    <w:p/>
    <w:p>
      <w:r>
        <w:t>[IF ELARA_SERVANT_BLIND:</w:t>
      </w:r>
    </w:p>
    <w:p>
      <w:r>
        <w:t>(Read this if you came via: P4A2-B)</w:t>
      </w:r>
    </w:p>
    <w:p>
      <w:r>
        <w:t>Elara's study was decorated with artifacts from civilizations that had risen and fallen while her family accumulated power. She sat behind a desk of polished mahogany, her expression betraying nothing.</w:t>
      </w:r>
    </w:p>
    <w:p>
      <w:r>
        <w:t>"My brother will send his people to Blackwood. You will go as my representative. You will observe and report."</w:t>
      </w:r>
    </w:p>
    <w:p>
      <w:r>
        <w:t>Kael nodded. The questions he had suppressed for so long remained suppressed. Asking would only invite consequences he couldn't afford. Better to serve blindly than to see clearly and be destroyed for the seeing.</w:t>
      </w:r>
    </w:p>
    <w:p>
      <w:r>
        <w:t>The scar on his shoulder burned as if Elara had touched it. The mark of her ownership, the physical evidence of his bondage.</w:t>
      </w:r>
    </w:p>
    <w:p>
      <w:r>
        <w:t>]</w:t>
      </w:r>
    </w:p>
    <w:p/>
    <w:p>
      <w:r>
        <w:t>[IF WOUNDED:</w:t>
      </w:r>
    </w:p>
    <w:p>
      <w:r>
        <w:t>(Read this if you came via: P4A2-B, P4B2-A)</w:t>
      </w:r>
    </w:p>
    <w:p>
      <w:r>
        <w:t>The bullet wound in his shoulder had healed badly, infection and improper care leaving damage that might never fully repair. Every movement sent pain radiating through his arm, a constant reminder of how close he had come to ending and how far he still had to fall.</w:t>
      </w:r>
    </w:p>
    <w:p>
      <w:r>
        <w:t>The doctors had done what they could, but doctors required trust, and trust required disclosure, and disclosure meant questions he couldn't answer. So he suffered in silence, managing the pain with whatever medications he could acquire, pushing forward because stopping meant dying.</w:t>
      </w:r>
    </w:p>
    <w:p>
      <w:r>
        <w:t>]</w:t>
      </w:r>
    </w:p>
    <w:p/>
    <w:p>
      <w:r>
        <w:t>[IF BETRAYED_MILLER:</w:t>
      </w:r>
    </w:p>
    <w:p>
      <w:r>
        <w:t>(Read this if you came via: P2A2-B)</w:t>
      </w:r>
    </w:p>
    <w:p>
      <w:r>
        <w:t>Miller's face haunted Kael's thoughts, the expression of betrayed partnership that had been the last thing he'd seen before walking away from their alliance. They had been partners once, corrupt partners in a corrupt system, but partners nonetheless.</w:t>
      </w:r>
    </w:p>
    <w:p>
      <w:r>
        <w:t>The betrayal had been necessary, tactical. And utterly without remorse. Or so Kael told himself in the moments before sleep, when the lies he lived by required reinforcement.</w:t>
      </w:r>
    </w:p>
    <w:p>
      <w:r>
        <w:t>But Miller was still out there. Still planning. Still waiting for the opportunity to collect on debts. Tonight, at Blackwood, amid the chaos of The Whisper's endgame, Miller would almost certainly make his move.</w:t>
      </w:r>
    </w:p>
    <w:p>
      <w:r>
        <w:t>]</w:t>
      </w:r>
    </w:p>
    <w:p/>
    <w:p>
      <w:r>
        <w:t>[IF TOOL_OF_OTHERS:</w:t>
      </w:r>
    </w:p>
    <w:p>
      <w:r>
        <w:t>(Read this if you came via: P1B1-A, P2A2-B, P3A1-A, P4A2-B)</w:t>
      </w:r>
    </w:p>
    <w:p>
      <w:r>
        <w:t>The sensation of being controlled, of moving according to someone else's design, had become so familiar that Kael barely noticed it anymore. His handlers gave orders. He followed them. The specifics varied, but the pattern was always the same.</w:t>
      </w:r>
    </w:p>
    <w:p>
      <w:r>
        <w:t>Tonight, the pattern brought him to Blackwood Asylum. Multiple masters wanted him there. The Whisper. Victor Thorne. Elara. Miller. The convergence of interests should have been suspicious, but suspicion required independent thought, and independent thought was a luxury Kael could no longer afford.</w:t>
      </w:r>
    </w:p>
    <w:p>
      <w:r>
        <w:t>]</w:t>
      </w:r>
    </w:p>
    <w:p/>
    <w:p>
      <w:r>
        <w:t>[IF SEEKING_SOMETHING:</w:t>
      </w:r>
    </w:p>
    <w:p>
      <w:r>
        <w:t>(Read this if you came via: ALL PATHS)</w:t>
      </w:r>
    </w:p>
    <w:p>
      <w:r>
        <w:t>Redemption was a word Kael no longer used, even in the privacy of his own thoughts. Redemption required a soul worth redeeming, and he had sold his piece by piece until nothing remained but habit and momentum.</w:t>
      </w:r>
    </w:p>
    <w:p>
      <w:r>
        <w:t>But something pulled him toward Blackwood anyway. Not hope, exactly. More like the need for an ending. The sense that whatever happened tonight, it would be decisive. The long slow decline would finally reach its destination.</w:t>
      </w:r>
    </w:p>
    <w:p>
      <w:r>
        <w:t>]</w:t>
      </w:r>
    </w:p>
    <w:p/>
    <w:p>
      <w:r>
        <w:t>[ALL PATHS:</w:t>
      </w:r>
    </w:p>
    <w:p>
      <w:r>
        <w:t>The drive to Blackwood was a journey through the city's decay, bright lights giving way to industrial districts and abandoned properties and finally the overgrown roads that led to the asylum. Kael drove without thought, his hands moving automatically, his mind occupied with calculations that had become second nature.</w:t>
      </w:r>
    </w:p>
    <w:p/>
    <w:p>
      <w:r>
        <w:t>The official response was gathering near the main entrance when he arrived. Police vehicles, federal SUVs, tactical teams preparing for an assault. The Whisper had been preparing for this moment for twenty years. He would not be surprised by overwhelming force.</w:t>
      </w:r>
    </w:p>
    <w:p/>
    <w:p>
      <w:r>
        <w:t>But Kael wasn't part of the official response. He served different masters now, walked different paths. He would enter Blackwood through routes that the federal teams wouldn't be watching, pursue objectives that no legitimate authority would sanction.</w:t>
      </w:r>
    </w:p>
    <w:p>
      <w:r>
        <w:t>]</w:t>
      </w:r>
    </w:p>
    <w:p/>
    <w:p>
      <w:r>
        <w:t>CHAPTER 6.2 (SCENARIO D): The Darkness Within</w:t>
      </w:r>
    </w:p>
    <w:p/>
    <w:p>
      <w:r>
        <w:t>PREVIOUSLY:</w:t>
      </w:r>
    </w:p>
    <w:p>
      <w:r>
        <w:t>[IF VIA PATH P1B1-A: Kael approached Blackwood at Miller's side, the watcher maintaining his cover while searching for opportunities. The return to his corrupt partner had brought him here.]</w:t>
      </w:r>
    </w:p>
    <w:p>
      <w:r>
        <w:t>[IF VIA PATH P2A2-B: Kael moved toward Blackwood as Thorne's servant, the devil's man carrying out orders he no longer questioned. The betrayal of Miller had led to this moment.]</w:t>
      </w:r>
    </w:p>
    <w:p>
      <w:r>
        <w:t>[IF VIA PATH P2B1-B: Kael approached Blackwood as The Whisper's apprentice, summoned to stand at his master's side for the endgame. The alliance with a killer had made him complicit in everything to come.]</w:t>
      </w:r>
    </w:p>
    <w:p>
      <w:r>
        <w:t>[IF VIA PATH P3A1-A: Kael infiltrated Blackwood as Thorne's hollow instrument, the perfect role-player executing his final mission. The mask had become the face.]</w:t>
      </w:r>
    </w:p>
    <w:p>
      <w:r>
        <w:t>[IF VIA PATH P4A2-B: Kael approached wounded and obedient, Elara's blind tool carrying out orders without understanding. The willful ignorance had brought him here.]</w:t>
      </w:r>
    </w:p>
    <w:p>
      <w:r>
        <w:t>[IF VIA PATH P4B2-A: Kael moved toward Blackwood wounded and desperate, the kamikaze's path finally reaching its destination. The strike at the gala had failed; this would be his last chance.]</w:t>
      </w:r>
    </w:p>
    <w:p/>
    <w:p>
      <w:r>
        <w:t>BRIDGE TEXT: The asylum swallowed Kael like a throat swallowing sustenance, and he descended into its depths wondering if he would emerge as anything recognizable.</w:t>
      </w:r>
    </w:p>
    <w:p/>
    <w:p>
      <w:r>
        <w:t>NARRATIVE:</w:t>
      </w:r>
    </w:p>
    <w:p>
      <w:r>
        <w:t>[ALL PATHS:</w:t>
      </w:r>
    </w:p>
    <w:p>
      <w:r>
        <w:t>The interior of Blackwood was worse than Kael remembered. Three years of additional decay had transformed the building from abandoned institution to active ruin. Walls had collapsed, creating new passages through rooms never meant to connect. Water damage had warped floors until walking was treacherous.</w:t>
      </w:r>
    </w:p>
    <w:p/>
    <w:p>
      <w:r>
        <w:t>The sounds of the official assault reached him as distant thunder, gunfire and shouting from the main entrance where The Whisper's operatives held the tactical teams at bay. The distraction was working exactly as intended.</w:t>
      </w:r>
    </w:p>
    <w:p>
      <w:r>
        <w:t>]</w:t>
      </w:r>
    </w:p>
    <w:p/>
    <w:p>
      <w:r>
        <w:t>[IF WHISPER_ALLY:</w:t>
      </w:r>
    </w:p>
    <w:p>
      <w:r>
        <w:t>(Read this if you came via: P2B1-B, P4B2-A)</w:t>
      </w:r>
    </w:p>
    <w:p>
      <w:r>
        <w:t>The route The Whisper had provided led through sections of the asylum Kael had never seen before. Sub-basements sealed for decades. Tunnels connecting buildings that appeared separate on the surface. The network was extensive, suggesting that The Whisper had been using Blackwood as a base for longer than anyone suspected.</w:t>
      </w:r>
    </w:p>
    <w:p>
      <w:r>
        <w:t>He passed rooms containing equipment that spoke of long-term occupation. Communications gear, surveillance monitors, weapon caches. The Whisper had built an empire in the shadows.</w:t>
      </w:r>
    </w:p>
    <w:p>
      <w:r>
        <w:t>A message appeared on his phone: "Surgical theater. Ten minutes. Don't be late."</w:t>
      </w:r>
    </w:p>
    <w:p>
      <w:r>
        <w:t>]</w:t>
      </w:r>
    </w:p>
    <w:p/>
    <w:p>
      <w:r>
        <w:t>[IF THORNE_ALLY:</w:t>
      </w:r>
    </w:p>
    <w:p>
      <w:r>
        <w:t>(Read this if you came via: P2A2-B, P3A1-A)</w:t>
      </w:r>
    </w:p>
    <w:p>
      <w:r>
        <w:t>Victor's intelligence had provided detailed blueprints of Blackwood's layout, including modifications that official records didn't acknowledge. Secret passages, hidden rooms, architectural compromises that every institution made when it needed to contain things it didn't want discovered.</w:t>
      </w:r>
    </w:p>
    <w:p>
      <w:r>
        <w:t>Kael used these passages now, moving through walls while others moved through corridors, approaching the surgical theater from a direction The Whisper might not anticipate.</w:t>
      </w:r>
    </w:p>
    <w:p>
      <w:r>
        <w:t>His earpiece crackled with updates from Victor's network. The official assault was stalling. Victor sounded pleased by this, which told Kael something about Victor's true objectives tonight.</w:t>
      </w:r>
    </w:p>
    <w:p>
      <w:r>
        <w:t>]</w:t>
      </w:r>
    </w:p>
    <w:p/>
    <w:p>
      <w:r>
        <w:t>[IF MILLER_ALLY_DARK:</w:t>
      </w:r>
    </w:p>
    <w:p>
      <w:r>
        <w:t>(Read this if you came via: P1B1-A)</w:t>
      </w:r>
    </w:p>
    <w:p>
      <w:r>
        <w:t>Miller moved beside him through the asylum's corridors, weapon drawn, eyes scanning. The corrupt detective had decades of experience navigating dangerous situations, and Kael found himself grudgingly appreciating the competence even as he plotted how to eventually bring Miller down.</w:t>
      </w:r>
    </w:p>
    <w:p>
      <w:r>
        <w:t>"The surgical theater," Miller said. "That's where he'll be. Where it all started."</w:t>
      </w:r>
    </w:p>
    <w:p>
      <w:r>
        <w:t>"You know the building?"</w:t>
      </w:r>
    </w:p>
    <w:p>
      <w:r>
        <w:t>"I know The Whisper. Twenty years of cat and mouse. I know how he thinks, where he goes, what he wants." Miller's smile was cold. "I also know he's expecting me. Question is whether he's expecting you."</w:t>
      </w:r>
    </w:p>
    <w:p>
      <w:r>
        <w:t>]</w:t>
      </w:r>
    </w:p>
    <w:p/>
    <w:p>
      <w:r>
        <w:t>[IF ELARA_SERVANT_BLIND:</w:t>
      </w:r>
    </w:p>
    <w:p>
      <w:r>
        <w:t>(Read this if you came via: P4A2-B)</w:t>
      </w:r>
    </w:p>
    <w:p>
      <w:r>
        <w:t>Elara's intelligence had identified routes through the asylum that both The Whisper and Victor had neglected. She had assets everywhere, eyes and ears that neither of her rivals suspected.</w:t>
      </w:r>
    </w:p>
    <w:p>
      <w:r>
        <w:t>"The Whisper is in the surgical theater," Elara's voice murmured through his earpiece. "Victor's team is approaching from the north. Find Lila. Report what you see."</w:t>
      </w:r>
    </w:p>
    <w:p>
      <w:r>
        <w:t>Kael moved without questioning, the obedient tool executing its function. The wound in his shoulder pulsed with each heartbeat, a metronome counting down toward something he couldn't see.</w:t>
      </w:r>
    </w:p>
    <w:p>
      <w:r>
        <w:t>]</w:t>
      </w:r>
    </w:p>
    <w:p/>
    <w:p>
      <w:r>
        <w:t>[IF WOUNDED:</w:t>
      </w:r>
    </w:p>
    <w:p>
      <w:r>
        <w:t>(Read this if you came via: P4A2-B, P4B2-A)</w:t>
      </w:r>
    </w:p>
    <w:p>
      <w:r>
        <w:t>The climb through the asylum's levels was agony. Each step sent pain radiating from his shoulder, his vision occasionally swimming as his body protested the abuse. The wound was infected, he was fairly certain. The redness spreading, the heat beneath the skin, the occasional fever that blurred his thoughts.</w:t>
      </w:r>
    </w:p>
    <w:p>
      <w:r>
        <w:t>It didn't matter. He would finish this tonight or he would die trying. Either outcome was acceptable. Either outcome was, perhaps, deserved.</w:t>
      </w:r>
    </w:p>
    <w:p>
      <w:r>
        <w:t>]</w:t>
      </w:r>
    </w:p>
    <w:p/>
    <w:p>
      <w:r>
        <w:t>[ALL PATHS:</w:t>
      </w:r>
    </w:p>
    <w:p>
      <w:r>
        <w:t>The third floor corridor stretched before him, dark wood paneling warped by water damage, framed certificates hanging at angles. At the end of the corridor, light spilled from an open doorway.</w:t>
      </w:r>
    </w:p>
    <w:p/>
    <w:p>
      <w:r>
        <w:t>The surgical theater. The stage where everything had happened before, where everything was about to happen again.</w:t>
      </w:r>
    </w:p>
    <w:p/>
    <w:p>
      <w:r>
        <w:t>Kael approached the door with his weapon ready and his soul numb. Whatever awaited inside, he would face it as he had faced everything else in recent weeks. Without hesitation. Without conscience. Without anything resembling the man he had once been.</w:t>
      </w:r>
    </w:p>
    <w:p>
      <w:r>
        <w:t>]</w:t>
      </w:r>
    </w:p>
    <w:p/>
    <w:p>
      <w:r>
        <w:t>CHAPTER 6.3 (SCENARIO D): The Abyss</w:t>
      </w:r>
    </w:p>
    <w:p/>
    <w:p>
      <w:r>
        <w:t>PREVIOUSLY:</w:t>
      </w:r>
    </w:p>
    <w:p>
      <w:r>
        <w:t>[IF VIA PATH P1B1-A: Kael navigated Blackwood at Miller's side, the watcher finally reaching the watched. The double game had brought him to its climax.]</w:t>
      </w:r>
    </w:p>
    <w:p>
      <w:r>
        <w:t>[IF VIA PATH P2A2-B: Kael approached the surgical theater as Thorne's instrument, the man who had betrayed everyone about to face the consequences of his choices.]</w:t>
      </w:r>
    </w:p>
    <w:p>
      <w:r>
        <w:t>[IF VIA PATH P2B1-B: Kael reached the surgical theater as The Whisper's apprentice, summoned to witness the master's finale. The alliance would define whatever remained of his future.]</w:t>
      </w:r>
    </w:p>
    <w:p>
      <w:r>
        <w:t>[IF VIA PATH P3A1-A: Kael arrived at the confrontation having served Thorne perfectly, the hollow man executing his final function. The mask and face had merged completely.]</w:t>
      </w:r>
    </w:p>
    <w:p>
      <w:r>
        <w:t>[IF VIA PATH P4A2-B: Kael reached the surgical theater wounded and blind, Elara's obedient tool about to see clearly for the first time in weeks.]</w:t>
      </w:r>
    </w:p>
    <w:p>
      <w:r>
        <w:t>[IF VIA PATH P4B2-A: Kael arrived at the endgame wounded and desperate, the kamikaze's final moments approaching. Whatever happened next, it would be decisive.]</w:t>
      </w:r>
    </w:p>
    <w:p/>
    <w:p>
      <w:r>
        <w:t>BRIDGE TEXT: The surgical theater was a mirror, and Kael saw himself reflected in its surfaces, and what he saw was someone who had traveled so far into darkness that the light had become a foreign country.</w:t>
      </w:r>
    </w:p>
    <w:p/>
    <w:p>
      <w:r>
        <w:t>NARRATIVE:</w:t>
      </w:r>
    </w:p>
    <w:p>
      <w:r>
        <w:t>[ALL PATHS:</w:t>
      </w:r>
    </w:p>
    <w:p>
      <w:r>
        <w:t>Thomas Crane stood at the center of the room like a conductor preparing for a symphony. Lila Thorne lay on the operating table, bound and terrified, her eyes moving between The Whisper and the door through which Kael had entered. The battery-powered lanterns cast shadows that seemed to move independently, as if the darkness itself was alive.</w:t>
      </w:r>
    </w:p>
    <w:p/>
    <w:p>
      <w:r>
        <w:t>"Mr. Rourke." The Whisper's voice carried warmth that was deeply unsettling. "I knew you'd find your way here. You always do."</w:t>
      </w:r>
    </w:p>
    <w:p>
      <w:r>
        <w:t>]</w:t>
      </w:r>
    </w:p>
    <w:p/>
    <w:p>
      <w:r>
        <w:t>[IF WHISPER_ALLY:</w:t>
      </w:r>
    </w:p>
    <w:p>
      <w:r>
        <w:t>(Read this if you came via: P2B1-B, P4B2-A)</w:t>
      </w:r>
    </w:p>
    <w:p>
      <w:r>
        <w:t>"You summoned me. I came."</w:t>
      </w:r>
    </w:p>
    <w:p>
      <w:r>
        <w:t>"Good. Obedience is a virtue that too few people appreciate." The Whisper gestured toward Lila. "She's been asking about you. Wondering if you're here to rescue her or to help me finish what I started."</w:t>
      </w:r>
    </w:p>
    <w:p>
      <w:r>
        <w:t>The question hung in the air. Kael had spent weeks working with The Whisper, facilitating his operations, looking away when the violence crossed lines. He had told himself it was necessary, tactical.</w:t>
      </w:r>
    </w:p>
    <w:p>
      <w:r>
        <w:t>Now, looking at Lila Thorne's terrified eyes, he wasn't sure what he believed anymore.</w:t>
      </w:r>
    </w:p>
    <w:p>
      <w:r>
        <w:t>]</w:t>
      </w:r>
    </w:p>
    <w:p/>
    <w:p>
      <w:r>
        <w:t>[IF THORNE_ALLY:</w:t>
      </w:r>
    </w:p>
    <w:p>
      <w:r>
        <w:t>(Read this if you came via: P2A2-B, P3A1-A)</w:t>
      </w:r>
    </w:p>
    <w:p>
      <w:r>
        <w:t>"Victor sends his regards."</w:t>
      </w:r>
    </w:p>
    <w:p>
      <w:r>
        <w:t>The Whisper's smile was knowing. "Victor's regards. Yes. I imagine Victor regards me quite strongly, given that I have his sister." His blade traced a line along Lila's arm. "Tell me, when Victor gave you your orders, did he mention what should happen if rescue proved impossible?"</w:t>
      </w:r>
    </w:p>
    <w:p>
      <w:r>
        <w:t>Kael said nothing. The silence was answer enough.</w:t>
      </w:r>
    </w:p>
    <w:p>
      <w:r>
        <w:t>"I thought so. Victor loves his sister the way he loves all his assets. Conditionally. When she stops being useful..." The Whisper's gesture was eloquent.</w:t>
      </w:r>
    </w:p>
    <w:p>
      <w:r>
        <w:t>]</w:t>
      </w:r>
    </w:p>
    <w:p/>
    <w:p>
      <w:r>
        <w:t>[IF MILLER_ALLY_DARK:</w:t>
      </w:r>
    </w:p>
    <w:p>
      <w:r>
        <w:t>(Read this if you came via: P1B1-A)</w:t>
      </w:r>
    </w:p>
    <w:p>
      <w:r>
        <w:t>Miller stood beside Kael, weapon raised. The Whisper acknowledged him with a nod.</w:t>
      </w:r>
    </w:p>
    <w:p>
      <w:r>
        <w:t>"Detective Miller. Still pretending to hunt me while we both know who really holds your leash."</w:t>
      </w:r>
    </w:p>
    <w:p>
      <w:r>
        <w:t>"The leash goes both ways, Thomas. Always has." Miller's voice was cold. "Tonight we find out who's walking who."</w:t>
      </w:r>
    </w:p>
    <w:p>
      <w:r>
        <w:t>Kael watched the exchange, seeing layers of history he hadn't fully understood. Miller and The Whisper knew each other, had been playing games with each other for years. He was just the latest piece on their board.</w:t>
      </w:r>
    </w:p>
    <w:p>
      <w:r>
        <w:t>]</w:t>
      </w:r>
    </w:p>
    <w:p/>
    <w:p>
      <w:r>
        <w:t>[IF ELARA_SERVANT_BLIND:</w:t>
      </w:r>
    </w:p>
    <w:p>
      <w:r>
        <w:t>(Read this if you came via: P4A2-B)</w:t>
      </w:r>
    </w:p>
    <w:p>
      <w:r>
        <w:t>"Elara sends her representative." The Whisper's tone was almost amused. "The younger Vance. Working for Victor while undermining him. Using tools like you while pretending they're partners."</w:t>
      </w:r>
    </w:p>
    <w:p>
      <w:r>
        <w:t>The words cut through the willful ignorance Kael had maintained for weeks. Elara was working against Victor. The blind obedience he had offered was serving a conspiracy within a conspiracy.</w:t>
      </w:r>
    </w:p>
    <w:p>
      <w:r>
        <w:t>"Tell me," The Whisper continued, "did she ever explain what you were really doing for her? Or did you simply... not ask?"</w:t>
      </w:r>
    </w:p>
    <w:p>
      <w:r>
        <w:t>The scar on Kael's shoulder burned. The collar he had accepted was tighter than he had known.</w:t>
      </w:r>
    </w:p>
    <w:p>
      <w:r>
        <w:t>]</w:t>
      </w:r>
    </w:p>
    <w:p/>
    <w:p>
      <w:r>
        <w:t>[IF WOUNDED:</w:t>
      </w:r>
    </w:p>
    <w:p>
      <w:r>
        <w:t>(Read this if you came via: P4A2-B, P4B2-A)</w:t>
      </w:r>
    </w:p>
    <w:p>
      <w:r>
        <w:t>The pain in his shoulder had settled into a constant fire, his vision occasionally darkening at the edges. He kept his weapon steady through force of will, knowing that any tremor would be noticed and exploited.</w:t>
      </w:r>
    </w:p>
    <w:p>
      <w:r>
        <w:t>"You're wounded," The Whisper observed. "The infection is spreading, isn't it? I can see it in the way you hold yourself. Another day, maybe two, and you won't be holding anything."</w:t>
      </w:r>
    </w:p>
    <w:p>
      <w:r>
        <w:t>"Then I'd better make tonight count."</w:t>
      </w:r>
    </w:p>
    <w:p>
      <w:r>
        <w:t>]</w:t>
      </w:r>
    </w:p>
    <w:p/>
    <w:p>
      <w:r>
        <w:t>[IF BETRAYED_MILLER:</w:t>
      </w:r>
    </w:p>
    <w:p>
      <w:r>
        <w:t>(Read this if you came via: P2A2-B)</w:t>
      </w:r>
    </w:p>
    <w:p>
      <w:r>
        <w:t>A sound from behind. Kael spun to find Miller standing in the doorway, face twisted with rage.</w:t>
      </w:r>
    </w:p>
    <w:p>
      <w:r>
        <w:t>"You thought I wouldn't find you?" Miller's voice shook. "Thought you could sell me to Thorne and just walk away?"</w:t>
      </w:r>
    </w:p>
    <w:p>
      <w:r>
        <w:t>"Miller. This isn't the time."</w:t>
      </w:r>
    </w:p>
    <w:p>
      <w:r>
        <w:t>"This is exactly the time. Blackwood, where it all started. Where it all ends." Miller's weapon was pointed at Kael, not The Whisper. "You betrayed me. Now you pay."</w:t>
      </w:r>
    </w:p>
    <w:p>
      <w:r>
        <w:t>The Whisper watched the confrontation with apparent interest, blade still resting near Lila's throat. "How delightful. The betrayer being betrayed. Justice has such beautiful symmetry."</w:t>
      </w:r>
    </w:p>
    <w:p>
      <w:r>
        <w:t>]</w:t>
      </w:r>
    </w:p>
    <w:p/>
    <w:p>
      <w:r>
        <w:t>[ALL PATHS:</w:t>
      </w:r>
    </w:p>
    <w:p>
      <w:r>
        <w:t>"What do you want, Crane?" Kael asked. "You've brought everyone here. The police, Victor's people, all of us. What's the endgame?"</w:t>
      </w:r>
    </w:p>
    <w:p/>
    <w:p>
      <w:r>
        <w:t>"The endgame." The Whisper considered. "I've been pursuing an endgame for twenty years. Justice for my daughter. Punishment for the men who murdered her. Everything I've done has been in service of that goal."</w:t>
      </w:r>
    </w:p>
    <w:p/>
    <w:p>
      <w:r>
        <w:t>"And tonight?"</w:t>
      </w:r>
    </w:p>
    <w:p/>
    <w:p>
      <w:r>
        <w:t>"Tonight is the convergence. Every player, every faction, every guilty party. The chaos will expose them all. Alliances will shatter. Secrets will emerge. The system that protected Victor Thorne for decades will consume itself."</w:t>
      </w:r>
    </w:p>
    <w:p/>
    <w:p>
      <w:r>
        <w:t>"And Lila? What role does she play?"</w:t>
      </w:r>
    </w:p>
    <w:p/>
    <w:p>
      <w:r>
        <w:t>"Lila is the catalyst. The innocent who forces everyone to reveal themselves." The Whisper's blade caught the light. "Including you, Mr. Rourke. What will you do now? Who will you serve? What remains of the man who hesitated three years ago?"</w:t>
      </w:r>
    </w:p>
    <w:p/>
    <w:p>
      <w:r>
        <w:t>The question cut to the heart of everything. Kael had spent weeks selling pieces of his soul, serving masters he despised, becoming something he no longer recognized. The damned path had led him here, to this moment of choice.</w:t>
      </w:r>
    </w:p>
    <w:p/>
    <w:p>
      <w:r>
        <w:t>"I don't know who I serve anymore," Kael admitted. "I don't know who I am. But I know I'm tired of being a tool. Tired of following orders I don't understand for people I don't trust."</w:t>
      </w:r>
    </w:p>
    <w:p/>
    <w:p>
      <w:r>
        <w:t>"Then perhaps there's hope for you yet." The Whisper lowered his blade slightly. "The tactical teams are three floors below. In approximately four minutes, they'll breach this room. When they do, they'll find either a hostage situation or a resolution. The choice is yours."</w:t>
      </w:r>
    </w:p>
    <w:p/>
    <w:p>
      <w:r>
        <w:t>"What kind of resolution?"</w:t>
      </w:r>
    </w:p>
    <w:p/>
    <w:p>
      <w:r>
        <w:t>"I'm tired too, Mr. Rourke. Twenty years of rage. Twenty years of blood. I've become the monster they accused me of being." He looked at Lila with something that might have been regret. "Let me give you something instead. Evidence. Documentation. Everything I've gathered about Victor Thorne, about ARCHITECT, about the entire conspiracy. Enough to bring them down through the system I stopped trusting decades ago."</w:t>
      </w:r>
    </w:p>
    <w:p/>
    <w:p>
      <w:r>
        <w:t>"In exchange for what?"</w:t>
      </w:r>
    </w:p>
    <w:p/>
    <w:p>
      <w:r>
        <w:t>"In exchange for ending this. For letting me stop. For taking the evidence and doing what I couldn't: pursuing justice without becoming a monster in the process."</w:t>
      </w:r>
    </w:p>
    <w:p/>
    <w:p>
      <w:r>
        <w:t>The offer hung in the air. Kael could see the tactical team's lights approaching through the windows, hear their boots on the stairs. Whatever he decided, he had to decide now.</w:t>
      </w:r>
    </w:p>
    <w:p/>
    <w:p>
      <w:r>
        <w:t>He lowered his weapon.</w:t>
      </w:r>
    </w:p>
    <w:p/>
    <w:p>
      <w:r>
        <w:t>"Give me the evidence. Then let her go."</w:t>
      </w:r>
    </w:p>
    <w:p/>
    <w:p>
      <w:r>
        <w:t>The Whisper nodded slowly, something like peace settling over his features. He reached into his jacket and produced a USB drive, holding it out to Kael.</w:t>
      </w:r>
    </w:p>
    <w:p/>
    <w:p>
      <w:r>
        <w:t>"Everything's on here. Every payment, every order, every name. Take it. Use it. Be better than I was."</w:t>
      </w:r>
    </w:p>
    <w:p/>
    <w:p>
      <w:r>
        <w:t>Kael took the drive as the tactical team burst through the door. In the chaos that followed, Thomas Crane raised his empty hands in surrender, and Lila Thorne was freed from her restraints, and the longest night of Kael's life finally began to end.</w:t>
      </w:r>
    </w:p>
    <w:p/>
    <w:p>
      <w:r>
        <w:t>He didn't know if redemption was possible for someone who had fallen as far as he had. But clutching The Whisper's evidence, watching the killer being led away in handcuffs, he allowed himself to hope that the damned path might, somehow, lead back to the light.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