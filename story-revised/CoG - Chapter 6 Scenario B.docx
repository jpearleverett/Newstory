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6: The Asylum</w:t>
      </w:r>
    </w:p>
    <w:p>
      <w:r>
        <w:t>PHASE II: THE LABYRINTH</w:t>
      </w:r>
    </w:p>
    <w:p/>
    <w:p>
      <w:r>
        <w:t>SCENARIO B: THE ROGUES</w:t>
      </w:r>
    </w:p>
    <w:p>
      <w:r>
        <w:t>Independent operators, unstable alliances, playing multiple angles</w:t>
      </w:r>
    </w:p>
    <w:p/>
    <w:p>
      <w:r>
        <w:t>CHAPTER 6.1 (SCENARIO B): The Gathering Storm</w:t>
      </w:r>
    </w:p>
    <w:p>
      <w:r>
        <w:t>PREVIOUSLY:</w:t>
      </w:r>
    </w:p>
    <w:p>
      <w:r>
        <w:t>[IF VIA PATH P1B1-B: Kael broke from Miller's control and allied with Elara Vance, trading one master for another but at least choosing his chains. The Whisper's attack on the Zenith Club gala had exposed Miller's connection to the conspiracy, and now Kael operated in the space between factions, beholden to no one and trusted by fewer.]</w:t>
      </w:r>
    </w:p>
    <w:p>
      <w:r>
        <w:t>[IF VIA PATH P1B2: Kael maintained hidden leverage against Miller, photographing the Ledger before allowing it to be destroyed. The copy on his phone was a weapon that could destroy careers and end lives. He had not yet decided when to deploy it.]</w:t>
      </w:r>
    </w:p>
    <w:p>
      <w:r>
        <w:t>[IF VIA PATH P2A1-B: Kael went off-wire at the gala, abandoning DA protection to pursue Elara Vance independently. The gamble had paid off with intelligence about Victor Thorne's operations, but the cost was his official backing. He was alone now, operating outside the system he had once served.]</w:t>
      </w:r>
    </w:p>
    <w:p>
      <w:r>
        <w:t>[IF VIA PATH P2A2-A: Kael maintained his unlikely alliance with Miller, two men who had betrayed each other bound together by mutual need. The Ledger they had recovered painted a picture of corruption that reached further than either had imagined.]</w:t>
      </w:r>
    </w:p>
    <w:p>
      <w:r>
        <w:t>[IF VIA PATH P3A2-A: Kael exposed Victor's secrets to Elara, gambling that her hatred for her brother outweighed her loyalty. The gamble succeeded. Elara was now his ally against Victor, but allies in the Thorne family came with complications.]</w:t>
      </w:r>
    </w:p>
    <w:p>
      <w:r>
        <w:t>[IF VIA PATH P4A1-A: Kael used his knowledge of Elara's secret agenda as leverage, positioning himself as an essential partner rather than a disposable tool. The power dynamic had shifted, but power in the Thorne orbit was always temporary.]</w:t>
      </w:r>
    </w:p>
    <w:p>
      <w:r>
        <w:t>BRIDGE TEXT: The message from The Whisper arrived on every screen Kael could see, and he understood immediately that whatever game he had been playing was about to end in a place he had sworn never to return.</w:t>
      </w:r>
    </w:p>
    <w:p>
      <w:r>
        <w:t>NARRATIVE:</w:t>
      </w:r>
    </w:p>
    <w:p>
      <w:r>
        <w:t>Blackwood Asylum. The name alone was enough to trigger the memories he had spent three years trying to bury. The sound of Sarah Vance's last breath. The smell of blood and antiseptic mixing in the surgical theater. The weight of the gun in his hand, aimed at a killer who never stopped smiling. The hesitation that had cost a girl her life and Kael his soul.</w:t>
      </w:r>
    </w:p>
    <w:p>
      <w:r>
        <w:t>Now The Whisper was calling him back, summoning everyone who owed a debt to the dead to pay it in the place where the debt had first accumulated.</w:t>
      </w:r>
    </w:p>
    <w:p>
      <w:r>
        <w:t>[[BEGIN: ELARA_ALLY]] Elara Vance stood beside him as the broadcast played on the screens of her private office, her face illuminated by the cold light of The Whisper's challenge. She had aged in the weeks since their alliance began, the strain of moving against her own brother carving new lines around her eyes and mouth. But her voice remained steady, controlled, the voice of a woman who had learned to suppress emotion long before Kael ever met her.</w:t>
      </w:r>
    </w:p>
    <w:p>
      <w:r>
        <w:t>"He's forcing the confrontation. Accelerating the timeline." She turned from the screens to face him. "Victor will send people. Probably already has. The Whisper knows that. He's counting on it."</w:t>
      </w:r>
    </w:p>
    <w:p>
      <w:r>
        <w:t>"He's trying to end this on his terms. Bring everyone to one place, let them destroy each other."</w:t>
      </w:r>
    </w:p>
    <w:p>
      <w:r>
        <w:t>"And what about us? What are our terms?"</w:t>
      </w:r>
    </w:p>
    <w:p>
      <w:r>
        <w:t>The question hung in the air. Kael and Elara had been operating in a space between Victor and The Whisper, gathering evidence and building leverage, waiting for the optimal moment to strike. That moment had just been chosen for them.</w:t>
      </w:r>
    </w:p>
    <w:p>
      <w:r>
        <w:t>"We go to Blackwood. We get Lila out before anyone else can use her. And we make sure the evidence we've collected survives whatever happens."</w:t>
      </w:r>
    </w:p>
    <w:p>
      <w:r>
        <w:t>Elara nodded slowly. "I have people. Not many that Victor doesn't know about, but enough. We can approach from the north, through the service roads that the official response won't be using."</w:t>
      </w:r>
    </w:p>
    <w:p>
      <w:r>
        <w:t>[[END: ELARA_ALLY]]</w:t>
      </w:r>
    </w:p>
    <w:p/>
    <w:p>
      <w:r>
        <w:t>[[BEGIN: MILLER_ALLY (coerced or genuine)]] Miller's safehouse was a converted warehouse in the industrial district, far from the eyes of colleagues who would ask uncomfortable questions. The screens here were older, the connection slower, but The Whisper's message played the same on cheap monitors as on expensive ones.</w:t>
      </w:r>
    </w:p>
    <w:p>
      <w:r>
        <w:t>"Blackwood." Miller said the word like a curse, which it was. "He's bringing everyone back to where it started. Poetic, in a twisted way."</w:t>
      </w:r>
    </w:p>
    <w:p>
      <w:r>
        <w:t>"It's a trap."</w:t>
      </w:r>
    </w:p>
    <w:p>
      <w:r>
        <w:t>"Of course it's a trap. The question is whether we spring it on our terms or his." Miller moved to a table covered with equipment, checking weapons and communications gear with the methodical efficiency of a man who had prepared for violence many times before. "The official response will be a circus. Every agency fighting for jurisdiction, no one coordinating. We could move ahead of them, get inside before they even finish their briefings."</w:t>
      </w:r>
    </w:p>
    <w:p>
      <w:r>
        <w:t>"And do what? Take on The Whisper alone?"</w:t>
      </w:r>
    </w:p>
    <w:p>
      <w:r>
        <w:t>"Take on everyone. The Whisper, Victor's people, whoever else shows up. Collect the evidence, secure the witnesses, and disappear before anyone can pin responsibility." Miller's smile was thin and cold. "We've been gathering leverage for weeks. Time to spend it."</w:t>
      </w:r>
    </w:p>
    <w:p>
      <w:r>
        <w:t>[[END: MILLER_ALLY (coerced or genuine)]]</w:t>
      </w:r>
    </w:p>
    <w:p/>
    <w:p>
      <w:r>
        <w:t>[[BEGIN: ALONE (truly independent)]] The message found Kael in a rented room above a laundromat, surrounded by the evidence he had gathered and the weapons he had acquired. No allies. No backup. No official sanction. Just a man who had crossed too many lines to go back and not enough lines to stop going forward.</w:t>
      </w:r>
    </w:p>
    <w:p>
      <w:r>
        <w:t>Blackwood. The Whisper was calling him home.</w:t>
      </w:r>
    </w:p>
    <w:p>
      <w:r>
        <w:t>He checked his phone, scrolling through the contacts he had accumulated over weeks of navigating between factions. Elara Vance, who might be an ally or might be waiting for the right moment to dispose of a useful tool. Marcus Miller, who definitely wanted him dead but might cooperate for the right price. Jenny Park, the journalist who had helped him before and might help him again if the story was worth the risk. DA Nathan Cross, who represented a system Kael no longer entirely trusted but couldn't entirely dismiss.</w:t>
      </w:r>
    </w:p>
    <w:p>
      <w:r>
        <w:t>Every option had costs. Every alliance came with strings. The question was which strings he was willing to tie around his own neck.</w:t>
      </w:r>
    </w:p>
    <w:p>
      <w:r>
        <w:t>[[END: ALONE (truly independent)]]</w:t>
      </w:r>
    </w:p>
    <w:p/>
    <w:p>
      <w:r>
        <w:t>[[BEGIN: HAS_LEDGER OR HAS_PARTIAL_LEDGER]] The evidence spread across his table was the product of weeks of investigation, theft, and moral compromise. The Ledger, complete or partial, documenting decades of corruption and murder. Photographs of documents that should have been destroyed. Recordings of conversations that were never meant to be heard. Enough to bring down Victor Thorne, enough to reshape the city's power structure, enough to matter.</w:t>
      </w:r>
    </w:p>
    <w:p>
      <w:r>
        <w:t>If he survived the night. If the evidence survived with him. If any of this meant anything at all.</w:t>
      </w:r>
    </w:p>
    <w:p>
      <w:r>
        <w:t>Kael gathered the materials, securing them in a waterproof bag that he strapped to his chest beneath his jacket. The evidence would go where he went. If he died, at least it would die with him rather than falling into the wrong hands.</w:t>
      </w:r>
    </w:p>
    <w:p>
      <w:r>
        <w:t>[[END: HAS_LEDGER OR HAS_PARTIAL_LEDGER]]</w:t>
      </w:r>
    </w:p>
    <w:p/>
    <w:p>
      <w:r>
        <w:t>[[BEGIN: INNOCENT_BLOOD]] Harold Metz sat in the room's only chair, his spectral form more solid than it had been in days. The veteran's ghost had been quiet lately, watching rather than speaking, but tonight his eyes were fixed on Kael with an intensity that demanded acknowledgment.</w:t>
      </w:r>
    </w:p>
    <w:p>
      <w:r>
        <w:t>"You're going back," Harold said. It wasn't a question.</w:t>
      </w:r>
    </w:p>
    <w:p>
      <w:r>
        <w:t>"I have to."</w:t>
      </w:r>
    </w:p>
    <w:p>
      <w:r>
        <w:t>"You could run. You have evidence. You could send it to the press, disappear, let someone else finish this."</w:t>
      </w:r>
    </w:p>
    <w:p>
      <w:r>
        <w:t>"I could. But I won't."</w:t>
      </w:r>
    </w:p>
    <w:p>
      <w:r>
        <w:t>"Why not?"</w:t>
      </w:r>
    </w:p>
    <w:p>
      <w:r>
        <w:t>Kael considered the question. The honest answer was complicated, tangled up with guilt and obligation and a desperate need to prove that his life had meaning beyond the mistakes he had made. But Harold deserved a simpler truth.</w:t>
      </w:r>
    </w:p>
    <w:p>
      <w:r>
        <w:t>"Because Sarah Vance died in that building. Because I failed her. Because The Whisper has another woman chained up in there right now, and if I run, she dies too. And I'm not sure I can survive another death on my conscience."</w:t>
      </w:r>
    </w:p>
    <w:p>
      <w:r>
        <w:t>Harold nodded slowly, as if this answer was acceptable. "Then go. But remember: the dead don't need vengeance. Only the living need that. Whatever you do tonight, do it for the living."</w:t>
      </w:r>
    </w:p>
    <w:p>
      <w:r>
        <w:t>The apparition faded, leaving Kael alone with his choices and his weapons and the terrible certainty that some debts could only be paid in blood.</w:t>
      </w:r>
    </w:p>
    <w:p>
      <w:r>
        <w:t>The clock on the wall showed 10:45 PM. Seventy-five minutes until The Whisper's deadline. Seventy-five minutes to cross the city, approach Blackwood, and figure out how to rescue Lila Thorne from a building that had already claimed one woman's life on his watch.</w:t>
      </w:r>
    </w:p>
    <w:p>
      <w:r>
        <w:t>Kael gathered his equipment and headed for the door.</w:t>
      </w:r>
    </w:p>
    <w:p>
      <w:r>
        <w:t>[[END: INNOCENT_BLOOD]]</w:t>
      </w:r>
    </w:p>
    <w:p/>
    <w:p>
      <w:r>
        <w:t>[[BEGIN: ELARA_ALLY]] Elara's car waited in the alley behind her building, a black sedan with tinted windows and modified armor plating. Her driver was a man Kael had seen before, silent and efficient, part of the private security force she maintained separate from Victor's knowledge. Two additional operatives occupied the back seat, professionals who acknowledged Kael with brief nods and returned their attention to the weapons they were checking.</w:t>
      </w:r>
    </w:p>
    <w:p>
      <w:r>
        <w:t>"We approach from the north," Elara repeated as the car pulled into traffic. "The service roads will be unmonitored. We infiltrate the building while the official response occupies The Whisper's attention."</w:t>
      </w:r>
    </w:p>
    <w:p>
      <w:r>
        <w:t>"And Victor? He'll send his own people."</w:t>
      </w:r>
    </w:p>
    <w:p>
      <w:r>
        <w:t>"Victor will send everyone he can spare. My brother is many things, but stupid isn't one of them. He knows this is a trap. He also knows that letting The Whisper kill Lila would be politically catastrophic. He has to respond, even knowing the risks."</w:t>
      </w:r>
    </w:p>
    <w:p>
      <w:r>
        <w:t>"Which means we'll be navigating between The Whisper's defenses and Victor's assault force."</w:t>
      </w:r>
    </w:p>
    <w:p>
      <w:r>
        <w:t>"Yes." Elara's smile was cold and brief. "I never promised this would be easy."</w:t>
      </w:r>
    </w:p>
    <w:p>
      <w:r>
        <w:t>[[END: ELARA_ALLY]]</w:t>
      </w:r>
    </w:p>
    <w:p/>
    <w:p>
      <w:r>
        <w:t>[[BEGIN: MILLER_ALLY]] Miller's van was a surveillance vehicle borrowed from a police motor pool, equipped with communications gear and weapons storage. Miller drove while Kael occupied the passenger seat, watching the city scroll past through windows that suddenly seemed very thin, very vulnerable.</w:t>
      </w:r>
    </w:p>
    <w:p>
      <w:r>
        <w:t>"The official response will be chaos," Miller said, his hands steady on the wheel. "Every agency fighting for control, no clear command structure. We use that. Stay ahead of them, let them draw The Whisper's fire, move in when the shooting starts."</w:t>
      </w:r>
    </w:p>
    <w:p>
      <w:r>
        <w:t>"And if we run into Victor's people?"</w:t>
      </w:r>
    </w:p>
    <w:p>
      <w:r>
        <w:t>"Victor's people are compromised. Half of them are probably reporting to The Whisper, the other half are reporting to someone else entirely. We avoid them if we can, eliminate them if we can't."</w:t>
      </w:r>
    </w:p>
    <w:p>
      <w:r>
        <w:t>"Eliminate." The word hung in the air between them. "You're talking about killing cops."</w:t>
      </w:r>
    </w:p>
    <w:p>
      <w:r>
        <w:t>"I'm talking about surviving. Whatever labels people are wearing don't matter once the bullets start flying. The only thing that matters is who's still breathing when it's over."</w:t>
      </w:r>
    </w:p>
    <w:p>
      <w:r>
        <w:t>Kael said nothing. Miller's calculus was brutal but not entirely wrong. The lines between law enforcement and criminal conspiracy had blurred beyond recognition. In Blackwood, tonight, there might be no good guys at all.</w:t>
      </w:r>
    </w:p>
    <w:p>
      <w:r>
        <w:t>[[END: MILLER_ALLY]]</w:t>
      </w:r>
    </w:p>
    <w:p/>
    <w:p>
      <w:r>
        <w:t>[[BEGIN: ALONE]] The motorcycle Kael had acquired was stolen, fast, and untraceable. It ate the miles between his hiding place and Blackwood with a hungry efficiency, weaving through traffic that thinned as he approached the outskirts of the city. No backup. No extraction plan. Just speed and desperation and the evidence strapped to his chest like a bomb.</w:t>
      </w:r>
    </w:p>
    <w:p>
      <w:r>
        <w:t>The asylum's silhouette appeared on the horizon as he crested the last hill, a dark mass against a darker sky. Lights were already visible near the main entrance. Official vehicles, police and federal, staging for an assault that would probably begin at midnight. The Whisper had given them a deadline, and bureaucracies responded to deadlines with the ponderous inevitability of glaciers.</w:t>
      </w:r>
    </w:p>
    <w:p>
      <w:r>
        <w:t>Kael killed the motorcycle's engine and coasted the last quarter mile, dismounting in a stand of dead trees that provided minimal cover. From here, he could see the building's eastern face, the side that would receive the least attention during the official assault. The coal chute Delaney had described would be somewhere along that wall, if Delaney's information was accurate. If the chute was still accessible. If Kael could reach it without being spotted by The Whisper's perimeter security.</w:t>
      </w:r>
    </w:p>
    <w:p>
      <w:r>
        <w:t>If, if, if. The word that had defined his life since Blackwood.</w:t>
      </w:r>
    </w:p>
    <w:p>
      <w:r>
        <w:t>He checked his weapon, secured his evidence, and began his approach.</w:t>
      </w:r>
    </w:p>
    <w:p/>
    <w:p>
      <w:r>
        <w:t>CHAPTER 6.2 (SCENARIO B): The Infiltration</w:t>
      </w:r>
    </w:p>
    <w:p>
      <w:r>
        <w:t>PREVIOUSLY: Kael and his allies, or Kael alone, approached Blackwood Asylum through unofficial channels, moving ahead of the coordinated law enforcement response. The Whisper waited inside with Lila Thorne as hostage and twenty years of rage as motivation.</w:t>
      </w:r>
    </w:p>
    <w:p>
      <w:r>
        <w:t>BRIDGE TEXT: The asylum's eastern wall rose before Kael like the face of a cliff, and he pressed himself against its cold stone wondering if the building remembered the taste of his failure.</w:t>
      </w:r>
    </w:p>
    <w:p>
      <w:r>
        <w:t>NARRATIVE:</w:t>
      </w:r>
    </w:p>
    <w:p>
      <w:r>
        <w:t>The perimeter was lighter than expected. The Whisper had concentrated his defenses near the main entrance, where the official assault would come, leaving the eastern approach with only token surveillance. Two operatives patrolled the grounds in a predictable pattern, their routes intersecting every four minutes. Kael timed his movement to the gaps, crossing the open ground in a low sprint that left his heart pounding and his lungs burning.</w:t>
      </w:r>
    </w:p>
    <w:p>
      <w:r>
        <w:t>[[END: ALONE]]</w:t>
      </w:r>
    </w:p>
    <w:p/>
    <w:p>
      <w:r>
        <w:t>[[BEGIN: ELARA_ALLY]] Elara's people moved with him, three shadows flowing across the dead grass. They reached the wall without incident, pressing themselves into the darkness where the stone met the earth. One of the operatives produced a small device and swept it along the wall's surface, checking for alarms or sensors.</w:t>
      </w:r>
    </w:p>
    <w:p>
      <w:r>
        <w:t>"Clear," he whispered. "Old construction. No electronic security on this section."</w:t>
      </w:r>
    </w:p>
    <w:p>
      <w:r>
        <w:t>"The coal chute should be fifty meters north," Kael said. "Behind a metal panel, probably rusted shut."</w:t>
      </w:r>
    </w:p>
    <w:p>
      <w:r>
        <w:t>Elara nodded. "Go. We'll hold this position and cover your exit when it's time."</w:t>
      </w:r>
    </w:p>
    <w:p>
      <w:r>
        <w:t>"You're not coming in?"</w:t>
      </w:r>
    </w:p>
    <w:p>
      <w:r>
        <w:t>"My brother's people will recognize me. Inside the building, I'm a liability. Out here, I can coordinate extraction and deal with any problems that arise." Her hand found his arm, grip firm. "Find Lila. Get her out. Whatever happens to The Whisper is secondary."</w:t>
      </w:r>
    </w:p>
    <w:p>
      <w:r>
        <w:t>"And if I find evidence about Victor? Documents, recordings, things The Whisper collected?"</w:t>
      </w:r>
    </w:p>
    <w:p>
      <w:r>
        <w:t>"Bring them. Everything helps." She released his arm. "Go."</w:t>
      </w:r>
    </w:p>
    <w:p>
      <w:r>
        <w:t>[[END: ELARA_ALLY]]</w:t>
      </w:r>
    </w:p>
    <w:p/>
    <w:p>
      <w:r>
        <w:t>[[BEGIN: MILLER_ALLY]] Miller moved beside him, surprisingly quiet for a man of his size. Years of experience, Kael supposed. Years of creeping through places he wasn't supposed to be, doing things he wasn't supposed to do. Whatever else Miller was, he was competent.</w:t>
      </w:r>
    </w:p>
    <w:p>
      <w:r>
        <w:t>"The chute is this way," Kael whispered, leading them along the wall's base. The stone was cold and damp, slick with moisture that had accumulated from the night air. Their footsteps were silent on the dead grass.</w:t>
      </w:r>
    </w:p>
    <w:p>
      <w:r>
        <w:t>"How do you know about the chute?"</w:t>
      </w:r>
    </w:p>
    <w:p>
      <w:r>
        <w:t>"Delaney told me. Before everything went sideways."</w:t>
      </w:r>
    </w:p>
    <w:p>
      <w:r>
        <w:t>"Delaney." Miller's voice carried a weight of history. "He was a good cop once. Before Thorne got to him. Before all of us got corrupted by the same machine."</w:t>
      </w:r>
    </w:p>
    <w:p>
      <w:r>
        <w:t>"Is that what happened to you? Corruption?"</w:t>
      </w:r>
    </w:p>
    <w:p>
      <w:r>
        <w:t>"That's what happens to everyone, eventually. The only question is what form it takes." Miller paused at a section of wall where the stone had been patched with a sheet of corrugated metal. "This it?"</w:t>
      </w:r>
    </w:p>
    <w:p>
      <w:r>
        <w:t>"Should be."</w:t>
      </w:r>
    </w:p>
    <w:p>
      <w:r>
        <w:t>They worked at the metal in silence, prying it loose with tools Miller had brought. The coal chute beyond was dark and narrow, angling downward into blackness. The smell that emerged was dust and decay and something else, something organic, something that had died in the darkness and been left to rot.</w:t>
      </w:r>
    </w:p>
    <w:p>
      <w:r>
        <w:t>"After you," Miller said.</w:t>
      </w:r>
    </w:p>
    <w:p>
      <w:r>
        <w:t>Kael drew his weapon and began the descent.</w:t>
      </w:r>
    </w:p>
    <w:p>
      <w:r>
        <w:t>[[END: MILLER_ALLY]]</w:t>
      </w:r>
    </w:p>
    <w:p/>
    <w:p>
      <w:r>
        <w:t>[[BEGIN: ALONE]] The metal panel yielded to his pry bar with a screech that seemed impossibly loud in the night silence. Kael froze, waiting for shouts, for gunfire, for any indication that he had been heard. Nothing. The patrols continued their routes, oblivious. The building waited, patient and hungry.</w:t>
      </w:r>
    </w:p>
    <w:p>
      <w:r>
        <w:t>The chute was tighter than he had imagined, barely wide enough for his shoulders. He removed his jacket, secured it to his belt, and squeezed into the darkness. The walls pressed close on every side, the angle of descent steep enough that he had to brace himself with his elbows to control his slide. Dust filled his nostrils, coating his throat, making each breath a labor.</w:t>
      </w:r>
    </w:p>
    <w:p>
      <w:r>
        <w:t>This was what it felt like to be swallowed. To descend into the belly of a beast that had already tasted your failure. Kael pushed the thought aside and kept moving, inch by agonizing inch, toward whatever waited at the bottom.</w:t>
      </w:r>
    </w:p>
    <w:p>
      <w:r>
        <w:t>The chute ended in a basement corridor that the years had not treated kindly. Water damage had warped the walls, creating organic curves that made the passageway feel like the interior of something living. Pipes ran along the ceiling, some intact and others burst open, dripping moisture that had accumulated into stagnant pools on the floor. The smell was stronger here, decay and mold and the particular odor of abandoned places where hope had come to die.</w:t>
      </w:r>
    </w:p>
    <w:p>
      <w:r>
        <w:t>[[END: ALONE]]</w:t>
      </w:r>
    </w:p>
    <w:p/>
    <w:p>
      <w:r>
        <w:t>[[BEGIN: INNOCENT_BLOOD]] Harold Metz emerged from the shadows ahead, his spectral form navigating the debris with a soldier's careful attention to footing. The ghost had followed him into the building, of course. The ghosts always followed. That was their function, their purpose, their eternal occupation.</w:t>
      </w:r>
    </w:p>
    <w:p>
      <w:r>
        <w:t>"She's up there," Harold said, pointing toward a stairwell at the corridor's end. "The woman. I can feel her fear. It's like a beacon in the darkness."</w:t>
      </w:r>
    </w:p>
    <w:p>
      <w:r>
        <w:t>"You can feel fear?"</w:t>
      </w:r>
    </w:p>
    <w:p>
      <w:r>
        <w:t>"The dead feel everything the living try to hide. Fear, guilt, shame, regret. We live in those emotions now. They're the substance of our existence."</w:t>
      </w:r>
    </w:p>
    <w:p>
      <w:r>
        <w:t>"That sounds terrible."</w:t>
      </w:r>
    </w:p>
    <w:p>
      <w:r>
        <w:t>"It's just different. Come. Time is short."</w:t>
      </w:r>
    </w:p>
    <w:p>
      <w:r>
        <w:t>The ghost led the way, and Kael followed, ascending the stairs toward whatever awaited on the upper floors.</w:t>
      </w:r>
    </w:p>
    <w:p>
      <w:r>
        <w:t>[[END: INNOCENT_BLOOD]]</w:t>
      </w:r>
    </w:p>
    <w:p/>
    <w:p>
      <w:r>
        <w:t>[[BEGIN: BETRAYED_MILLER]] Every shadow seemed to contain Miller's presence, every sound his footsteps. The paranoia was irrational, Kael knew. Miller wasn't here, couldn't be here, had no way of knowing that Kael was infiltrating Blackwood through a route only Delaney had known about. But paranoia didn't care about logic. Paranoia whispered that Miller was everywhere, watching, waiting, ready to collect the debt Kael had accumulated by destroying their partnership.</w:t>
      </w:r>
    </w:p>
    <w:p>
      <w:r>
        <w:t>He kept moving, checking corners twice, listening for the sounds of pursuit that never came. The basement gave way to a stairwell that rose toward the upper floors. Kael climbed, his weapon raised, his senses straining.</w:t>
      </w:r>
    </w:p>
    <w:p>
      <w:r>
        <w:t>[[END: BETRAYED_MILLER]]</w:t>
      </w:r>
    </w:p>
    <w:p/>
    <w:p>
      <w:r>
        <w:t>[[BEGIN: SOLD_SOUL_TO_ELARA]] The scar on his shoulder pulsed with each heartbeat, a rhythm of ownership that Kael couldn't escape. Even here, deep in the bowels of Blackwood Asylum, Elara's claim on him was undeniable. He was here because she had sent him. He would succeed or fail based on her calculations. Whatever he found, whatever he did, would ultimately serve her purposes.</w:t>
      </w:r>
    </w:p>
    <w:p>
      <w:r>
        <w:t>The realization should have been galling. Instead, Kael found a strange comfort in it. Servitude, at least, was simple. Follow orders. Complete objectives. Let someone else worry about the larger strategy. He had spent three years paralyzed by his own choices. Perhaps letting someone else choose was a form of liberation.</w:t>
      </w:r>
    </w:p>
    <w:p>
      <w:r>
        <w:t>He shook his head, dismissing the thought. The psychological self-analysis could wait. Right now, there was a woman to rescue and a killer to confront.</w:t>
      </w:r>
    </w:p>
    <w:p>
      <w:r>
        <w:t>The stairs ended at a heavy door that opened onto the first floor corridor. Kael paused, listening. Somewhere above, he could hear the sounds of the official assault beginning. Shouts, footsteps, the occasional crack of gunfire. The tactical teams had breached the main entrance, drawing The Whisper's attention exactly as planned.</w:t>
      </w:r>
    </w:p>
    <w:p>
      <w:r>
        <w:t>He had a window. Limited, but sufficient. He moved.</w:t>
      </w:r>
    </w:p>
    <w:p>
      <w:r>
        <w:t>The patient wards were a maze of small rooms and connecting corridors, the geography of a building designed to contain the troubled and the lost. Kael navigated by instinct and fragmentary memory, moving toward the surgical theater where Sarah Vance had died. Where Lila Thorne was probably being held now. Where The Whisper would be waiting for him to arrive.</w:t>
      </w:r>
    </w:p>
    <w:p>
      <w:r>
        <w:t>An operative appeared in the corridor ahead, one of The Whisper's people, moving toward the sounds of combat near the main entrance. Kael pressed himself into a doorway, holding his breath as the man passed within arm's reach. The temptation to act was strong, to eliminate the threat, to remove one more obstacle from his path. But noise would bring others. Speed was more important than thoroughness.</w:t>
      </w:r>
    </w:p>
    <w:p>
      <w:r>
        <w:t>The operative passed. Kael continued.</w:t>
      </w:r>
    </w:p>
    <w:p>
      <w:r>
        <w:t>The surgical theater door stood at the end of the third floor corridor, spilling pale light into the darkness. Exactly as it had three years ago. Exactly as it appeared in the nightmares that had haunted Kael every night since. History repeating itself, or history offering a chance at revision.</w:t>
      </w:r>
    </w:p>
    <w:p>
      <w:r>
        <w:t>He approached the door. Behind him, the sounds of combat grew more intense. The official assault was meeting heavier resistance than expected. Good. That would keep The Whisper focused on the wrong threat.</w:t>
      </w:r>
    </w:p>
    <w:p>
      <w:r>
        <w:t>Kael reached the doorway. Took a breath. Stepped through.</w:t>
      </w:r>
    </w:p>
    <w:p/>
    <w:p>
      <w:r>
        <w:t>CHAPTER 6.3 (SCENARIO B): The Standoff</w:t>
      </w:r>
    </w:p>
    <w:p>
      <w:r>
        <w:t>PREVIOUSLY: Kael infiltrated Blackwood Asylum through the hidden coal chute, navigating the abandoned basement and patient wards while tactical teams assaulted the main entrance. He reached the surgical theater where The Whisper waited with Lila Thorne.</w:t>
      </w:r>
    </w:p>
    <w:p>
      <w:r>
        <w:t>BRIDGE TEXT: The surgical theater held the same ghosts it had always held, and the woman on the operating table wore the same terror Sarah Vance had worn, and the man with the blade seemed almost relieved to see him.</w:t>
      </w:r>
    </w:p>
    <w:p>
      <w:r>
        <w:t>NARRATIVE:</w:t>
      </w:r>
    </w:p>
    <w:p>
      <w:r>
        <w:t>"Mr. Rourke." The Whisper's voice carried a warmth that was deeply unsettling. "I was hoping you'd find your way here. The others are making such a mess of things downstairs."</w:t>
      </w:r>
    </w:p>
    <w:p>
      <w:r>
        <w:t>Thomas Crane stood beside the operating table with the casual ease of a man in his natural environment. The surgical theater was his stage, had been for twenty years, the place where he administered the only form of justice he still believed in. His blade caught the light from the battery-powered lanterns arranged around the room, steel that had already tasted more blood than anyone should be able to remember.</w:t>
      </w:r>
    </w:p>
    <w:p>
      <w:r>
        <w:t>Lila Thorne lay on the table, bound with medical restraints, tape across her mouth muffling whatever words she was trying to speak. Her eyes were wide with terror, moving between Kael and The Whisper with the desperate calculation of someone trying to identify which monster was more dangerous. She was younger than Kael had expected, late twenties perhaps, with features that echoed her brother's aristocratic bone structure but softened into something more vulnerable.</w:t>
      </w:r>
    </w:p>
    <w:p>
      <w:r>
        <w:t>"Let her go, Crane. She's not part of whatever this is between you and Victor."</w:t>
      </w:r>
    </w:p>
    <w:p>
      <w:r>
        <w:t xml:space="preserve">"Everyone is part of it. That's what the guilty never understand." The Whisper's smile was patient, almost gentle. "The police report says I killed twenty people, Detective. Did you know that? I killed seven. Victor Thorne and your colleagues in blue killed the other thirteen. </w:t>
      </w:r>
    </w:p>
    <w:p>
      <w:r>
        <w:t>[[END: SOLD_SOUL_TO_ELARA]]</w:t>
      </w:r>
    </w:p>
    <w:p/>
    <w:p>
      <w:r>
        <w:t>[[BEGIN: HAS_LEDGER]] "I know. I saw the invoices in Delaney's Ledger. Consulting fees dated before the bodies were found. They didn't solve the crimes—they wrote them."</w:t>
      </w:r>
    </w:p>
    <w:p>
      <w:r>
        <w:t>[[END: HAS_LEDGER]]</w:t>
      </w:r>
    </w:p>
    <w:p/>
    <w:p>
      <w:r>
        <w:t xml:space="preserve">[[BEGIN: NO_LEDGER]] Kael absorbed the accusation, searching The Whisper's face for signs of deception and finding only the bitter certainty of a man who had lived with this truth for years. "You have proof?" </w:t>
      </w:r>
    </w:p>
    <w:p>
      <w:r>
        <w:t>"I have twenty years of proof. The question is whether anyone will listen.”</w:t>
      </w:r>
    </w:p>
    <w:p>
      <w:r>
        <w:t>Every choice creates consequences. Every action ripples outward. Victor Thorne chose to have my daughter killed. That choice touched everyone connected to him. His sister. His employees. His partners. Everyone who benefited from his crimes or looked away from his sins."</w:t>
      </w:r>
    </w:p>
    <w:p>
      <w:r>
        <w:t>"She's an innocent."</w:t>
      </w:r>
    </w:p>
    <w:p>
      <w:r>
        <w:t>"There are no innocents in the house of Thorne. Only those who haven't yet been exposed."</w:t>
      </w:r>
    </w:p>
    <w:p>
      <w:r>
        <w:t>[[END: NO_LEDGER]]</w:t>
      </w:r>
    </w:p>
    <w:p/>
    <w:p>
      <w:r>
        <w:t>[[BEGIN: ELARA_ALLY]] Kael thought of Elara, waiting outside with her operatives, playing her own angle in this chess game of violence and betrayal. Was she innocent? She had been Sarah Vance's sister, had lost family to The Whisper's vengeance against Victor. But she was also Victor's right hand, his fixer, the one who made problems disappear. The lines between victim and perpetrator had blurred beyond recognition.</w:t>
      </w:r>
    </w:p>
    <w:p>
      <w:r>
        <w:t>"Elara sent me. She wants Lila alive."</w:t>
      </w:r>
    </w:p>
    <w:p>
      <w:r>
        <w:t>The Whisper's expression flickered with interest. "Elara. The younger sister, the one Victor raised after Sarah died. She's been moving against him, hasn't she? I've watched her gathering evidence, recruiting assets, positioning herself for the succession war." His laugh was soft and cold. "Victor doesn't know. He still trusts her. It's almost beautiful, the way she's destroying him from within."</w:t>
      </w:r>
    </w:p>
    <w:p>
      <w:r>
        <w:t>"If you kill Lila, you destroy any chance of Elara completing that destruction. Victor will go to ground, tighten his security, eliminate anyone he can't control. Including Elara."</w:t>
      </w:r>
    </w:p>
    <w:p>
      <w:r>
        <w:t>"And you think that matters to me? I've been waiting twenty years for justice. What's another decade of hunting?"</w:t>
      </w:r>
    </w:p>
    <w:p>
      <w:r>
        <w:t>[[END: ELARA_ALLY]]</w:t>
      </w:r>
    </w:p>
    <w:p/>
    <w:p>
      <w:r>
        <w:t>[[BEGIN: MILLER_ALLY]] Miller's voice crackled in Kael's earpiece, nearly inaudible through the static of interference and the sounds of combat elsewhere in the building. "I'm on the second floor. Heavy resistance. Can't reach your position. You're on your own."</w:t>
      </w:r>
    </w:p>
    <w:p>
      <w:r>
        <w:t>On his own. As he had been at the beginning of this, when the phone rang and The Whisper summoned him to Meridian Street Station. The alliances he had built were crumbling, leaving him exactly where he had started: alone with a killer, a hostage, and a choice he didn't know how to make.</w:t>
      </w:r>
    </w:p>
    <w:p>
      <w:r>
        <w:t>"Miller won't reach us in time," Kael said, as much to himself as to The Whisper. "Whatever happens here, happens between us."</w:t>
      </w:r>
    </w:p>
    <w:p>
      <w:r>
        <w:t>"Good. I've always preferred intimate settings for important conversations."</w:t>
      </w:r>
    </w:p>
    <w:p>
      <w:r>
        <w:t>[[END: MILLER_ALLY]]</w:t>
      </w:r>
    </w:p>
    <w:p/>
    <w:p>
      <w:r>
        <w:t>[[BEGIN: ALONE]] The loneliness pressed against Kael like a physical weight. No backup. No extraction plan. No one who knew where he was or cared whether he survived. He had chosen this isolation, cutting ties with everyone who might have helped him, because he couldn't trust anyone and couldn't risk anyone else's life on his mistakes.</w:t>
      </w:r>
    </w:p>
    <w:p>
      <w:r>
        <w:t>Now the cost of that choice was clear. He faced The Whisper alone, with only his weapon, his evidence, and his guilt as allies.</w:t>
      </w:r>
    </w:p>
    <w:p>
      <w:r>
        <w:t>"You came alone," The Whisper observed. "That's either very brave or very foolish."</w:t>
      </w:r>
    </w:p>
    <w:p>
      <w:r>
        <w:t>"Maybe both."</w:t>
      </w:r>
    </w:p>
    <w:p>
      <w:r>
        <w:t>"Honesty. I appreciate that. So few people are honest anymore. They hide behind procedures and justifications, pretending their cruelty is righteousness. You, at least, acknowledge what you are."</w:t>
      </w:r>
    </w:p>
    <w:p>
      <w:r>
        <w:t>"And what am I?"</w:t>
      </w:r>
    </w:p>
    <w:p>
      <w:r>
        <w:t>"A man trying to balance scales that will never balance. A man who made a terrible mistake and has been trying to atone for it ever since. A man who might, under different circumstances, have understood what I'm doing here."</w:t>
      </w:r>
    </w:p>
    <w:p>
      <w:r>
        <w:t>[[END: ALONE]]</w:t>
      </w:r>
    </w:p>
    <w:p/>
    <w:p>
      <w:r>
        <w:t>[[BEGIN: INNOCENT_BLOOD]] Harold Metz stood in the corner of the surgical theater, watching the confrontation with hollow eyes. The ghost said nothing, offered no advice, made no judgments. He was simply there, a witness to whatever would happen next, a reminder of the blood Kael had already spilled.</w:t>
      </w:r>
    </w:p>
    <w:p>
      <w:r>
        <w:t>Two killers, facing each other across an operating table. The Whisper had murdered seventeen people in his crusade for justice. Kael had killed one, an innocent man in a subway tunnel, and the weight of that single death was crushing him. What must it feel like to carry seventeen? Did the burden grow with each life taken, or did it somehow become lighter, the conscience numbing under the repetition of violence?</w:t>
      </w:r>
    </w:p>
    <w:p>
      <w:r>
        <w:t>"I know about Harold Metz," The Whisper said, as if reading Kael's thoughts. "The veteran you killed in the subway. An accident, they say, but accidents don't erase guilt, do they? They just add another face to the collection."</w:t>
      </w:r>
    </w:p>
    <w:p>
      <w:r>
        <w:t>"How do you know about that?"</w:t>
      </w:r>
    </w:p>
    <w:p>
      <w:r>
        <w:t>"I know everything that matters. I've been watching you since the moment you answered my call. The choices you've made, the people you've betrayed, the lines you've crossed. You're not so different from me, Mr. Rourke. You're just not as honest about it."</w:t>
      </w:r>
    </w:p>
    <w:p>
      <w:r>
        <w:t>[[END: INNOCENT_BLOOD]]</w:t>
      </w:r>
    </w:p>
    <w:p/>
    <w:p>
      <w:r>
        <w:t>[[BEGIN: SOLD_SOUL_TO_ELARA]] The scar on Kael's shoulder burned, a reminder of Elara's claim on him. He was here as her agent, doing her work, serving her interests even as he pretended to pursue his own agenda. The Whisper saw through the pretense, probably had from the beginning.</w:t>
      </w:r>
    </w:p>
    <w:p>
      <w:r>
        <w:t>"Elara's leash looks good on you," The Whisper said. "She always had a talent for collecting broken things and putting them to use."</w:t>
      </w:r>
    </w:p>
    <w:p>
      <w:r>
        <w:t>"I'm not her puppet."</w:t>
      </w:r>
    </w:p>
    <w:p>
      <w:r>
        <w:t>"No? Then why are you here? To rescue Lila out of the goodness of your heart? To bring me to justice? Or because Elara pointed you at this building and said 'fetch'?"</w:t>
      </w:r>
    </w:p>
    <w:p>
      <w:r>
        <w:t>The question cut deeper than it should have. Kael wanted to believe he was acting on his own initiative, making his own choices, pursuing his own version of justice. But the truth was murkier. Elara had shaped his path at every turn, providing resources, directing his investigations, ensuring that he arrived at exactly the moment she needed him to arrive.</w:t>
      </w:r>
    </w:p>
    <w:p>
      <w:r>
        <w:t>Was rescue even the goal? Or was he here to ensure that The Whisper's evidence reached the right hands, hands that could use it to destroy Victor Thorne while preserving Elara's position? Was Lila's life secondary to the larger game?</w:t>
      </w:r>
    </w:p>
    <w:p>
      <w:r>
        <w:t>[[END: SOLD_SOUL_TO_ELARA]]</w:t>
      </w:r>
    </w:p>
    <w:p/>
    <w:p>
      <w:r>
        <w:t>[[BEGIN: HAS_LEDGER OR HAS_PARTIAL_LEDGER]] "I have the Ledger," Kael said. "Complete documentation of Victor Thorne's crimes. Everything you've been fighting to expose for twenty years."</w:t>
      </w:r>
    </w:p>
    <w:p>
      <w:r>
        <w:t>The Whisper's attention sharpened, the blade in his hand lowering almost imperceptibly. "Show me."</w:t>
      </w:r>
    </w:p>
    <w:p>
      <w:r>
        <w:t>"Release Lila first."</w:t>
      </w:r>
    </w:p>
    <w:p>
      <w:r>
        <w:t>"That's not how negotiations work, Mr. Rourke. Show me the evidence, and then we'll discuss terms."</w:t>
      </w:r>
    </w:p>
    <w:p>
      <w:r>
        <w:t>Kael reached slowly into his jacket, withdrawing the evidence. The Ledger, or the partial copy, or the photographs on his phone. He held it up, letting The Whisper see what decades of corruption looked like when reduced to paper and bytes.</w:t>
      </w:r>
    </w:p>
    <w:p>
      <w:r>
        <w:t>"Twenty years," The Whisper said softly. "Twenty years, and finally someone has proof." His eyes returned to Kael's. "What do you intend to do with it?"</w:t>
      </w:r>
    </w:p>
    <w:p>
      <w:r>
        <w:t>"Take it to trial. Expose everything. Victor Thorne, Commissioner Shaw, the judges, the politicians, everyone who profited from the corruption."</w:t>
      </w:r>
    </w:p>
    <w:p>
      <w:r>
        <w:t>"And you think the system will allow that? The system that has been protecting these people for decades?"</w:t>
      </w:r>
    </w:p>
    <w:p>
      <w:r>
        <w:t>"I think the evidence is too strong to suppress. Too many copies in too many hands. The story is already breaking. By morning, the whole city will know what Victor Thorne really is."</w:t>
      </w:r>
    </w:p>
    <w:p>
      <w:r>
        <w:t>The Whisper considered this, his expression unreadable. Below them, the sounds of combat continued, muffled by floors and walls. The official assault was still ongoing, still drawing attention, still providing cover for whatever happened in this room.</w:t>
      </w:r>
    </w:p>
    <w:p>
      <w:r>
        <w:t>"Perhaps," The Whisper said finally. "Perhaps the system will work this time. Perhaps the guilty will finally face consequences." He turned to look at Lila, still bound on the table. "And what about her? What role does she play in your justice?"</w:t>
      </w:r>
    </w:p>
    <w:p>
      <w:r>
        <w:t>"She walks out of here alive. Whatever her brother has done, she hasn't done it. She doesn't deserve to die for his sins."</w:t>
      </w:r>
    </w:p>
    <w:p>
      <w:r>
        <w:t>"No one deserves what happens to them. Deserve has nothing to do with it." The Whisper's blade traced a line along Lila's arm, not cutting, just threatening. "But perhaps, for once, we can choose something other than blood."</w:t>
      </w:r>
    </w:p>
    <w:p>
      <w:r>
        <w:t>The door behind Kael exploded open.</w:t>
      </w:r>
    </w:p>
    <w:p>
      <w:r>
        <w:t>[[END: HAS_LEDGER OR HAS_PARTIAL_LEDGER]]</w:t>
      </w:r>
    </w:p>
    <w:p/>
    <w:p>
      <w:r>
        <w:t>[[BEGIN: ELARA_ALLY]] Elara stood in the doorway, her weapon raised, her operatives flowing past her into the room. Not a rescue. An intervention.</w:t>
      </w:r>
    </w:p>
    <w:p>
      <w:r>
        <w:t>"Thomas." Her voice was ice and precision. "It's time to end this."</w:t>
      </w:r>
    </w:p>
    <w:p>
      <w:r>
        <w:t>The Whisper's expression shifted from surprise to something approaching amusement. "The younger Vance. I wondered when you'd show yourself."</w:t>
      </w:r>
    </w:p>
    <w:p>
      <w:r>
        <w:t>"Let my sister go. Now."</w:t>
      </w:r>
    </w:p>
    <w:p>
      <w:r>
        <w:t>"Your sister? She's Victor's sister. And Victor is the one who ordered my daughter's death."</w:t>
      </w:r>
    </w:p>
    <w:p>
      <w:r>
        <w:t>"Victor did many things. I'm not defending him. But Lila had no part in his crimes, and killing her accomplishes nothing except giving Victor sympathy he doesn't deserve."</w:t>
      </w:r>
    </w:p>
    <w:p>
      <w:r>
        <w:t>Kael found himself caught between them, Elara behind him and The Whisper before him, Lila between them all. The standoff had added another layer, another set of calculations, another collection of angles and trajectories.</w:t>
      </w:r>
    </w:p>
    <w:p>
      <w:r>
        <w:t>[[END: ELARA_ALLY]]</w:t>
      </w:r>
    </w:p>
    <w:p/>
    <w:p>
      <w:r>
        <w:t>[[BEGIN: MILLER_ALLY]] Miller burst through the door, weapon raised, blood on his face from a wound somewhere in the fighting below. He took in the scene with a single sweep of his eyes: Kael, The Whisper, Lila, the blade at her throat.</w:t>
      </w:r>
    </w:p>
    <w:p>
      <w:r>
        <w:t>"Well," Miller said, his voice rough with exertion. "This is a picture."</w:t>
      </w:r>
    </w:p>
    <w:p>
      <w:r>
        <w:t>"Stay back." The Whisper's blade pressed closer to Lila's skin. "Any closer and she dies."</w:t>
      </w:r>
    </w:p>
    <w:p>
      <w:r>
        <w:t>"Then I stay right here. But Kael and I are leaving with the woman. Whatever score you have to settle with Victor Thorne, you can settle it without using his sister as a bargaining chip."</w:t>
      </w:r>
    </w:p>
    <w:p>
      <w:r>
        <w:t>"You're in no position to make demands, Detective Miller. Your sins are almost as heavy as Victor's. I have documentation of every bribe you've taken, every crime you've covered up, every betrayal of the badge you swore to honor."</w:t>
      </w:r>
    </w:p>
    <w:p>
      <w:r>
        <w:t>Miller's expression didn't change. "Then add them to the pile. After tonight, I'm done pretending to be something I'm not. But right now, my only interest is getting that woman out of here alive. Everything else can wait."</w:t>
      </w:r>
    </w:p>
    <w:p>
      <w:r>
        <w:t>[[END: MILLER_ALLY]]</w:t>
      </w:r>
    </w:p>
    <w:p/>
    <w:p>
      <w:r>
        <w:t>[[BEGIN: ALONE]] Kael faced The Whisper alone, no allies bursting through doors, no cavalry arriving at the last moment. Just two men and a hostage and a blade and a gun and a decision that would define everything that came after.</w:t>
      </w:r>
    </w:p>
    <w:p>
      <w:r>
        <w:t>"Last chance, Crane. Let her go. Walk away. Testify against Victor at trial. Be part of the solution instead of another body on the pile."</w:t>
      </w:r>
    </w:p>
    <w:p>
      <w:r>
        <w:t>"You think I can just stop? After twenty years? After seventeen lives?" The Whisper's laugh was hollow. "I'm not capable of stopping, Mr. Rourke. This is who I am now. The only question is how it ends."</w:t>
      </w:r>
    </w:p>
    <w:p>
      <w:r>
        <w:t>"It doesn't have to end in blood."</w:t>
      </w:r>
    </w:p>
    <w:p>
      <w:r>
        <w:t>"Everything ends in blood. The only variable is whose."</w:t>
      </w:r>
    </w:p>
    <w:p>
      <w:r>
        <w:t>The moment stretched. Lila whimpered behind her gag. The sounds of combat below seemed very far away. Kael's finger tightened on the trigger, calculating the shot, knowing he couldn't make it before the blade found its target.</w:t>
      </w:r>
    </w:p>
    <w:p>
      <w:r>
        <w:t>And then, impossibly, The Whisper smiled.</w:t>
      </w:r>
    </w:p>
    <w:p>
      <w:r>
        <w:t>"You hesitated," he said. "Just like before. Just like with Sarah Vance. The man who can't pull the trigger, facing the man who never hesitates." He lowered the blade, stepping back from the table. "I could kill her. Right now. You couldn't stop me. But I find myself wondering what would happen if I didn't. If for once, the story ended differently."</w:t>
      </w:r>
    </w:p>
    <w:p>
      <w:r>
        <w:t>"Let her go."</w:t>
      </w:r>
    </w:p>
    <w:p>
      <w:r>
        <w:t>"I am letting her go. Take her. Get her out of this place. And when you're safe, when the dust settles, remember this moment. Remember that I chose mercy when I could have chosen vengeance. That choice should haunt you, Mr. Rourke. It should haunt you forever."</w:t>
      </w:r>
      <w:r>
        <w:br/>
        <w:t>[[END: ALONE]]</w:t>
      </w:r>
    </w:p>
    <w:p/>
    <w:p>
      <w:r>
        <w:t>DECISION POINT D6-B: THE ROGUE'S CHOICE</w:t>
      </w:r>
    </w:p>
    <w:p>
      <w:r>
        <w:t>The Choice: With The Whisper unexpectedly releasing his hostage, Kael must decide how to proceed in a situation that has suddenly become ambiguous.</w:t>
      </w:r>
    </w:p>
    <w:p>
      <w:r>
        <w:t>OPTION B-1: Secure Lila and Withdraw — Take The Whisper at his word, secure Lila Thorne, and withdraw from Blackwood before the situation can deteriorate further. Preserve the evidence, preserve the witness, live to fight another day.</w:t>
      </w:r>
    </w:p>
    <w:p>
      <w:r>
        <w:t>Status Gained:</w:t>
      </w:r>
    </w:p>
    <w:p>
      <w:r>
        <w:t>ASSET: Lila Rescued (Physically Unharmed)</w:t>
      </w:r>
    </w:p>
    <w:p>
      <w:r>
        <w:t>ASSET: Evidence Preserved</w:t>
      </w:r>
    </w:p>
    <w:p>
      <w:r>
        <w:t>ASSET: Whisper's Mercy (Psychological Advantage)</w:t>
      </w:r>
    </w:p>
    <w:p>
      <w:r>
        <w:t>LIABILITY: Whisper Still Active</w:t>
      </w:r>
    </w:p>
    <w:p>
      <w:r>
        <w:t>→ FLOWS TO: Chapter 7, State X (The Focused Mind)</w:t>
      </w:r>
    </w:p>
    <w:p>
      <w:r>
        <w:t>OPTION B-2: Press for More — The Whisper is offering mercy, but he's also offering information. Push the conversation, demand answers about Victor Thorne's network, about the corruption that reaches further than anyone suspects. Risk destabilizing the fragile truce for intelligence that could change everything.</w:t>
      </w:r>
    </w:p>
    <w:p>
      <w:r>
        <w:t>Status Gained:</w:t>
      </w:r>
    </w:p>
    <w:p>
      <w:r>
        <w:t>ASSET: Lila Rescued (If Truce Holds)</w:t>
      </w:r>
    </w:p>
    <w:p>
      <w:r>
        <w:t>ASSET: Whisper's Intelligence (Partial)</w:t>
      </w:r>
    </w:p>
    <w:p>
      <w:r>
        <w:t>LIABILITY: Fractured Trust</w:t>
      </w:r>
    </w:p>
    <w:p>
      <w:r>
        <w:t>LIABILITY: Psychological Strain</w:t>
      </w:r>
    </w:p>
    <w:p>
      <w:r>
        <w:t>→ FLOWS TO: Chapter 7, State Y (The Fractured Psyche)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