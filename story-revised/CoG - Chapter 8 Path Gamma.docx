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CORROSION OF GUILT</w:t>
      </w:r>
    </w:p>
    <w:p>
      <w:r>
        <w:t>CHAPTER 8: The Mask Slips</w:t>
      </w:r>
    </w:p>
    <w:p>
      <w:r>
        <w:t>PHASE III: THE RECKONING</w:t>
      </w:r>
    </w:p>
    <w:p/>
    <w:p>
      <w:r>
        <w:t>PATH γ: THE DAMAGED PARTNERSHIP</w:t>
      </w:r>
    </w:p>
    <w:p>
      <w:r>
        <w:t>Kael and Elara work together, but trust is fragile and Kael's psychological state is deteriorating</w:t>
      </w:r>
    </w:p>
    <w:p/>
    <w:p>
      <w:r>
        <w:t>CHAPTER 8.1 (PATH γ): The Fracturing Mind</w:t>
      </w:r>
    </w:p>
    <w:p>
      <w:r>
        <w:t>PREVIOUSLY: Kael chose to trust Elara despite his paranoia and psychological damage, accepting her help in a fragile alliance built on mutual necessity rather than genuine faith. Together, they prepared to face the endgame at City Hall.</w:t>
      </w:r>
    </w:p>
    <w:p>
      <w:r>
        <w:t>BRIDGE TEXT: The vehicle moved through predawn streets that seemed to shift and breathe with malevolent intent, and Kael gripped the door handle while his wounded mind struggled to distinguish between threats that were real and threats that existed only in the landscape of his deterioration.</w:t>
      </w:r>
    </w:p>
    <w:p>
      <w:r>
        <w:t>NARRATIVE:</w:t>
      </w:r>
    </w:p>
    <w:p>
      <w:r>
        <w:t>The sedan's leather interior smelled of expensive perfume and the particular sterility of a vehicle that was cleaned professionally and often. Elara drove with the controlled precision of someone who had learned long ago that showing weakness invited exploitation. Her hands were steady on the wheel. Her expression was composed. Everything about her projected the calm authority that had made her invaluable to Victor's operation and dangerous to everyone who underestimated her.</w:t>
      </w:r>
    </w:p>
    <w:p>
      <w:r>
        <w:t>Kael watched her from the passenger seat, and he couldn't tell if what he was seeing was real.</w:t>
      </w:r>
    </w:p>
    <w:p>
      <w:r>
        <w:t>The hallucinations had started somewhere between Blackwood and the present moment—or maybe they had always been there, lurking beneath the surface of his perception, waiting for the accumulated trauma to crack his defenses wide enough to slip through. Faces appeared in shadows that should have been empty. Voices whispered from radio static that Elara insisted was silence. The boundaries between memory and reality had become permeable, allowing the dead to walk through walls that should have kept them contained.</w:t>
      </w:r>
    </w:p>
    <w:p>
      <w:r>
        <w:t>[[BEGIN: INNOCENT_BLOOD]] Harold Metz sat in the backseat.</w:t>
      </w:r>
    </w:p>
    <w:p>
      <w:r>
        <w:t>Kael knew this was impossible. He had watched the veteran die in the subway tunnel, had felt the man's blood on his hands, had carried the weight of that death through every moment since. Harold Metz was dead, buried in a pauper's grave because no one had claimed the body, another casualty of a city that consumed its vulnerable without ceremony or regret.</w:t>
      </w:r>
    </w:p>
    <w:p>
      <w:r>
        <w:t>But the ghost was there anyway, sitting with military posture, watching Kael with eyes that held neither accusation nor forgiveness—only the patient attention of the dead, who had nothing left to do but observe.</w:t>
      </w:r>
    </w:p>
    <w:p>
      <w:r>
        <w:t>"You're not real," Kael muttered.</w:t>
      </w:r>
    </w:p>
    <w:p>
      <w:r>
        <w:t>Elara glanced at him. "What?"</w:t>
      </w:r>
    </w:p>
    <w:p>
      <w:r>
        <w:t>"Nothing. Talking to myself."</w:t>
      </w:r>
    </w:p>
    <w:p>
      <w:r>
        <w:t>Harold's ghost leaned forward, close enough that Kael could almost feel the chill of breath that didn't exist. "She's going to get you killed, Detective. Just like you got me killed. Wrong place, wrong time, wrong person pulling the trigger. That's how it always ends for people like us."</w:t>
      </w:r>
    </w:p>
    <w:p>
      <w:r>
        <w:t>"You've been doing that a lot lately," Elara observed, her eyes returning to the road. "Talking to yourself."</w:t>
      </w:r>
    </w:p>
    <w:p>
      <w:r>
        <w:t>"It's been a long week."</w:t>
      </w:r>
    </w:p>
    <w:p>
      <w:r>
        <w:t>"It's been a long month. A long year." She paused. "A long three years, from what I understand."</w:t>
      </w:r>
    </w:p>
    <w:p>
      <w:r>
        <w:t>Harold's ghost settled back in the seat, arms crossed, expression unreadable. "She knows about Blackwood. She knows about Sarah. She probably knows about me too. The Thornes collect information the way other people collect stamps. You're just another file in her cabinet, Detective. Another asset to be managed."</w:t>
      </w:r>
    </w:p>
    <w:p>
      <w:r>
        <w:t>[[END: INNOCENT_BLOOD]]</w:t>
      </w:r>
    </w:p>
    <w:p/>
    <w:p>
      <w:r>
        <w:t>[[BEGIN: BETRAYED_MILLER]] Detective Miller sat in the backseat, cleaning his fingernails with a knife that caught the passing streetlights in silver flashes.</w:t>
      </w:r>
    </w:p>
    <w:p>
      <w:r>
        <w:t>Kael knew this was impossible. Miller was alive—somewhere in the city, nursing his grudge, planning whatever revenge his wounded pride demanded. The man in the backseat was a projection, a manifestation of guilt and paranoia given form by a mind that had finally cracked under accumulated pressure.</w:t>
      </w:r>
    </w:p>
    <w:p>
      <w:r>
        <w:t>But the hallucination smiled at him with Miller's exact smile, the one that had always meant trouble was coming.</w:t>
      </w:r>
    </w:p>
    <w:p>
      <w:r>
        <w:t>"She's playing you, partner," the ghost said, his voice carrying Miller's precise cadence of cynical amusement. "Just like you played me. You think you're partners? You're just the next guy she sells out. That's how it works with people like us. We use each other until something better comes along, then we cut our losses and move on."</w:t>
      </w:r>
    </w:p>
    <w:p>
      <w:r>
        <w:t>"You're not real," Kael muttered.</w:t>
      </w:r>
    </w:p>
    <w:p>
      <w:r>
        <w:t>Elara glanced at him. "What?"</w:t>
      </w:r>
    </w:p>
    <w:p>
      <w:r>
        <w:t>"Nothing. Talking to myself."</w:t>
      </w:r>
    </w:p>
    <w:p>
      <w:r>
        <w:t>"Sure. Keep telling yourself that." Miller's ghost examined his knife, turning it so the blade caught light that shouldn't have existed inside the car. "Keep pretending the people you betray don't leave marks. I taught you everything you know, Kael. Including how to recognize when someone's setting you up. She's got that look. The same look you had when you were building the case against me."</w:t>
      </w:r>
    </w:p>
    <w:p>
      <w:r>
        <w:t>"You've been doing that a lot lately," Elara observed, her eyes returning to the road. "Talking to yourself."</w:t>
      </w:r>
    </w:p>
    <w:p>
      <w:r>
        <w:t>"It's been a long week."</w:t>
      </w:r>
    </w:p>
    <w:p>
      <w:r>
        <w:t>"It's been a long month." She paused. "Trust issues, I imagine. Understandable, given what you've been through."</w:t>
      </w:r>
    </w:p>
    <w:p>
      <w:r>
        <w:t>Miller's ghost laughed, a sound that scraped against Kael's nerves like broken glass. "Trust issues. That's one way to put it. Another way is to say you're a traitor who can't stop seeing ghosts of the people you've betrayed. How many of us are there now, Kael? How many faces do you see when you close your eyes?"</w:t>
      </w:r>
    </w:p>
    <w:p>
      <w:r>
        <w:t>[[END: BETRAYED_MILLER]]</w:t>
      </w:r>
    </w:p>
    <w:p/>
    <w:p>
      <w:r>
        <w:t>[[BEGIN: SOLD_SOUL_TO_ELARA]] The scar on his shoulder burned with a heat that wasn't physical.</w:t>
      </w:r>
    </w:p>
    <w:p>
      <w:r>
        <w:t>There was no ghost in the backseat—or rather, the ghost had taken up residence inside him, woven into the tissue that Elara's doctor had stitched together, present in every pulse of pain that radiated from the wound she had arranged to heal. The collar she had placed on him wasn't visible, but he felt it anyway: a tightening around his throat every time she spoke, a spike of heat through the scar tissue every time she gave an instruction.</w:t>
      </w:r>
    </w:p>
    <w:p>
      <w:r>
        <w:t>Every time Elara's hand moved on the steering wheel, he felt phantom pressure on his shoulder, the echo of fingers that had held him down while the needle did its work. Every time she glanced in the rearview mirror, the scar pulsed with its own heartbeat, a rhythm that wasn't quite synchronized with his own.</w:t>
      </w:r>
    </w:p>
    <w:p>
      <w:r>
        <w:t>"You're quiet," Elara observed. "Quieter than usual."</w:t>
      </w:r>
    </w:p>
    <w:p>
      <w:r>
        <w:t>"Just thinking."</w:t>
      </w:r>
    </w:p>
    <w:p>
      <w:r>
        <w:t>"About?"</w:t>
      </w:r>
    </w:p>
    <w:p>
      <w:r>
        <w:t>The scar flared, hot enough that Kael had to fight the urge to clutch it. The pain seemed to whisper in a voice that was almost Elara's: Tell her nothing. She already owns enough of you. Don't give her your thoughts too.</w:t>
      </w:r>
    </w:p>
    <w:p>
      <w:r>
        <w:t>"Nothing important."</w:t>
      </w:r>
    </w:p>
    <w:p>
      <w:r>
        <w:t>"Everything is important right now, Mr. Rourke. We have less than four hours until the press conference. Less than four hours until Victor and The Whisper collide. If you're having thoughts that might affect our operation, I need to know about them."</w:t>
      </w:r>
    </w:p>
    <w:p>
      <w:r>
        <w:t>The scar pulsed three times in rapid succession. She knows how broken you are. She's the one who finished breaking you. The question isn't whether you can tell reality from hallucination. The question is whether it matters, when she controls both.</w:t>
      </w:r>
    </w:p>
    <w:p>
      <w:r>
        <w:t>[[END: SOLD_SOUL_TO_ELARA]]</w:t>
      </w:r>
    </w:p>
    <w:p/>
    <w:p>
      <w:r>
        <w:t>[[ALL PATHS CONVERGE]]</w:t>
      </w:r>
    </w:p>
    <w:p>
      <w:r>
        <w:t>The wound in his shoulder throbbed with every heartbeat, a metronome of pain that had become so constant he almost forgot to notice it. The ribs he'd cracked at Blackwood protested each breath. His hands trembled with a fine tremor that no amount of willpower could suppress. He was operating on fumes, on the residual momentum of choices made when he was still capable of making them, and the tank was running dry.</w:t>
      </w:r>
    </w:p>
    <w:p>
      <w:r>
        <w:t>"How long since you've slept?" Elara asked.</w:t>
      </w:r>
    </w:p>
    <w:p>
      <w:r>
        <w:t>"I don't remember."</w:t>
      </w:r>
    </w:p>
    <w:p>
      <w:r>
        <w:t>"Forty-eight hours? Seventy-two?"</w:t>
      </w:r>
    </w:p>
    <w:p>
      <w:r>
        <w:t>"Does it matter?"</w:t>
      </w:r>
    </w:p>
    <w:p>
      <w:r>
        <w:t>"It matters because I need to know how reliable you are." Elara's eyes met his briefly before returning to the road. "We're about to walk into a situation where a single mistake could get us both killed. If you're seeing things that aren't there, hearing voices that don't exist, I need to factor that into my calculations."</w:t>
      </w:r>
    </w:p>
    <w:p>
      <w:r>
        <w:t>The honesty should have been refreshing. Instead, it felt like another manipulation—Elara positioning herself as the reasonable one, the stable partner, the person whose judgment should be trusted when Kael's clearly couldn't be.</w:t>
      </w:r>
    </w:p>
    <w:p>
      <w:r>
        <w:t>But was she wrong?</w:t>
      </w:r>
    </w:p>
    <w:p>
      <w:r>
        <w:t>"I can function," Kael said. "Whatever you need me to do, I can do it."</w:t>
      </w:r>
    </w:p>
    <w:p>
      <w:r>
        <w:t>"Can you tell the difference between a real threat and a hallucination?"</w:t>
      </w:r>
    </w:p>
    <w:p>
      <w:r>
        <w:t>"I've been doing it so far."</w:t>
      </w:r>
    </w:p>
    <w:p>
      <w:r>
        <w:t>"Have you?" Elara's question hung in the air between them, unanswerable and precise. "How would you know if you'd gotten it wrong?"</w:t>
      </w:r>
    </w:p>
    <w:p>
      <w:r>
        <w:t>[[BEGIN: INNOCENT_BLOOD]] Harold's ghost leaned forward from the backseat, close enough that Kael could almost feel the chill of breath that didn't exist. "She's right, you know. About the uncertainty. About the erosion. You're not the man you were, Detective. The question is what kind of man you're becoming."</w:t>
      </w:r>
    </w:p>
    <w:p>
      <w:r>
        <w:t>[[END: INNOCENT_BLOOD]]</w:t>
      </w:r>
    </w:p>
    <w:p/>
    <w:p>
      <w:r>
        <w:t>[[BEGIN: BETRAYED_MILLER]] Miller's ghost laughed from the backseat, the knife pausing mid-stroke. "Listen to her, Kael. She knows damaged goods when she sees them. Takes one to know one, right? The question isn't whether you can function—it's whether she'll let you function long enough to be useful before she decides you're more liability than asset."</w:t>
      </w:r>
    </w:p>
    <w:p>
      <w:r>
        <w:t>[[END: BETRAYED_MILLER]]</w:t>
      </w:r>
    </w:p>
    <w:p/>
    <w:p>
      <w:r>
        <w:t>[[BEGIN: SOLD_SOUL_TO_ELARA]] The scar pulsed in a pattern that felt almost like morse code, a message from the wound to the mind it had colonized. She knows exactly how broken you are, because she's the one who finished breaking you. The question isn't whether you can tell reality from hallucination. The question is whether it matters, when she controls both.</w:t>
      </w:r>
    </w:p>
    <w:p>
      <w:r>
        <w:t>[[END: SOLD_SOUL_TO_ELARA]]</w:t>
      </w:r>
    </w:p>
    <w:p/>
    <w:p>
      <w:r>
        <w:t>[[ALL PATHS CONVERGE]]</w:t>
      </w:r>
    </w:p>
    <w:p>
      <w:r>
        <w:t>Kael didn't respond. Responding to hallucinations—or to the phantom pain of wounds that had become more than physical—was how you lost the war. The acknowledgment that they deserved engagement, that they had standing in the parliament of your mind. Better to ignore them. Better to push through the static and focus on what could be verified, touched, proven.</w:t>
      </w:r>
    </w:p>
    <w:p>
      <w:r>
        <w:t>The city scrolled past the windows, familiar streets made strange by exhaustion and psychological damage. Kael had walked these blocks a thousand times during his years on the force, had known them with the intimate familiarity of someone who understood that geography was just another weapon in the arsenal of survival. Now they seemed foreign, hostile, arranged by an intelligence that meant him harm.</w:t>
      </w:r>
    </w:p>
    <w:p>
      <w:r>
        <w:t>"Tell me about the plan again," he said.</w:t>
      </w:r>
    </w:p>
    <w:p>
      <w:r>
        <w:t>"The plan hasn't changed in the last twenty minutes."</w:t>
      </w:r>
    </w:p>
    <w:p>
      <w:r>
        <w:t>"Tell me anyway."</w:t>
      </w:r>
    </w:p>
    <w:p>
      <w:r>
        <w:t>Elara sighed—a sound that might have been impatience or might have been concern. "We arrive at City Hall before dawn. I take position in the parking structure to monitor The Whisper's likely sniper nest. You position yourself near the press staging area to intercept Victor when he arrives. We communicate by radio, coordinate our movements, and attempt to stop the assassination while ensuring Victor doesn't escape in the chaos."</w:t>
      </w:r>
    </w:p>
    <w:p>
      <w:r>
        <w:t>"And if The Whisper isn't where we expect him to be?"</w:t>
      </w:r>
    </w:p>
    <w:p>
      <w:r>
        <w:t>"Then we improvise. Adapt. Do what we've been doing since this started." Elara's hands tightened on the wheel. "This isn't a precise operation, Kael. It's two damaged people trying to prevent something terrible while pursuing something just. The margins for error are enormous. The probability of success is low. But it's better than the alternative."</w:t>
      </w:r>
    </w:p>
    <w:p>
      <w:r>
        <w:t>"Which is?"</w:t>
      </w:r>
    </w:p>
    <w:p>
      <w:r>
        <w:t>"Letting The Whisper execute my brother on live television and calling it justice."</w:t>
      </w:r>
    </w:p>
    <w:p>
      <w:r>
        <w:t>The word caught in Kael's mind like a thorn. Justice. He had believed in it once, back when the badge meant something and the system seemed capable of delivering what it promised. That faith had died in increments—at Blackwood, in the subway, in every moment when the gap between what should happen and what did happen proved unbridgeable.</w:t>
      </w:r>
    </w:p>
    <w:p>
      <w:r>
        <w:t>Now he wasn't sure what justice meant anymore. Only that something had to mean something, or none of this was worth the cost.</w:t>
      </w:r>
    </w:p>
    <w:p/>
    <w:p>
      <w:r>
        <w:t>CHAPTER 8.2 (PATH γ): The Approach</w:t>
      </w:r>
    </w:p>
    <w:p>
      <w:r>
        <w:t>PREVIOUSLY: Kael and Elara drove toward City Hall while Kael struggled with hallucinations and the accumulated damage of weeks of violence. The fragile partnership held, but both partners questioned whether trust was possible between people so thoroughly broken.</w:t>
      </w:r>
    </w:p>
    <w:p>
      <w:r>
        <w:t>BRIDGE TEXT: City Hall materialized from the predawn gray like a promise no one intended to keep, and Kael stepped from the vehicle knowing that whatever happened in the next few hours would determine whether his deterioration had been tragedy or transformation.</w:t>
      </w:r>
    </w:p>
    <w:p>
      <w:r>
        <w:t>NARRATIVE:</w:t>
      </w:r>
    </w:p>
    <w:p>
      <w:r>
        <w:t>The parking structure rose beside City Hall like a concrete tumor, its brutal architecture a monument to the era when function had entirely displaced form. Elara paused at its entrance, checking equipment with the methodical precision of someone who had learned that small oversights became fatal errors under pressure.</w:t>
      </w:r>
    </w:p>
    <w:p>
      <w:r>
        <w:t>"Radio check," she said, keying the encrypted frequency they'd established.</w:t>
      </w:r>
    </w:p>
    <w:p>
      <w:r>
        <w:t>Kael's earpiece crackled with her voice, slightly distorted by the encryption but clear enough for operational purposes. "Copy. Signal is good."</w:t>
      </w:r>
    </w:p>
    <w:p>
      <w:r>
        <w:t>"If you see anything—anything at all—report immediately. Don't try to handle it alone."</w:t>
      </w:r>
    </w:p>
    <w:p>
      <w:r>
        <w:t>"The whole point of this partnership is not handling things alone."</w:t>
      </w:r>
    </w:p>
    <w:p>
      <w:r>
        <w:t>"The whole point of this partnership is stopping The Whisper and capturing Victor." Elara's eyes met his, and for a moment the masks they both wore seemed to slip, revealing something raw beneath. "But I'd prefer we both survive long enough to see that happen. So report. Communicate. Trust me enough to tell me what you're seeing, even if you're not sure it's real."</w:t>
      </w:r>
    </w:p>
    <w:p>
      <w:r>
        <w:t>The last sentence landed with unexpected weight. Elara knew about his hallucinations—had known, perhaps, since before he'd acknowledged them to himself. She was offering something that might have been compassion or might have been tactical flexibility, the acknowledgment that working with a compromised partner required accommodation.</w:t>
      </w:r>
    </w:p>
    <w:p>
      <w:r>
        <w:t>"I'll report," Kael said. "Everything."</w:t>
      </w:r>
    </w:p>
    <w:p>
      <w:r>
        <w:t>"Good." She turned toward the parking structure's entrance. "Watch yourself, Mr. Rourke. The Whisper knows we're coming. He's been planning this for twenty years. Whatever we expect, he's anticipated."</w:t>
      </w:r>
    </w:p>
    <w:p>
      <w:r>
        <w:t>Then she was gone, swallowed by the structure's shadows, leaving Kael alone in the predawn gray with his ghosts and his wounds and the weight of choices that couldn't be unmade.</w:t>
      </w:r>
    </w:p>
    <w:p>
      <w:r>
        <w:t>He made his way toward the press staging area through service corridors and maintenance access points, using the building inspector credentials Elara had provided. The route took him through City Hall's hidden arteries—the spaces where the real work happened, far from the marble and the rhetoric. Steam pipes hissed. Electrical panels hummed. The accumulated infrastructure of civic governance surrounded him like the skeleton of a creature too large to comprehend.</w:t>
      </w:r>
    </w:p>
    <w:p>
      <w:r>
        <w:t>[[BEGIN: INNOCENT_BLOOD]] Harold Metz walked beside him, his boots making no sound on the concrete floor.</w:t>
      </w:r>
    </w:p>
    <w:p>
      <w:r>
        <w:t>"Lots of suffering in this place," the ghost observed, gesturing at the peeling paint and exposed wiring. "Lots of decisions made that hurt people who never saw them coming. The city runs on invisible machinery, Detective. And people like you and me—we're just gears. Replaceable. Forgettable."</w:t>
      </w:r>
    </w:p>
    <w:p>
      <w:r>
        <w:t>Kael didn't respond. Couldn't respond without acknowledging the hallucination.</w:t>
      </w:r>
    </w:p>
    <w:p>
      <w:r>
        <w:t>"The question is whether the machine notices when a gear breaks. Whether anyone stops to ask why." Harold's ghost paused at a junction, looking both ways as if checking for threats. "I broke, and nobody noticed. Sarah Vance broke, and nobody noticed. How many gears have to break before the machine finally stops?"</w:t>
      </w:r>
    </w:p>
    <w:p>
      <w:r>
        <w:t>[[END: INNOCENT_BLOOD]]</w:t>
      </w:r>
    </w:p>
    <w:p/>
    <w:p>
      <w:r>
        <w:t>[[BEGIN: BETRAYED_MILLER]] Miller's ghost materialized from a maintenance closet, falling into step beside Kael with the easy familiarity of years of partnership.</w:t>
      </w:r>
    </w:p>
    <w:p>
      <w:r>
        <w:t>"Remember when we used to work cases together? Clear the building, check the corners, watch each other's backs?" Miller's voice carried a wistfulness that felt almost genuine. "Those were simpler times. Before you decided I was the enemy."</w:t>
      </w:r>
    </w:p>
    <w:p>
      <w:r>
        <w:t>Kael kept walking, kept his eyes forward, kept his mouth shut.</w:t>
      </w:r>
    </w:p>
    <w:p>
      <w:r>
        <w:t>"I'm not saying I was innocent. We both know I wasn't. But there's a difference between being dirty and being evil, Kael. I took money. I looked the other way. I made compromises that let me sleep at night, mostly." Miller's ghost shrugged. "But I never would have sold you out. That's what you never understood. Loyalty meant something to me, even if nothing else did."</w:t>
      </w:r>
    </w:p>
    <w:p>
      <w:r>
        <w:t>[[END: BETRAYED_MILLER]]</w:t>
      </w:r>
    </w:p>
    <w:p/>
    <w:p>
      <w:r>
        <w:t>[[BEGIN: SOLD_SOUL_TO_ELARA]] The scar on Kael's shoulder pulsed with each step, a metronome marking his progress through the building. Every shadow seemed to hold Elara's silhouette. Every sound carried an echo of her voice.</w:t>
      </w:r>
    </w:p>
    <w:p>
      <w:r>
        <w:t>"You're doing well," the phantom whispered from the wound. "Following instructions. Moving toward the objective. Such a good dog."</w:t>
      </w:r>
    </w:p>
    <w:p>
      <w:r>
        <w:t>Kael's hand twitched toward his shoulder, wanting to claw at the scar, to tear out whatever she had planted there. But that was madness. The wound was just a wound. The voice was just his damaged mind, projecting control where only cooperation existed.</w:t>
      </w:r>
    </w:p>
    <w:p>
      <w:r>
        <w:t>Wasn't it?</w:t>
      </w:r>
    </w:p>
    <w:p>
      <w:r>
        <w:t>"Keep telling yourself that," the voice murmured. "Keep pretending you chose this. Keep pretending you could walk away if you wanted to. The leash feels lighter when you stop pulling against it."</w:t>
      </w:r>
    </w:p>
    <w:p>
      <w:r>
        <w:t>[[END: SOLD_SOUL_TO_ELARA]]</w:t>
      </w:r>
    </w:p>
    <w:p/>
    <w:p>
      <w:r>
        <w:t>[[ALL PATHS CONVERGE]]</w:t>
      </w:r>
    </w:p>
    <w:p>
      <w:r>
        <w:t>His radio crackled with Elara's voice: "I'm in position. Third level, northwest corner. Clear sightlines to the primary sniper nest location. If The Whisper sets up here, I'll see him before he settles."</w:t>
      </w:r>
    </w:p>
    <w:p>
      <w:r>
        <w:t>"Copy. Motorcade approach is clear. Security is heavier than expected—Victor's people are running additional sweeps."</w:t>
      </w:r>
    </w:p>
    <w:p>
      <w:r>
        <w:t>"They're worried about something. Either they know more than we do, or Victor's paranoia is finally becoming useful." A pause. "How are you holding up?"</w:t>
      </w:r>
    </w:p>
    <w:p>
      <w:r>
        <w:t>The question carried layers of meaning. How functional was he? How much could she rely on him? How close was he to becoming a liability that would need to be managed rather than partnered with?</w:t>
      </w:r>
    </w:p>
    <w:p>
      <w:r>
        <w:t>"I'm holding," Kael said. "Whatever happens, I'll be ready."</w:t>
      </w:r>
    </w:p>
    <w:p>
      <w:r>
        <w:t>"Good. Because Victor's motorcade just turned onto the approach street. It's starting."</w:t>
      </w:r>
    </w:p>
    <w:p>
      <w:r>
        <w:t>The sun crept toward the horizon, painting the sky in shades of gray and pale gold. Camera crews set up their equipment. Journalists gathered in clusters, drinking coffee and checking phones. The machinery of media prepared to broadcast whatever drama unfolded, transforming private tragedy into public spectacle.</w:t>
      </w:r>
    </w:p>
    <w:p>
      <w:r>
        <w:t>Kael found a position near the eastern colonnade, where he could observe the motorcade approach while maintaining sightlines to the building's main entrance. Security teams were already establishing their perimeter—Victor's people, mostly, with a few city cops scattered among them for the appearance of official involvement.</w:t>
      </w:r>
    </w:p>
    <w:p>
      <w:r>
        <w:t>At 5:45 AM, Victor Thorne's motorcade appeared at the far end of the approach street—three black SUVs in formation, moving with the deliberate pace of power that refused to hurry. The vehicles pulled to a stop at the designated arrival point. Doors opened. Security emerged first, scanning the environment with weapons barely concealed beneath tailored jackets.</w:t>
      </w:r>
    </w:p>
    <w:p>
      <w:r>
        <w:t>Then Victor himself stepped out.</w:t>
      </w:r>
    </w:p>
    <w:p>
      <w:r>
        <w:t>He looked exactly as he always did in photographs and press appearances: immaculate, confident, the picture of successful American enterprise. His silver hair was precisely styled. His suit probably cost more than most people's cars. His expression combined concern for the city's troubles with the unspoken promise that he, and he alone, could solve them.</w:t>
      </w:r>
    </w:p>
    <w:p>
      <w:r>
        <w:t>Kael's jaw tightened. This was the man who had ordered Sarah Vance's death. Who had corrupted the police department, the legal system, the very foundations of civic trust. Who had built an empire on manufactured evidence and murdered witnesses and the systematic exploitation of human weakness.</w:t>
      </w:r>
    </w:p>
    <w:p>
      <w:r>
        <w:t>And he was standing fifty feet away, smiling for the cameras like a savior arriving to redeem a fallen city.</w:t>
      </w:r>
    </w:p>
    <w:p>
      <w:r>
        <w:t>"Movement in the parking structure," Elara's voice crackled. "I've got eyes on a figure. Third level, northwest corner—but something's wrong."</w:t>
      </w:r>
    </w:p>
    <w:p>
      <w:r>
        <w:t>"Define wrong."</w:t>
      </w:r>
    </w:p>
    <w:p>
      <w:r>
        <w:t>"The positioning is off. Too exposed, too obvious. Like someone wants us to see them." Her voice carried an edge of concern that cut through her usual composure. "Kael, I think this is a setup. The Whisper anticipated our approach."</w:t>
      </w:r>
    </w:p>
    <w:p/>
    <w:p>
      <w:r>
        <w:t>CHAPTER 8.3 (PATH γ): The Trust Test</w:t>
      </w:r>
    </w:p>
    <w:p>
      <w:r>
        <w:t>PREVIOUSLY: Kael and Elara separated to cover both The Whisper's likely position and Victor Thorne's arrival. As Victor's motorcade approached City Hall, Kael struggled to maintain functionality while his fractured psyche blurred the line between reality and hallucination.</w:t>
      </w:r>
    </w:p>
    <w:p>
      <w:r>
        <w:t>BRIDGE TEXT: Three black SUVs moved through morning light like a funeral procession for a death that hadn't happened yet, and Kael watched them approach while the ghosts of his choices whispered observations he couldn't afford to acknowledge.</w:t>
      </w:r>
    </w:p>
    <w:p>
      <w:r>
        <w:t>NARRATIVE:</w:t>
      </w:r>
    </w:p>
    <w:p>
      <w:r>
        <w:t>Victor Thorne emerged from the lead vehicle with the practiced grace of someone who had been performing for cameras his entire adult life. His silver hair caught the dawn light. His expression combined appropriate concern for the city's troubles with the implicit promise that he alone possessed the solutions. Everything about him projected competence, stability, the reassuring presence of wealth and power marshaled in service of the common good.</w:t>
      </w:r>
    </w:p>
    <w:p>
      <w:r>
        <w:t>Kael's hands trembled as he watched. The man who had orchestrated decades of murder, who had built an empire on corrupted evidence and destroyed lives, was standing fifty feet away looking like a savior.</w:t>
      </w:r>
    </w:p>
    <w:p>
      <w:r>
        <w:t>His radio crackled: "Movement in the parking structure. I've got eyes on a figure. Third level, northwest corner—but something's wrong."</w:t>
      </w:r>
    </w:p>
    <w:p>
      <w:r>
        <w:t>"Define wrong."</w:t>
      </w:r>
    </w:p>
    <w:p>
      <w:r>
        <w:t>"The positioning is off. Too exposed, too obvious. Like someone wants us to see them." Elara's voice carried an edge of concern that cut through her usual composure. "Kael, I think this is a setup. The Whisper anticipated our approach."</w:t>
      </w:r>
    </w:p>
    <w:p>
      <w:r>
        <w:t>Of course he had. Thomas Crane had survived twenty years as one of the city's most wanted men by thinking three moves ahead of everyone pursuing him. He would have planned for the possibility that someone would try to intercept his assassination attempt. He would have built contingencies into his contingencies.</w:t>
      </w:r>
    </w:p>
    <w:p>
      <w:r>
        <w:t>[[BEGIN: INNOCENT_BLOOD]] Harold's ghost materialized beside Kael, close enough that the chill of impossible presence raised goosebumps on his arms.</w:t>
      </w:r>
    </w:p>
    <w:p>
      <w:r>
        <w:t>"She could be lying," Harold observed, his voice carrying the flat certainty of the dead. "Setting you up the same way she's set up everyone else. How do you know the real threat isn't standing beside her right now, waiting for you to commit to a position that leaves you vulnerable?"</w:t>
      </w:r>
    </w:p>
    <w:p>
      <w:r>
        <w:t>The paranoia was reasonable. That was the worst part. Every suspicion his damaged mind generated was grounded in actual possibility, actual precedent.</w:t>
      </w:r>
    </w:p>
    <w:p>
      <w:r>
        <w:t>"Or she could be telling the truth," Harold continued. "And you're wasting time listening to a ghost instead of making decisions. Either way, the clock is ticking, Detective. What are you going to do?"</w:t>
      </w:r>
    </w:p>
    <w:p>
      <w:r>
        <w:t>[[END: INNOCENT_BLOOD]]</w:t>
      </w:r>
    </w:p>
    <w:p/>
    <w:p>
      <w:r>
        <w:t>[[BEGIN: BETRAYED_MILLER]] Miller's ghost appeared at his shoulder, close enough that Kael could almost smell the cigarette smoke that had always clung to his former partner.</w:t>
      </w:r>
    </w:p>
    <w:p>
      <w:r>
        <w:t>"Interesting situation," Miller observed. "Your new partner says there's a problem. Could be genuine concern. Could be the opening move of a betrayal." He chuckled. "How does it feel, Kael? Being on the other side of uncertainty? Wondering if the person you're working with is about to sell you out?"</w:t>
      </w:r>
    </w:p>
    <w:p>
      <w:r>
        <w:t>"Shut up," Kael muttered, barely moving his lips.</w:t>
      </w:r>
    </w:p>
    <w:p>
      <w:r>
        <w:t>"I'm just saying—you know what betrayal looks like. You know how it feels to plan one, to execute one, to watch someone's trust turn to confusion turn to understanding. You're an expert, partner. Use that expertise. Look at her actions, not her words. What is she actually doing right now?"</w:t>
      </w:r>
    </w:p>
    <w:p>
      <w:r>
        <w:t>[[END: BETRAYED_MILLER]]</w:t>
      </w:r>
    </w:p>
    <w:p/>
    <w:p>
      <w:r>
        <w:t>[[BEGIN: SOLD_SOUL_TO_ELARA]] The scar on Kael's shoulder burned with sudden intensity, as if Elara's voice through the radio had activated something dormant in the wound.</w:t>
      </w:r>
    </w:p>
    <w:p>
      <w:r>
        <w:t>"She's testing you," the pain whispered. "Seeing if you'll follow orders even when the situation changes. Good dogs adapt. Good dogs trust their masters. Are you a good dog, Mr. Rourke?"</w:t>
      </w:r>
    </w:p>
    <w:p>
      <w:r>
        <w:t>Kael's hand went to his shoulder involuntarily, pressing against the scar as if pressure could silence the voice.</w:t>
      </w:r>
    </w:p>
    <w:p>
      <w:r>
        <w:t>"Or maybe she's telling the truth. Maybe the situation has genuinely changed and she needs you to respond appropriately. The problem with the leash is that you can never be sure whether you're being guided or tested. All you can do is obey and hope."</w:t>
      </w:r>
    </w:p>
    <w:p>
      <w:r>
        <w:t>[[END: SOLD_SOUL_TO_ELARA]]</w:t>
      </w:r>
    </w:p>
    <w:p/>
    <w:p>
      <w:r>
        <w:t>[[ALL PATHS CONVERGE]]</w:t>
      </w:r>
    </w:p>
    <w:p>
      <w:r>
        <w:t>The weight of the decision pressed down on Kael's shoulders like a physical force. His fractured mind screamed warnings that might have been wisdom or might have been paranoia made manifest. He couldn't tell anymore. Couldn't distinguish between legitimate threat assessment and the psychological damage that colored everything in shades of suspicion.</w:t>
      </w:r>
    </w:p>
    <w:p>
      <w:r>
        <w:t>But standing frozen while the world moved around him was what had killed Sarah Vance. Hesitation in the doorway, gun raised, unable to act while a killer completed his work. That paralysis had defined his life for three years. It had turned him into the broken thing he was now.</w:t>
      </w:r>
    </w:p>
    <w:p>
      <w:r>
        <w:t>He wouldn't let it define this moment too.</w:t>
      </w:r>
    </w:p>
    <w:p>
      <w:r>
        <w:t>"What's your read?" he asked Elara over the radio. "Best assessment?"</w:t>
      </w:r>
    </w:p>
    <w:p>
      <w:r>
        <w:t>"I think The Whisper has a secondary position we haven't identified. The obvious sniper nest is a decoy—something to draw our attention while he sets up somewhere we're not watching."</w:t>
      </w:r>
    </w:p>
    <w:p>
      <w:r>
        <w:t>"Where?"</w:t>
      </w:r>
    </w:p>
    <w:p>
      <w:r>
        <w:t>"I don't know. The adjacent buildings offer multiple angles. He could be anywhere within a four-block radius." Elara's frustration was audible. "We planned for the obvious scenario. He planned for us planning for it."</w:t>
      </w:r>
    </w:p>
    <w:p>
      <w:r>
        <w:t>Victor Thorne was moving toward City Hall's entrance, surrounded by his security detail. In moments, he would be inside, protected by layers of checkpoints and guards. The window for The Whisper's shot was closing.</w:t>
      </w:r>
    </w:p>
    <w:p>
      <w:r>
        <w:t>Unless the shot wasn't coming from the parking structure at all.</w:t>
      </w:r>
    </w:p>
    <w:p>
      <w:r>
        <w:t>Kael scanned the surrounding buildings, looking for positions they might have missed. The Meridian Building to the east. The old courthouse to the south. A dozen windows, a dozen rooftops, a dozen places where a patient sniper could wait for his moment.</w:t>
      </w:r>
    </w:p>
    <w:p>
      <w:r>
        <w:t>Something caught his eye—a glint of light from the Meridian Building's roof. Glass reflecting the rising sun, or the lens of a rifle scope catching the dawn.</w:t>
      </w:r>
    </w:p>
    <w:p>
      <w:r>
        <w:t>"East side," he said into the radio. "Meridian Building roof. I think I see something."</w:t>
      </w:r>
    </w:p>
    <w:p>
      <w:r>
        <w:t>"Confirmed position?"</w:t>
      </w:r>
    </w:p>
    <w:p>
      <w:r>
        <w:t>"No. Just a glint. Could be nothing."</w:t>
      </w:r>
    </w:p>
    <w:p>
      <w:r>
        <w:t>"Or could be everything." Elara's voice hardened with decision. "I'm repositioning. Can you cover the parking structure?"</w:t>
      </w:r>
    </w:p>
    <w:p>
      <w:r>
        <w:t>The question was straightforward: could Kael watch the obvious position while Elara investigated the alternative? A simple division of labor that any partnership would require.</w:t>
      </w:r>
    </w:p>
    <w:p>
      <w:r>
        <w:t>But it also meant trusting her. Trusting that she would actually investigate rather than using the opportunity to pursue her own agenda. Trusting that her assessment of the situation was genuine rather than another manipulation in a lifetime of manipulations.</w:t>
      </w:r>
    </w:p>
    <w:p>
      <w:r>
        <w:t>[[BEGIN: INNOCENT_BLOOD]] Harold's ghost stood between Kael and the parking structure, arms crossed, expression unreadable.</w:t>
      </w:r>
    </w:p>
    <w:p>
      <w:r>
        <w:t>"The moment of choice, Detective. Everything that comes after flows from what you decide right now. Trust her and risk betrayal. Doubt her and risk paralysis. Either way, the consequences are yours to carry."</w:t>
      </w:r>
    </w:p>
    <w:p>
      <w:r>
        <w:t>[[END: INNOCENT_BLOOD]]</w:t>
      </w:r>
    </w:p>
    <w:p/>
    <w:p>
      <w:r>
        <w:t>[[BEGIN: BETRAYED_MILLER]] Miller's ghost lit another phantom cigarette, watching Kael with eyes that held something that might have been sympathy.</w:t>
      </w:r>
    </w:p>
    <w:p>
      <w:r>
        <w:t>"You want my advice? Trust is a tool, Kael. Not a virtue. Use it when it serves you, discard it when it doesn't. Right now, trusting her serves you—she knows things you don't, she has resources you don't, and you're in no condition to handle this alone. Tomorrow you can reassess. Today, you need help."</w:t>
      </w:r>
    </w:p>
    <w:p>
      <w:r>
        <w:t>[[END: BETRAYED_MILLER]]</w:t>
      </w:r>
    </w:p>
    <w:p/>
    <w:p>
      <w:r>
        <w:t>[[BEGIN: SOLD_SOUL_TO_ELARA]] The scar pulsed with warmth that was almost comforting, a reminder of the connection that bound them together.</w:t>
      </w:r>
    </w:p>
    <w:p>
      <w:r>
        <w:t>"You already made your choice," the wound whispered. "When you let her save you. When you accepted the debt. This isn't about trust anymore—it's about following through on a commitment you've already made. Go where she points you. Do what she tells you. The leash only hurts when you pull against it."</w:t>
      </w:r>
    </w:p>
    <w:p>
      <w:r>
        <w:t>[[END: SOLD_SOUL_TO_ELARA]]</w:t>
      </w:r>
    </w:p>
    <w:p/>
    <w:p>
      <w:r>
        <w:t>[[ALL PATHS CONVERGE]]</w:t>
      </w:r>
    </w:p>
    <w:p>
      <w:r>
        <w:t>"Go," Kael said into the radio. "I've got the parking structure. Check the Meridian Building."</w:t>
      </w:r>
    </w:p>
    <w:p>
      <w:r>
        <w:t>"You're sure?"</w:t>
      </w:r>
    </w:p>
    <w:p>
      <w:r>
        <w:t>"No. But I'm choosing anyway. That's all any of us can do."</w:t>
      </w:r>
    </w:p>
    <w:p>
      <w:r>
        <w:t>A pause. Then: "Copy. Moving now. Stay on comms."</w:t>
      </w:r>
    </w:p>
    <w:p>
      <w:r>
        <w:t>Kael watched Victor Thorne disappear into City Hall's entrance, swallowed by marble and security. The motorcade began pulling away, its purpose served. The press staging area filled with journalists preparing for a conference that might never happen, depending on what the next few minutes revealed.</w:t>
      </w:r>
    </w:p>
    <w:p>
      <w:r>
        <w:t>And somewhere in the city, Elara was either investigating a genuine threat or executing whatever scheme she'd been planning since they met.</w:t>
      </w:r>
    </w:p>
    <w:p>
      <w:r>
        <w:t>Kael stood at his post, watching the parking structure, trusting a partner he couldn't verify, making choices based on faith he didn't possess.</w:t>
      </w:r>
    </w:p>
    <w:p>
      <w:r>
        <w:t>It was the best he could do. It would have to be enough.</w:t>
      </w:r>
    </w:p>
    <w:p>
      <w:r>
        <w:t>His radio crackled: "Kael. The Meridian Building—there's someone here. I can see a position. I can see..." Static. Then: "Oh God. It's not The Whisper. It's—"</w:t>
      </w:r>
    </w:p>
    <w:p>
      <w:r>
        <w:t>The transmission cut off.</w:t>
      </w:r>
    </w:p>
    <w:p>
      <w:r>
        <w:t>Kael stared at his radio, watching the static indicator flash, waiting for communication that wasn't coming. The silence stretched, each second heavier than the last.</w:t>
      </w:r>
    </w:p>
    <w:p>
      <w:r>
        <w:t>He had a choice to make. Stay at his post, maintain the plan, trust that Elara could handle whatever she'd found. Or abandon his position, rush to her location, potentially walk into a trap or leave Victor unguarded.</w:t>
      </w:r>
    </w:p>
    <w:p>
      <w:r>
        <w:t>[[BEGIN: INNOCENT_BLOOD]] Harold's ghost was gone. In his place, only the weight of decisions that couldn't be unmade.</w:t>
      </w:r>
    </w:p>
    <w:p>
      <w:r>
        <w:t>[[END: INNOCENT_BLOOD]]</w:t>
      </w:r>
    </w:p>
    <w:p/>
    <w:p>
      <w:r>
        <w:t>[[BEGIN: BETRAYED_MILLER]] Miller's ghost had vanished, leaving behind only the lingering smell of phantom cigarette smoke and the echo of advice Kael couldn't be sure he should follow.</w:t>
      </w:r>
    </w:p>
    <w:p>
      <w:r>
        <w:t>[[END: BETRAYED_MILLER]]</w:t>
      </w:r>
    </w:p>
    <w:p/>
    <w:p>
      <w:r>
        <w:t>[[BEGIN: SOLD_SOUL_TO_ELARA]] The scar on his shoulder burned with sudden, urgent heat—a summons, or a warning, or simply the phantom pain of a wound that had never truly healed.</w:t>
      </w:r>
    </w:p>
    <w:p>
      <w:r>
        <w:t>[[END: SOLD_SOUL_TO_ELARA]]</w:t>
      </w:r>
    </w:p>
    <w:p/>
    <w:p>
      <w:r>
        <w:t>[[ALL PATHS CONVERGE]]</w:t>
      </w:r>
    </w:p>
    <w:p>
      <w:r>
        <w:t>The press conference was starting. Victor Thorne would be stepping to the podium any moment. And somewhere in the city, the woman who had become his partner was facing something she hadn't expected.</w:t>
      </w:r>
    </w:p>
    <w:p>
      <w:r>
        <w:t>Kael had to decide. Now.</w:t>
      </w:r>
    </w:p>
    <w:p/>
    <w:p>
      <w:r>
        <w:t>DECISION POINT D8-γ: THE TRUST TEST</w:t>
      </w:r>
    </w:p>
    <w:p>
      <w:r>
        <w:t>The Choice: With Elara's transmission cut off mid-sentence and the situation unclear, Kael must decide how to respond to the crisis.</w:t>
      </w:r>
    </w:p>
    <w:p>
      <w:r>
        <w:t>OPTION γ-1: Confront the Situation — Rush to Elara's position, abandoning his post. If she's in danger, she needs help immediately. If she's betraying him, confrontation is better than ignorance.</w:t>
      </w:r>
    </w:p>
    <w:p>
      <w:r>
        <w:t>Status Gained:</w:t>
      </w:r>
    </w:p>
    <w:p>
      <w:r>
        <w:t>ALLIANCE: Elara (Clarified) — The air is cleared. Trust remains imperfect but functional.</w:t>
      </w:r>
    </w:p>
    <w:p>
      <w:r>
        <w:t>ASSET: Honest Partnership — Both parties understand the terms.</w:t>
      </w:r>
    </w:p>
    <w:p>
      <w:r>
        <w:t>LIABILITY: Lost Time — The conversation cost precious minutes.</w:t>
      </w:r>
    </w:p>
    <w:p>
      <w:r>
        <w:t>STATUS: United Front — Ready to face the endgame together.</w:t>
      </w:r>
    </w:p>
    <w:p>
      <w:r>
        <w:t>→ FLOWS TO: Chapter 9, Path V (The Partners)</w:t>
      </w:r>
    </w:p>
    <w:p>
      <w:r>
        <w:t>OPTION γ-2: Watch and Wait — Maintain position, monitor the situation, gather more information before committing. The transmission cut-off could be technical, could be enemy action, could be something else entirely. Acting without data is how mistakes happen.</w:t>
      </w:r>
    </w:p>
    <w:p>
      <w:r>
        <w:t>Status Gained:</w:t>
      </w:r>
    </w:p>
    <w:p>
      <w:r>
        <w:t>ALLIANCE: Elara (Uncertain) — Partnership continues under surveillance.</w:t>
      </w:r>
    </w:p>
    <w:p>
      <w:r>
        <w:t>LIABILITY: Distracted — Watching Elara compromises Kael's focus.</w:t>
      </w:r>
    </w:p>
    <w:p>
      <w:r>
        <w:t>ASSET: Paranoid Awareness — If betrayal comes, Kael might see it first.</w:t>
      </w:r>
    </w:p>
    <w:p>
      <w:r>
        <w:t>STATUS: Armed Truce — Working together, trusting nothing.</w:t>
      </w:r>
    </w:p>
    <w:p>
      <w:r>
        <w:t>→ FLOWS TO: Chapter 9, Path VI (The Wary Partners)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