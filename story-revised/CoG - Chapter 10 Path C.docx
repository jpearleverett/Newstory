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PATH CONVERGENCE DOCUMENTATION ===</w:t>
      </w:r>
    </w:p>
    <w:p>
      <w:r>
        <w:t>Chapter 10 Path C (THE SURVIVOR) receives from:</w:t>
      </w:r>
    </w:p>
    <w:p>
      <w:r>
        <w:t>- Path III-B: NO_EVIDENCE, ESCAPED, LILA_UNCERTAIN</w:t>
      </w:r>
    </w:p>
    <w:p>
      <w:r>
        <w:t>- Path V-B: FUGITIVE, MINIMAL_EVIDENCE</w:t>
      </w:r>
    </w:p>
    <w:p>
      <w:r>
        <w:t>- Path VI-A: ISOLATED, SURVIVAL_MODE</w:t>
      </w:r>
    </w:p>
    <w:p>
      <w:r>
        <w:t>- Path VIII-B: BROKEN, RETREATING</w:t>
      </w:r>
    </w:p>
    <w:p>
      <w:r>
        <w:t>=== END DOCUMENTATION ===</w:t>
      </w:r>
    </w:p>
    <w:p/>
    <w:p>
      <w:r>
        <w:t>THE CORROSION OF GUILT</w:t>
      </w:r>
    </w:p>
    <w:p>
      <w:r>
        <w:t>CHAPTER 10: THE ENDGAME POSITIONS</w:t>
      </w:r>
    </w:p>
    <w:p>
      <w:r>
        <w:t>PHASE III: THE RECKONING</w:t>
      </w:r>
    </w:p>
    <w:p/>
    <w:p>
      <w:r>
        <w:t>PATH 10C: THE FUGITIVE</w:t>
      </w:r>
    </w:p>
    <w:p>
      <w:r>
        <w:t>Position 3 — Sources: Path II-B (Maximum Charges), Path V-B (Prioritize Whisper), Path VI-A (Elara Betrays), Path VII-B (Operation Goes Wrong)</w:t>
      </w:r>
    </w:p>
    <w:p/>
    <w:p>
      <w:r>
        <w:t>CHAPTER 10C.1: The Hunted</w:t>
      </w:r>
    </w:p>
    <w:p>
      <w:r>
        <w:t>PREVIOUSLY:</w:t>
      </w:r>
    </w:p>
    <w:p>
      <w:r>
        <w:t>[[BEGIN: VIA PATH II-B]] Kael refused to bargain with murderers. Thomas Crane faced full prosecution without leniency, and his response was silence—total, absolute, devastating. His lawyer fought every charge. The evidence he'd gathered became inadmissible. Victor Thorne's legal team argued their client was a victim, and without The Whisper's testimony, the case collapsed. Now Kael is wanted for obstruction, assault, and a dozen other charges his former allies manufactured to distance themselves from failure.</w:t>
      </w:r>
    </w:p>
    <w:p>
      <w:r>
        <w:t>[[END: VIA PATH II-B]]</w:t>
      </w:r>
    </w:p>
    <w:p/>
    <w:p>
      <w:r>
        <w:t>[[BEGIN: VIA PATH V-B]] Kael prioritized securing The Whisper's surrender while Elara handled Victor alone. It was a mistake. Elara's "handling" went sideways—Victor escaped, witnesses disappeared, and by the time Kael realized what was happening, the operation had been classified as a catastrophic failure. IA needed scapegoats. Kael was convenient.</w:t>
      </w:r>
    </w:p>
    <w:p>
      <w:r>
        <w:t>[[END: VIA PATH V-B]]</w:t>
      </w:r>
    </w:p>
    <w:p/>
    <w:p>
      <w:r>
        <w:t>[[BEGIN: VIA PATH VI-A]] Elara betrayed him. The alliance that had felt like necessity revealed itself as manipulation—she had been positioning him all along, using his investigation to advance her own agenda while preparing to sacrifice him when convenient. Now she controls the evidence, the witnesses, and the narrative. Kael controls nothing except the clothes on his back and the gun in his pocket.</w:t>
      </w:r>
    </w:p>
    <w:p>
      <w:r>
        <w:t>[[END: VIA PATH VI-A]]</w:t>
      </w:r>
    </w:p>
    <w:p/>
    <w:p>
      <w:r>
        <w:t>[[BEGIN: VIA PATH VII-B]] The official operation went wrong. Evidence disappeared during processing. Key witnesses recanted within hours of giving statements. Someone inside IA was working for Thorne—or for ARCHITECT—and they had systematically dismantled everything the investigation had built. Torres went dark. Cross was removed from the case. And Kael was named as the source of the leaks, the corruption, the failure. Warrants followed within twenty-four hours.</w:t>
      </w:r>
    </w:p>
    <w:p>
      <w:r>
        <w:t>BRIDGE TEXT: The warehouse smelled of rust and abandonment, and Kael watched Victor Thorne's campaign rally on a dying tablet while every agency in the city hunted him like an animal.</w:t>
      </w:r>
    </w:p>
    <w:p>
      <w:r>
        <w:t>NARRATIVE:</w:t>
      </w:r>
    </w:p>
    <w:p>
      <w:r>
        <w:t>Three days. That's how long Kael had been running.</w:t>
      </w:r>
    </w:p>
    <w:p>
      <w:r>
        <w:t>The flophouse in the Warehouse District had seemed safe—cash only, no questions, the kind of place that catered to people who didn't want to be found. But Thorne's reach extended everywhere. Someone had recognized him from the news coverage, made a call, collected whatever reward was being offered.</w:t>
      </w:r>
    </w:p>
    <w:p>
      <w:r>
        <w:t>He'd escaped through a bathroom window ten minutes before they arrived. Left behind everything except his gun, his phone, and the evidence sewn into the lining of his jacket.</w:t>
      </w:r>
    </w:p>
    <w:p>
      <w:r>
        <w:t>Now he crouched in an abandoned packaging facility, watching Victor Thorne's face on a stolen tablet. Battery at eleven percent. Charger in another life.</w:t>
      </w:r>
    </w:p>
    <w:p>
      <w:r>
        <w:t>"The brave men and women of our police force have been unfairly maligned by this corruption scandal," Thorne was saying, his expression calibrated for maximum sincerity. "A few bad apples—Shaw, Miller, others—have tainted the reputation of thousands of honest officers. As mayor, I'll work to restore trust between our police and our community..."</w:t>
      </w:r>
    </w:p>
    <w:p>
      <w:r>
        <w:t>Kael killed the feed. The irony was suffocating.</w:t>
      </w:r>
    </w:p>
    <w:p>
      <w:r>
        <w:t>[[END: VIA PATH VII-B]]</w:t>
      </w:r>
    </w:p>
    <w:p/>
    <w:p>
      <w:r>
        <w:t>[[BEGIN: VICTOR_FREE]] Six days until the election. Six days until Victor Thorne became mayor, with the authority to bury every investigation, pardon every ally, eliminate every threat. Six days until the man who had orchestrated decades of murder became officially untouchable.</w:t>
      </w:r>
    </w:p>
    <w:p>
      <w:r>
        <w:t>[[END: VICTOR_FREE]]</w:t>
      </w:r>
    </w:p>
    <w:p/>
    <w:p>
      <w:r>
        <w:t>[[BEGIN: VICTOR_IN_CUSTODY_BUT_RELEASED]] Victor had been arrested—briefly. His lawyers had him out within eighteen hours, citing procedural violations, tainted evidence, prosecutorial overreach. The charges weren't dropped, but they might as well have been. Victor was back on the campaign trail, spinning his detention as proof of political persecution.</w:t>
      </w:r>
    </w:p>
    <w:p>
      <w:r>
        <w:t>[[END: VICTOR_IN_CUSTODY_BUT_RELEASED]]</w:t>
      </w:r>
    </w:p>
    <w:p/>
    <w:p>
      <w:r>
        <w:t>[[ALL PATHS CONVERGE]]</w:t>
      </w:r>
    </w:p>
    <w:p>
      <w:r>
        <w:t>Kael had almost nothing. Fragments of evidence on a USB drive that wasn't enough for a court. Testimony that no one would believe from a wanted fugitive. A weapon with four bullets.</w:t>
      </w:r>
    </w:p>
    <w:p>
      <w:r>
        <w:t>Not much to build a revolution with. But it was all he had left.</w:t>
      </w:r>
    </w:p>
    <w:p>
      <w:r>
        <w:t>👁️ MEMORY MECHANIC TRIGGERS [Context: Fugitive status, hunted by multiple factions, isolated]</w:t>
      </w:r>
    </w:p>
    <w:p>
      <w:r>
        <w:t>[[BEGIN: INNOCENT_BLOOD]] Harold Metz's ghost sat across from him in the darkness, his Army jacket stained with blood that would never wash out.</w:t>
      </w:r>
    </w:p>
    <w:p>
      <w:r>
        <w:t>"Running," Harold observed. "That's what you do best, isn't it? Run from responsibility. Run from consequences. Run from the fact that you killed me and nothing you've done since has made that right."</w:t>
      </w:r>
    </w:p>
    <w:p>
      <w:r>
        <w:t>"I'm not running. I'm surviving."</w:t>
      </w:r>
    </w:p>
    <w:p>
      <w:r>
        <w:t>"Is there a difference?" Harold's ghost tilted his head. "You killed me to survive. You've made a dozen compromises to survive. At what point does survival become just another word for cowardice?"</w:t>
      </w:r>
    </w:p>
    <w:p>
      <w:r>
        <w:t>The accusation hit harder because it was accurate. Every choice since Blackwood had been about staying alive—staying free, staying one step ahead. He'd told himself it was strategy. Here he was, alive and useless anyway.</w:t>
      </w:r>
    </w:p>
    <w:p>
      <w:r>
        <w:t>[[END: INNOCENT_BLOOD]]</w:t>
      </w:r>
    </w:p>
    <w:p/>
    <w:p>
      <w:r>
        <w:t>[[BEGIN: BETRAYED_MILLER]] The burner phone buzzed. Another message from an unknown number—the third today.</w:t>
      </w:r>
    </w:p>
    <w:p>
      <w:r>
        <w:t>"Tick tock, partner."</w:t>
      </w:r>
    </w:p>
    <w:p>
      <w:r>
        <w:t>Miller. Or someone using his name. His former partner had connections throughout the city, access to resources Kael had spent weeks avoiding. If Miller decided to collect on the bounty—or worse, on the personal debt accumulated through betrayal—there was nowhere safe.</w:t>
      </w:r>
    </w:p>
    <w:p>
      <w:r>
        <w:t>"You destroyed me," Miller's voice whispered from the phone, from memory, from paranoid corners of exhaustion. "Now you're discovering what destruction feels like. How does it taste? Like ash? Like regret?"</w:t>
      </w:r>
    </w:p>
    <w:p>
      <w:r>
        <w:t>Kael turned off the phone. Battery dying anyway.</w:t>
      </w:r>
    </w:p>
    <w:p>
      <w:r>
        <w:t>[[END: BETRAYED_MILLER]]</w:t>
      </w:r>
    </w:p>
    <w:p/>
    <w:p>
      <w:r>
        <w:t>[[BEGIN: MILLER_ALLY]] The phone buzzed with a message from Miller: "Heard you're in trouble. I can help—I still have contacts, people who owe me. But you'll owe me after. Think about it. —M"</w:t>
      </w:r>
    </w:p>
    <w:p>
      <w:r>
        <w:t>The offer was genuine, probably. Miller's help had always come with strings, but the strings had been manageable before. Now, desperate and hunted, Kael wasn't sure he could afford to refuse.</w:t>
      </w:r>
    </w:p>
    <w:p>
      <w:r>
        <w:t>But accepting meant acknowledging that the partnership he'd tried to maintain had become something else—a debt relationship where Miller held all the leverage.</w:t>
      </w:r>
    </w:p>
    <w:p>
      <w:r>
        <w:t>[[END: MILLER_ALLY]]</w:t>
      </w:r>
    </w:p>
    <w:p/>
    <w:p>
      <w:r>
        <w:t>[[BEGIN: SOLD_SOUL_TO_ELARA]] The scar on his shoulder burned with phantom heat—Elara's mark, Elara's claim.</w:t>
      </w:r>
    </w:p>
    <w:p>
      <w:r>
        <w:t>She had betrayed him. Of course she had. He'd always known she would, on some level. Their alliance had been built on shared enemies, and the moment those enemies diverged, so had they.</w:t>
      </w:r>
    </w:p>
    <w:p>
      <w:r>
        <w:t>"Desperate dogs bite," her voice whispered from the wound. "But they can't bite when they're dead. You should have stayed on the leash, Mr. Rourke. The collar was uncomfortable, but it was safer than this."</w:t>
      </w:r>
    </w:p>
    <w:p>
      <w:r>
        <w:t>[[END: SOLD_SOUL_TO_ELARA]]</w:t>
      </w:r>
    </w:p>
    <w:p/>
    <w:p>
      <w:r>
        <w:t>[[BEGIN: ELARA_ALLY]] The betrayal stung worse because it had been unexpected. Elara had proven loyal through multiple crises—her opposition to Victor genuine, her resources invaluable. And then, when the operation fell apart, she had repositioned. Not maliciously, perhaps. Just... strategically.</w:t>
      </w:r>
    </w:p>
    <w:p>
      <w:r>
        <w:t>She was a survivor. Survivors made difficult choices.</w:t>
      </w:r>
    </w:p>
    <w:p>
      <w:r>
        <w:t>So was Kael. His difficult choice was whether to hate her for doing exactly what he would have done in her position.</w:t>
      </w:r>
    </w:p>
    <w:p>
      <w:r>
        <w:t>[[END: ELARA_ALLY]]</w:t>
      </w:r>
    </w:p>
    <w:p/>
    <w:p>
      <w:r>
        <w:t>[[BEGIN: HAS_LEDGER]] The USB drive pressed against his chest, hidden in the jacket lining. Delaney's Ledger—partial, copied before everything went wrong. Names, dates, account numbers. Proof of systematic corruption spanning two decades.</w:t>
      </w:r>
    </w:p>
    <w:p>
      <w:r>
        <w:t>Not enough for a court. But maybe enough for something else.</w:t>
      </w:r>
    </w:p>
    <w:p>
      <w:r>
        <w:t>[[END: HAS_LEDGER]]</w:t>
      </w:r>
    </w:p>
    <w:p/>
    <w:p>
      <w:r>
        <w:t>[[BEGIN: NO_LEDGER]] The USB drive contained fragments—surveillance photos, partial recordings, pieces of the puzzle that had fallen apart before he could complete it. Not the Ledger. Not the comprehensive proof that would have made Victor's conviction inevitable.</w:t>
      </w:r>
    </w:p>
    <w:p>
      <w:r>
        <w:t>Just... enough to be dangerous. Enough to make him worth killing. Not enough to make him worth protecting.</w:t>
      </w:r>
    </w:p>
    <w:p>
      <w:r>
        <w:t>[[END: NO_LEDGER]]</w:t>
      </w:r>
    </w:p>
    <w:p/>
    <w:p>
      <w:r>
        <w:t>[[BEGIN: NEITHER INNOCENT_BLOOD NOR BETRAYED_MILLER NOR SOLD_SOUL_TO_ELARA NOR MILLER_ALLY NOR ELARA_ALLY]] The relative absence of ghosts made the silence heavier. No accusers, no betrayed partners, no phantom voices. Just Kael and the darkness and the weight of everything he'd failed to accomplish.</w:t>
      </w:r>
    </w:p>
    <w:p>
      <w:r>
        <w:t>In some ways, worse. The ghosts would have been company. This emptiness was its own torment.</w:t>
      </w:r>
    </w:p>
    <w:p>
      <w:r>
        <w:t>[[END: NEITHER INNOCENT_BLOOD NOR BETRAYED_MILLER NOR SOLD_SOUL_TO_ELARA NOR MILLER_ALLY NOR ELARA_ALLY]]</w:t>
      </w:r>
    </w:p>
    <w:p/>
    <w:p>
      <w:r>
        <w:t>[[ALL PATHS CONVERGE]]</w:t>
      </w:r>
    </w:p>
    <w:p>
      <w:r>
        <w:t>His phone buzzed with a text from an unknown number—different format than Miller's taunts, different tone than Elara's manipulations.</w:t>
      </w:r>
    </w:p>
    <w:p>
      <w:r>
        <w:t>"I know where you are. So do Thorne's people. You have maybe an hour before they arrive. If you want to live, meet me at the old foundry on Pike Street. I can help."</w:t>
      </w:r>
    </w:p>
    <w:p>
      <w:r>
        <w:t>Kael stared at the message. Trap. Almost certainly a trap.</w:t>
      </w:r>
    </w:p>
    <w:p>
      <w:r>
        <w:t>But the alternative was waiting for Thorne's killers to find him.</w:t>
      </w:r>
    </w:p>
    <w:p>
      <w:r>
        <w:t>He checked his weapon. Four bullets. The clothes on his back. Seventeen dollars in crumpled bills.</w:t>
      </w:r>
    </w:p>
    <w:p>
      <w:r>
        <w:t>The foundry was six blocks away. He started moving.</w:t>
      </w:r>
    </w:p>
    <w:p/>
    <w:p>
      <w:r>
        <w:t>CHAPTER 10C.2: The Contact</w:t>
      </w:r>
    </w:p>
    <w:p>
      <w:r>
        <w:t>PREVIOUSLY: Kael received a mysterious message warning of approaching danger and offering help at an abandoned foundry. With nowhere else to turn and death closing in, he chose to take the risk.</w:t>
      </w:r>
    </w:p>
    <w:p>
      <w:r>
        <w:t>BRIDGE TEXT: Pike Street had been industrial once, before the city's manufacturing heart stopped beating, and the foundry rose from its skeletal neighbors like a monument to everything abandoned.</w:t>
      </w:r>
    </w:p>
    <w:p>
      <w:r>
        <w:t>NARRATIVE:</w:t>
      </w:r>
    </w:p>
    <w:p>
      <w:r>
        <w:t>The building had been a meatpacking plant in another century. Now it served as a tomb for the city's industrial past—rusted machinery, collapsed catwalks, debris accumulated over decades of neglect.</w:t>
      </w:r>
    </w:p>
    <w:p>
      <w:r>
        <w:t>Kael approached from the east, using shadows as cover. Gun drawn, four bullets remaining. Enough for whoever was waiting, not enough for whatever came after.</w:t>
      </w:r>
    </w:p>
    <w:p>
      <w:r>
        <w:t>A woman stepped out of the darkness.</w:t>
      </w:r>
    </w:p>
    <w:p>
      <w:r>
        <w:t>Jennifer Park—Jenny to colleagues—looked exactly as he remembered. Early thirties, Korean-American, short black hair, energy that seemed to vibrate even standing still. Investigative journalist who made enemies in high places and wore their hatred as credentials.</w:t>
      </w:r>
    </w:p>
    <w:p>
      <w:r>
        <w:t>Three years ago, she'd tried to interview Kael about Blackwood. He'd refused. Now she was offering to save his life.</w:t>
      </w:r>
    </w:p>
    <w:p>
      <w:r>
        <w:t>"You look terrible," she said.</w:t>
      </w:r>
    </w:p>
    <w:p>
      <w:r>
        <w:t>"I've been better." Kael kept the gun level—not quite pointing at her, not quite away. "How did you find me?"</w:t>
      </w:r>
    </w:p>
    <w:p>
      <w:r>
        <w:t>"Been tracking Thorne's people. They're not subtle—when their surveillance teams converge on an area, usually means something interesting is happening." Jenny's smile was thin. "When I saw them heading toward the Warehouse District, figured you were nearby. You're the most interesting thing happening in this city right now."</w:t>
      </w:r>
    </w:p>
    <w:p>
      <w:r>
        <w:t>"Why help me? Last time we talked, I stonewalled you."</w:t>
      </w:r>
    </w:p>
    <w:p>
      <w:r>
        <w:t>"Because Victor Thorne is going to be mayor in six days, and I refuse to live in a city where that's true." Jenny stepped closer, eyes sharp with the intensity of someone dedicated to uncomfortable truths. "You're the only person who knows enough to stop him. You've seen the evidence, talked to the witnesses, survived the attacks. If anyone can bring him down, it's you."</w:t>
      </w:r>
    </w:p>
    <w:p>
      <w:r>
        <w:t>[[BEGIN: INNOCENT_BLOOD]] Harold Metz's ghost materialized beside Jenny, studying her with the evaluating gaze of someone who'd learned to assess trustworthiness in combat zones.</w:t>
      </w:r>
    </w:p>
    <w:p>
      <w:r>
        <w:t>"She's genuine," Harold observed. "For what that's worth. Genuine people can still get you killed. Genuine people can still be wrong."</w:t>
      </w:r>
    </w:p>
    <w:p>
      <w:r>
        <w:t>"What do you want from me?"</w:t>
      </w:r>
    </w:p>
    <w:p>
      <w:r>
        <w:t>"That's the question, isn't it? What does anyone want from a fugitive with four bullets and a death warrant? She sees you as a source, a story, a path to journalism that wins awards. Whether that helps you depends on whether your goals align."</w:t>
      </w:r>
    </w:p>
    <w:p>
      <w:r>
        <w:t>[[END: INNOCENT_BLOOD]]</w:t>
      </w:r>
    </w:p>
    <w:p/>
    <w:p>
      <w:r>
        <w:t>[[BEGIN: BETRAYED_MILLER]] Miller would have recognized Jenny's approach—careful cultivation of a source, offer of help that created obligation, professional manipulation dressed as genuine concern.</w:t>
      </w:r>
    </w:p>
    <w:p>
      <w:r>
        <w:t>"Everyone has an angle," Miller used to say. "The skill is figuring out whether their angle serves yours."</w:t>
      </w:r>
    </w:p>
    <w:p>
      <w:r>
        <w:t>But Miller had been corrupt. His cynicism was the cynicism of someone who'd surrendered to the system he claimed to understand.</w:t>
      </w:r>
    </w:p>
    <w:p>
      <w:r>
        <w:t>Maybe Jenny was different. Maybe genuine dedication to truth still existed.</w:t>
      </w:r>
    </w:p>
    <w:p>
      <w:r>
        <w:t>Or maybe Miller was right, and Kael was about to make another mistake.</w:t>
      </w:r>
    </w:p>
    <w:p>
      <w:r>
        <w:t>[[END: BETRAYED_MILLER]]</w:t>
      </w:r>
    </w:p>
    <w:p/>
    <w:p>
      <w:r>
        <w:t>[[BEGIN: SOLD_SOUL_TO_ELARA]] The scar pulsed with recognition—not because Elara was nearby, but because Jenny reminded Kael of her in uncomfortable ways. Calculating intelligence, professional charm, every interaction feeling like the opening move in a game whose rules only she understood.</w:t>
      </w:r>
    </w:p>
    <w:p>
      <w:r>
        <w:t>"Another woman offering to save you," the scar whispered. "Another leash dressed as alliance. You'd think you'd learn."</w:t>
      </w:r>
    </w:p>
    <w:p>
      <w:r>
        <w:t>But Jenny wasn't Elara. The journalist had spent her career fighting corruption. The resemblance was superficial.</w:t>
      </w:r>
    </w:p>
    <w:p>
      <w:r>
        <w:t>That didn't mean Jenny could be trusted. Just meant the reasons for distrust were different.</w:t>
      </w:r>
    </w:p>
    <w:p>
      <w:r>
        <w:t>[[END: SOLD_SOUL_TO_ELARA]]</w:t>
      </w:r>
    </w:p>
    <w:p/>
    <w:p>
      <w:r>
        <w:t>[[BEGIN: ELARA_ALLY]] "Elara Vance sold you out," Jenny said, reading something in his expression. "I know. I've been tracking her movements too. She's repositioned—claiming she was an undercover informant, that her cooperation with your investigation was part of a longer game to expose Victor."</w:t>
      </w:r>
    </w:p>
    <w:p>
      <w:r>
        <w:t>"Is it working?"</w:t>
      </w:r>
    </w:p>
    <w:p>
      <w:r>
        <w:t>"For her? Yes. She's managed to distance herself from the fallout while preserving access to Victor's organization." Jenny's voice carried professional admiration mixed with disgust. "She's very good at surviving. The question is whether you can be good at it too."</w:t>
      </w:r>
    </w:p>
    <w:p>
      <w:r>
        <w:t>[[END: ELARA_ALLY]]</w:t>
      </w:r>
    </w:p>
    <w:p/>
    <w:p>
      <w:r>
        <w:t>[[BEGIN: NEITHER INNOCENT_BLOOD NOR BETRAYED_MILLER NOR SOLD_SOUL_TO_ELARA NOR ELARA_ALLY]] Kael evaluated Jenny with professional attention. Credible—her reputation, her history, the risks she'd taken to be here. Nothing about her demeanor suggested deception.</w:t>
      </w:r>
    </w:p>
    <w:p>
      <w:r>
        <w:t>But credibility wasn't trustworthiness. People could be genuine in intentions and wrong about capabilities. Jenny believed she could help. Whether that belief was accurate remained to be seen.</w:t>
      </w:r>
    </w:p>
    <w:p>
      <w:r>
        <w:t>[[END: NEITHER INNOCENT_BLOOD NOR BETRAYED_MILLER NOR SOLD_SOUL_TO_ELARA NOR ELARA_ALLY]]</w:t>
      </w:r>
    </w:p>
    <w:p/>
    <w:p>
      <w:r>
        <w:t>[[ALL PATHS CONVERGE]]</w:t>
      </w:r>
    </w:p>
    <w:p>
      <w:r>
        <w:t>"What do you need?" Jenny asked. "Be specific. I have resources—contacts, safehouses, people who specialize in making problems disappear. But I need to know what you're trying to accomplish."</w:t>
      </w:r>
    </w:p>
    <w:p>
      <w:r>
        <w:t>Kael finally lowered the gun. Not because he trusted her, but because pointing it wasn't accomplishing anything.</w:t>
      </w:r>
    </w:p>
    <w:p>
      <w:r>
        <w:t>"I need to destroy Victor Thorne before the election. Six days. Everything I've gathered, everything I've witnessed—it has to reach people who can use it."</w:t>
      </w:r>
    </w:p>
    <w:p>
      <w:r>
        <w:t>"That's ambitious."</w:t>
      </w:r>
    </w:p>
    <w:p>
      <w:r>
        <w:t>"I've learned that the only way to beat people like Thorne is to be more ambitious than they expect. They plan for normal opposition. They don't plan for someone who refuses to play by their rules."</w:t>
      </w:r>
    </w:p>
    <w:p>
      <w:r>
        <w:t>Jenny considered this for a long moment. The foundry creaked around them, building settling into decay.</w:t>
      </w:r>
    </w:p>
    <w:p>
      <w:r>
        <w:t>"There are two ways to do this," she said finally. "You go public—sacrifice yourself for maximum impact, become a martyr whose testimony can't be ignored. Or you disappear—build an underground resistance, wage a shadow war that outlasts the election and eventually destroys Thorne through a thousand cuts."</w:t>
      </w:r>
    </w:p>
    <w:p>
      <w:r>
        <w:t>"Which do you recommend?"</w:t>
      </w:r>
    </w:p>
    <w:p>
      <w:r>
        <w:t>"Depends on what you're willing to lose." Jenny's eyes held his. "Martyrdom is faster but final. You probably don't survive. The underground takes years, but you might live through it. Different prices for similar outcomes."</w:t>
      </w:r>
    </w:p>
    <w:p>
      <w:r>
        <w:t>[[BEGIN: HAS_LEDGER]] "The evidence I have," Kael said slowly, "it's not complete. But it shows the pattern—fake forensics, manufactured murders attributed to The Whisper, systematic corruption spanning decades. If I could get it to the right people..."</w:t>
      </w:r>
    </w:p>
    <w:p>
      <w:r>
        <w:t>"That's exactly what I'm offering. Access to platforms, audiences, journalists who'll verify and amplify. The evidence might not convict Victor in court. But it could convict him in public opinion—which matters more if you're trying to stop an election."</w:t>
      </w:r>
    </w:p>
    <w:p>
      <w:r>
        <w:t>[[END: HAS_LEDGER]]</w:t>
      </w:r>
    </w:p>
    <w:p/>
    <w:p>
      <w:r>
        <w:t>[[BEGIN: NO_LEDGER]] "My evidence is fragmentary," Kael admitted. "Not the Ledger. Not the comprehensive documentation. Just pieces—enough to suggest, not enough to prove."</w:t>
      </w:r>
    </w:p>
    <w:p>
      <w:r>
        <w:t>"Fragments can be powerful if they're arranged correctly. Testimony fills gaps. Narrative provides context." Jenny's professional mind was already working. "You're not just evidence, Kael. You're a witness. You're the detective who saw behind the curtain. That has value even without documentation."</w:t>
      </w:r>
    </w:p>
    <w:p>
      <w:r>
        <w:t>[[END: NO_LEDGER]]</w:t>
      </w:r>
    </w:p>
    <w:p/>
    <w:p>
      <w:r>
        <w:t>[[ALL PATHS CONVERGE]]</w:t>
      </w:r>
    </w:p>
    <w:p>
      <w:r>
        <w:t>"I need time to think."</w:t>
      </w:r>
    </w:p>
    <w:p>
      <w:r>
        <w:t>"You have until morning. After that, Thorne's people will have regrouped, and this window closes." Jenny pulled a card from her pocket—just a phone number, nothing else. "Call me when you've decided. I'll be ready either way."</w:t>
      </w:r>
    </w:p>
    <w:p>
      <w:r>
        <w:t>She disappeared into shadows, leaving Kael alone with impossible choices.</w:t>
      </w:r>
    </w:p>
    <w:p/>
    <w:p>
      <w:r>
        <w:t>CHAPTER 10C.3: The Decision</w:t>
      </w:r>
    </w:p>
    <w:p>
      <w:r>
        <w:t>PREVIOUSLY: Jenny Park offered two paths forward—public martyrdom for maximum impact or underground resistance for long-term survival. Kael asked for time to decide, knowing morning would bring renewed pursuit and closing windows.</w:t>
      </w:r>
    </w:p>
    <w:p>
      <w:r>
        <w:t>BRIDGE TEXT: The night stretched around him like a held breath, and Kael sat in the foundry's darkness weighing the value of his life against the cost of his silence.</w:t>
      </w:r>
    </w:p>
    <w:p>
      <w:r>
        <w:t>NARRATIVE:</w:t>
      </w:r>
    </w:p>
    <w:p>
      <w:r>
        <w:t>The foundry's upper level offered a view of the city he'd spent his career trying to protect. Lights stretched to the horizon—millions of lives unfolding in apartments and offices and streets that had no idea how close they were to electing a monster.</w:t>
      </w:r>
    </w:p>
    <w:p>
      <w:r>
        <w:t>Six days. In six days, Victor Thorne would stand on the steps of City Hall and accept victory, and everything Kael had fought for would become meaningless. Evidence buried, witnesses silenced, the system so thoroughly corrupted that reform would take generations.</w:t>
      </w:r>
    </w:p>
    <w:p>
      <w:r>
        <w:t>He pulled out the USB drive—last remnant of his crusade.</w:t>
      </w:r>
    </w:p>
    <w:p>
      <w:r>
        <w:t>[[BEGIN: HAS_LEDGER]] Delaney's Ledger, partial but damning. Account numbers, payment dates, the financial architecture of corruption. The fake forensics revelation—seven actual Whisper kills versus thirteen fabrications designed to cover contract murders.</w:t>
      </w:r>
    </w:p>
    <w:p>
      <w:r>
        <w:t>Not enough for conviction. But enough for people to see, if he could get it to them.</w:t>
      </w:r>
    </w:p>
    <w:p>
      <w:r>
        <w:t>[[END: HAS_LEDGER]]</w:t>
      </w:r>
    </w:p>
    <w:p/>
    <w:p>
      <w:r>
        <w:t>[[BEGIN: NO_LEDGER]] Fragments. Surveillance photos, partial recordings, pieces of a puzzle that had fallen apart before completion. Evidence of corruption, not proof of it. Suggestions rather than certainties.</w:t>
      </w:r>
    </w:p>
    <w:p>
      <w:r>
        <w:t>Enough to be dangerous. Maybe enough to matter.</w:t>
      </w:r>
    </w:p>
    <w:p>
      <w:r>
        <w:t>[[END: NO_LEDGER]]</w:t>
      </w:r>
    </w:p>
    <w:p/>
    <w:p>
      <w:r>
        <w:t>[[BEGIN: CRANE_ALIVE]] Thomas Crane was still out there somewhere—captured, cooperating, or silent depending on how the legal machinery had processed him. His testimony could have changed everything. His silence had changed everything else.</w:t>
      </w:r>
    </w:p>
    <w:p>
      <w:r>
        <w:t>[[END: CRANE_ALIVE]]</w:t>
      </w:r>
    </w:p>
    <w:p/>
    <w:p>
      <w:r>
        <w:t>[[BEGIN: CRANE_DEAD]] Thomas Crane was dead—killed by his own disciple, or by Kael himself, or by the circumstances that had consumed everyone involved in this nightmare. Twenty years of investigation, ended. Whatever knowledge died with him would never be recovered.</w:t>
      </w:r>
    </w:p>
    <w:p>
      <w:r>
        <w:t>[[END: CRANE_DEAD]]</w:t>
      </w:r>
    </w:p>
    <w:p/>
    <w:p>
      <w:r>
        <w:t>[[BEGIN: WHISPER_AT_LARGE]] The Whisper was still active—location unknown, intentions unclear. Another variable in an equation that had too many already. Was Crane hunting Victor? Hiding? Planning something that would make Kael's choices irrelevant?</w:t>
      </w:r>
    </w:p>
    <w:p>
      <w:r>
        <w:t>[[END: WHISPER_AT_LARGE]]</w:t>
      </w:r>
    </w:p>
    <w:p/>
    <w:p>
      <w:r>
        <w:t>[[ALL PATHS CONVERGE]]</w:t>
      </w:r>
    </w:p>
    <w:p>
      <w:r>
        <w:t>👁️ MEMORY MECHANIC TRIGGERS [Context: Choosing between martyrdom and survival]</w:t>
      </w:r>
    </w:p>
    <w:p>
      <w:r>
        <w:t>[[BEGIN: INNOCENT_BLOOD]] Harold Metz's ghost sat beside him, watching city lights with the distant appreciation of someone who would never walk those streets again.</w:t>
      </w:r>
    </w:p>
    <w:p>
      <w:r>
        <w:t>"You're thinking about martyrdom," Harold said. It wasn't a question.</w:t>
      </w:r>
    </w:p>
    <w:p>
      <w:r>
        <w:t>"I'm thinking about what my life is worth."</w:t>
      </w:r>
    </w:p>
    <w:p>
      <w:r>
        <w:t>"I can answer that. Your life is worth exactly what you use it for. I spent mine serving a country that forgot me, then died in a subway tunnel because a scared man couldn't tell the difference between threat and shadow." Harold's ghost turned to face him. "What will you spend yours on?"</w:t>
      </w:r>
    </w:p>
    <w:p>
      <w:r>
        <w:t>"Something that matters."</w:t>
      </w:r>
    </w:p>
    <w:p>
      <w:r>
        <w:t>"Martyrdom matters. For about a news cycle, maybe two. Then the world moves on and someone else becomes the story." Harold's voice softened slightly. "The underground matters differently. Slower. Less dramatic. But it lasts longer because it doesn't depend on one moment of sacrifice."</w:t>
      </w:r>
    </w:p>
    <w:p>
      <w:r>
        <w:t>"You're recommending survival?"</w:t>
      </w:r>
    </w:p>
    <w:p>
      <w:r>
        <w:t>"I'm recommending you think carefully about which death you're choosing. Both paths end in death eventually. The question is what you accomplish before you get there."</w:t>
      </w:r>
    </w:p>
    <w:p>
      <w:r>
        <w:t>[[END: INNOCENT_BLOOD]]</w:t>
      </w:r>
    </w:p>
    <w:p/>
    <w:p>
      <w:r>
        <w:t>[[BEGIN: BETRAYED_MILLER]] Miller's voice emerged from shadows of memory, bitter wisdom of a partner exposed and discarded.</w:t>
      </w:r>
    </w:p>
    <w:p>
      <w:r>
        <w:t>"Martyrdom is for people who've given up," Miller said. "The move you make when you can't win any other way. And it rarely accomplishes what people think."</w:t>
      </w:r>
    </w:p>
    <w:p>
      <w:r>
        <w:t>"You would know."</w:t>
      </w:r>
    </w:p>
    <w:p>
      <w:r>
        <w:t>"I would. Watched plenty of good cops sacrifice themselves on principle. Know what happened? The system absorbed the sacrifice, called it heroic, kept doing exactly what it was doing before. Martyrs make great memorial statues. They don't make great reformers."</w:t>
      </w:r>
    </w:p>
    <w:p>
      <w:r>
        <w:t>"Then what does?"</w:t>
      </w:r>
    </w:p>
    <w:p>
      <w:r>
        <w:t>"Patience. Persistence. Willingness to fight dirty over years instead of clean over minutes." Miller's ghost laughed without humor. "Everything I taught you. Everything you rejected when you decided I was too corrupt to learn from."</w:t>
      </w:r>
    </w:p>
    <w:p>
      <w:r>
        <w:t>The irony wasn't lost. He'd destroyed Miller for fighting dirty. Now he was contemplating the same methods.</w:t>
      </w:r>
    </w:p>
    <w:p>
      <w:r>
        <w:t>[[END: BETRAYED_MILLER]]</w:t>
      </w:r>
    </w:p>
    <w:p/>
    <w:p>
      <w:r>
        <w:t>[[BEGIN: MILLER_ALLY]] Miller's message still sat in his phone: the offer of help, the implied debt, the complicated partnership that had somehow survived everything.</w:t>
      </w:r>
    </w:p>
    <w:p>
      <w:r>
        <w:t>"I could get you out," Miller would say. "New identity, new location, resources to keep fighting. But you'd owe me. And debts to me have a way of compounding."</w:t>
      </w:r>
    </w:p>
    <w:p>
      <w:r>
        <w:t>The underground option became more concrete with Miller's resources behind it. Safer. More sustainable.</w:t>
      </w:r>
    </w:p>
    <w:p>
      <w:r>
        <w:t>Also more compromised. More dependent on exactly the kind of corruption he'd been fighting.</w:t>
      </w:r>
    </w:p>
    <w:p>
      <w:r>
        <w:t>[[END: MILLER_ALLY]]</w:t>
      </w:r>
    </w:p>
    <w:p/>
    <w:p>
      <w:r>
        <w:t>[[BEGIN: SOLD_SOUL_TO_ELARA]] The scar burned with intensity that seemed deliberate, as if Elara herself were communicating through the wound.</w:t>
      </w:r>
    </w:p>
    <w:p>
      <w:r>
        <w:t>"She would choose the underground," the scar whispered. "Elara never sacrificed herself for anything. She played long games, accumulated advantages, positioned for victories that wouldn't come for years. That's why she's still alive and you're hiding in a ruin."</w:t>
      </w:r>
    </w:p>
    <w:p>
      <w:r>
        <w:t>"She also betrayed me."</w:t>
      </w:r>
    </w:p>
    <w:p>
      <w:r>
        <w:t>"She positioned herself optimally given changing circumstances. That's not betrayal—that's strategy." The scar's voice held something like admiration. "You could learn from her. Become something that outlasts this moment instead of burning bright and fading."</w:t>
      </w:r>
    </w:p>
    <w:p>
      <w:r>
        <w:t>"Or I could reject everything she represents."</w:t>
      </w:r>
    </w:p>
    <w:p>
      <w:r>
        <w:t>"Martyrdom to spite your former master? That's a motivation. Not sure it's a good one."</w:t>
      </w:r>
    </w:p>
    <w:p>
      <w:r>
        <w:t>[[END: SOLD_SOUL_TO_ELARA]]</w:t>
      </w:r>
    </w:p>
    <w:p/>
    <w:p>
      <w:r>
        <w:t>[[BEGIN: ELARA_ALLY]] Elara's betrayal—or strategic repositioning—made the choice more personal. Going public meant exposing her role in the investigation, her methods, her manipulation. The underground meant potentially working around her continued influence.</w:t>
      </w:r>
    </w:p>
    <w:p>
      <w:r>
        <w:t>Neither option was clean. But then, nothing involving Elara had ever been clean.</w:t>
      </w:r>
    </w:p>
    <w:p>
      <w:r>
        <w:t>[[END: ELARA_ALLY]]</w:t>
      </w:r>
    </w:p>
    <w:p/>
    <w:p>
      <w:r>
        <w:t>[[BEGIN: NEITHER INNOCENT_BLOOD NOR BETRAYED_MILLER NOR SOLD_SOUL_TO_ELARA NOR MILLER_ALLY NOR ELARA_ALLY]] The choice presented itself with stark clarity, uncluttered by ghosts and debts.</w:t>
      </w:r>
    </w:p>
    <w:p>
      <w:r>
        <w:t>Public martyrdom: maximum impact, minimum survival. Everything he knew, broadcast to millions, impossible to suppress. He would probably be arrested or killed, but truth would be out there. Voters would have information they needed.</w:t>
      </w:r>
    </w:p>
    <w:p>
      <w:r>
        <w:t>Underground resistance: minimum risk, extended timeline. Disappear, rebuild, wage shadow war that might take years. He would survive, but Thorne would win the election, and whatever damage Kael managed would be slow and uncertain.</w:t>
      </w:r>
    </w:p>
    <w:p>
      <w:r>
        <w:t>Both paths had logic. Both had costs. The question was which costs he was willing to pay.</w:t>
      </w:r>
    </w:p>
    <w:p>
      <w:r>
        <w:t>[[END: NEITHER INNOCENT_BLOOD NOR BETRAYED_MILLER NOR SOLD_SOUL_TO_ELARA NOR MILLER_ALLY NOR ELARA_ALLY]]</w:t>
      </w:r>
    </w:p>
    <w:p/>
    <w:p>
      <w:r>
        <w:t>[[ALL PATHS CONVERGE]]</w:t>
      </w:r>
    </w:p>
    <w:p>
      <w:r>
        <w:t>His phone buzzed. Jenny's number.</w:t>
      </w:r>
    </w:p>
    <w:p>
      <w:r>
        <w:t>"Time's up, Kael. Thorne's people are mobilizing. Whatever you've decided, we need to move now."</w:t>
      </w:r>
    </w:p>
    <w:p>
      <w:r>
        <w:t>He looked at the USB drive. At the city spread before him. At the decision that would determine how his story ended.</w:t>
      </w:r>
    </w:p>
    <w:p>
      <w:r>
        <w:t>"I've made my choice."</w:t>
      </w:r>
    </w:p>
    <w:p>
      <w:r>
        <w:t>"Which is it?"</w:t>
      </w:r>
    </w:p>
    <w:p>
      <w:r>
        <w:t>Kael opened his mouth to answer—and stopped. The words that had seemed so clear a moment ago suddenly felt premature. Final. The kind of decision that deserved more than a phone call in an abandoned foundry.</w:t>
      </w:r>
    </w:p>
    <w:p>
      <w:r>
        <w:t>"I need to see you. Face to face. Before I commit to anything."</w:t>
      </w:r>
    </w:p>
    <w:p>
      <w:r>
        <w:t>A pause. Jenny recalculating. "The Tribune building. Service entrance. Two hours. I'll walk you through both paths—what they actually mean, what they actually cost. Then you decide."</w:t>
      </w:r>
    </w:p>
    <w:p>
      <w:r>
        <w:t>"And if Thorne's people find me before then?"</w:t>
      </w:r>
    </w:p>
    <w:p>
      <w:r>
        <w:t>"Then the decision gets made for you. Move fast, Kael."</w:t>
      </w:r>
    </w:p>
    <w:p>
      <w:r>
        <w:t>The call ended. Kael began his descent, moving toward a choice that would either redeem him or destroy him.</w:t>
      </w:r>
    </w:p>
    <w:p>
      <w:r>
        <w:t>The running was almost over. One way or another.</w:t>
      </w:r>
    </w:p>
    <w:p/>
    <w:p>
      <w:r>
        <w:t>DECISION POINT D10-POSITION 3: THE FUGITIVE'S GAMBLE</w:t>
      </w:r>
    </w:p>
    <w:p>
      <w:r>
        <w:t>The Choice: Kael has chosen to go public, but the manner of his testimony will determine its impact and his fate.</w:t>
      </w:r>
    </w:p>
    <w:p>
      <w:r>
        <w:t>OPTION 3-A: Go Public as a Martyr — Sacrifice everything. Tell the full truth—including his own crimes—and accept whatever consequences follow. Become a symbol whose honesty cannot be questioned, even if that honesty leads to prison or death.</w:t>
      </w:r>
    </w:p>
    <w:p>
      <w:r>
        <w:t>"Three years ago, I stood in a doorway at Blackwood Asylum and watched a man cut a girl's throat because I was too afraid to act. I've been running from that moment ever since. Maybe this is how I stop running."</w:t>
      </w:r>
    </w:p>
    <w:p>
      <w:r>
        <w:t>Status Gained:</w:t>
      </w:r>
    </w:p>
    <w:p>
      <w:r>
        <w:t>ASSET: Absolute Authenticity — No one can accuse him of hiding anything</w:t>
      </w:r>
    </w:p>
    <w:p>
      <w:r>
        <w:t>LIABILITY: Self-Destruction — His own crimes become public record</w:t>
      </w:r>
    </w:p>
    <w:p>
      <w:r>
        <w:t>STATUS: Martyrdom — The choice to sacrifice everything for truth</w:t>
      </w:r>
    </w:p>
    <w:p>
      <w:r>
        <w:t>→ Turn to Chapter 11, Path 3a (Sacrificial Testimony)</w:t>
      </w:r>
    </w:p>
    <w:p>
      <w:r>
        <w:t>OPTION 3-B: Build Underground Resistance — Change the plan at the last moment. Use Jenny's resources to disappear instead of go public. Fake his death, establish new identity, wage shadow war that outlasts the election. Survival over sacrifice.</w:t>
      </w:r>
    </w:p>
    <w:p>
      <w:r>
        <w:t>"I can't destroy Thorne in one broadcast. But I can destroy him over years—leak by leak, scandal by scandal, until there's nothing left of his empire but ashes."</w:t>
      </w:r>
    </w:p>
    <w:p>
      <w:r>
        <w:t>Status Gained:</w:t>
      </w:r>
    </w:p>
    <w:p>
      <w:r>
        <w:t>ASSET: Survival — Kael lives to fight another day</w:t>
      </w:r>
    </w:p>
    <w:p>
      <w:r>
        <w:t>LIABILITY: Delayed Justice — Thorne wins the election, at least temporarily</w:t>
      </w:r>
    </w:p>
    <w:p>
      <w:r>
        <w:t>STATUS: Shadow Warrior — The commitment to long-term resistance</w:t>
      </w:r>
    </w:p>
    <w:p>
      <w:r>
        <w:t>→ Turn to Chapter 11, Path 3b (Survival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