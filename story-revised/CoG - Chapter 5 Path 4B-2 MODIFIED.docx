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CORROSION OF GUILT</w:t>
      </w:r>
    </w:p>
    <w:p>
      <w:r>
        <w:rPr>
          <w:b/>
          <w:sz w:val="28"/>
        </w:rPr>
        <w:t>CHAPTER 5: The Viper's Nest</w:t>
      </w:r>
    </w:p>
    <w:p>
      <w:r>
        <w:rPr>
          <w:b/>
          <w:sz w:val="32"/>
        </w:rPr>
        <w:t>PHASE II: THE LABYRINTH</w:t>
      </w:r>
    </w:p>
    <w:p/>
    <w:p>
      <w:r>
        <w:rPr>
          <w:b/>
          <w:sz w:val="32"/>
        </w:rPr>
        <w:t>PATH P4B-2: THE WOUNDED WOLF</w:t>
      </w:r>
    </w:p>
    <w:p>
      <w:r>
        <w:t>Alone → The Wound → Surrender → Keep USB and Escape</w:t>
      </w:r>
    </w:p>
    <w:p/>
    <w:p>
      <w:r>
        <w:rPr>
          <w:b/>
          <w:sz w:val="28"/>
        </w:rPr>
        <w:t>CHAPTER 5.1 (PATH P4B-2): The Desperate Fugitive</w:t>
      </w:r>
    </w:p>
    <w:p>
      <w:r>
        <w:t>PREVIOUSLY: Kael was wounded and hospitalized under police guard. When Captain Delaney visited him and left a USB drive containing evidence of the entire Blackwood conspiracy, Kael chose to keep it and escape. He overpowered a guard, fled the hospital in stolen scrubs, and became a high-priority fugitive. His wound was aggravated by the escape, he had no allies and no resources, but he had the evidence and he owed no one.</w:t>
      </w:r>
    </w:p>
    <w:p>
      <w:r>
        <w:t>BRIDGE TEXT: Freedom tasted like blood and desperation, and Kael moved through the city's shadows knowing that every hour brought him closer to either answers or a grave, with nothing in between.</w:t>
      </w:r>
    </w:p>
    <w:p>
      <w:r>
        <w:rPr>
          <w:b/>
          <w:sz w:val="32"/>
        </w:rPr>
        <w:t>NARRATIVE:</w:t>
      </w:r>
    </w:p>
    <w:p>
      <w:r>
        <w:t>Five days since the escape. Five days of moving from flophouse to abandoned building to the kind of places where people did not ask questions because they did not want answers. The wound had reopened during the escape, and Kael had treated it himself with supplies stolen from a pharmacy, his hands shaking as he poured antiseptic into torn flesh and bit down on leather to keep from screaming.</w:t>
      </w:r>
    </w:p>
    <w:p>
      <w:r>
        <w:t>The USB drive was his only possession that mattered. He had studied its contents in stolen moments, using library computers and borrowed phones, piecing together the architecture of corruption that Delaney had documented over decades. Names he recognized, names he did not, a web of payments and favors and blood that connected the police department to Victor Thorne to city hall itself.</w:t>
      </w:r>
    </w:p>
    <w:p>
      <w:r>
        <w:t>Commissioner Shaw was dirty. That confirmed what Kael had suspected for years. But the evidence went deeper, implicating judges, prosecutors, federal agents who should have been investigating instead of facilitating. The corruption was not a tumor that could be cut out. It was the circulatory system itself, pumping poison through every institution that was supposed to protect the innocent.</w:t>
      </w:r>
    </w:p>
    <w:p>
      <w:r>
        <w:t>His phone buzzed. Burner, prepaid, the third one he had used since the escape. A message from an unknown number:</w:t>
      </w:r>
    </w:p>
    <w:p>
      <w:r>
        <w:t>"The wounded wolf, bleeding in the darkness. You chose freedom over safety, evidence over protection. I respect that, Detective. Most men in your position would have surrendered to the system. But you understood what the system really is."</w:t>
      </w:r>
    </w:p>
    <w:p>
      <w:r>
        <w:t>The Whisper. Still watching. Still reaching out.</w:t>
      </w:r>
    </w:p>
    <w:p>
      <w:r>
        <w:t>A second message:</w:t>
      </w:r>
    </w:p>
    <w:p>
      <w:r>
        <w:t>"The gala is in two days. Shaw and Thorne, celebrating their crimes with champagne and charity. The evidence you carry could destroy them both, but only if you find a way to use it before they find you. Time is running out. The hunt is intensifying. Choose your moment carefully."</w:t>
      </w:r>
    </w:p>
    <w:p>
      <w:r>
        <w:t>Kael deleted the messages but could not delete their truth. He was running out of time. The manhunt had escalated after his escape, with his photograph on every news channel and his description circulated to every patrol officer in the city. The wound was healing, but slowly, and infection was a constant threat without proper medical care. He needed to act soon, before his body betrayed him.</w:t>
      </w:r>
    </w:p>
    <w:p>
      <w:r>
        <w:t>But acting meant exposure. The evidence on the USB drive was explosive, but it was also incomplete without testimony to authenticate it. Kael could send it to journalists, but they would question its provenance, demand corroboration he could not provide. He could approach law enforcement, but he had learned from Delaney's files how deeply the corruption ran. Anyone he trusted might be on the other side.</w:t>
      </w:r>
    </w:p>
    <w:p>
      <w:r>
        <w:t>He was alone. Completely, utterly alone. With evidence that could change everything and no way to use it without risking everything.</w:t>
      </w:r>
    </w:p>
    <w:p>
      <w:r>
        <w:t>The irony was not lost on him. He had escaped custody to maintain control, to pursue justice on his own terms. But control meant nothing without the resources to exercise it, and his terms were becoming increasingly narrow as his options closed one by one.</w:t>
      </w:r>
    </w:p>
    <w:p/>
    <w:p>
      <w:r>
        <w:rPr>
          <w:b/>
          <w:sz w:val="28"/>
        </w:rPr>
        <w:t>CHAPTER 5.2 (PATH P4B-2): The Hunted Man</w:t>
      </w:r>
    </w:p>
    <w:p>
      <w:r>
        <w:t>PREVIOUSLY: Kael survived five days as a fugitive, studying the USB drive's contents while evading an intensifying manhunt. The Whisper continued to send messages, hinting at opportunities at the upcoming Zenith Club gala.</w:t>
      </w:r>
    </w:p>
    <w:p>
      <w:r>
        <w:t>BRIDGE TEXT: The city that had once been his home had become a maze of threats, and Kael navigated its dangers with the desperation of a wounded animal, knowing that the hunters were closing in and his window for action was shrinking by the hour.</w:t>
      </w:r>
    </w:p>
    <w:p>
      <w:r>
        <w:rPr>
          <w:b/>
          <w:sz w:val="32"/>
        </w:rPr>
        <w:t>NARRATIVE:</w:t>
      </w:r>
    </w:p>
    <w:p>
      <w:r>
        <w:t>The close call came on the sixth day. Kael was leaving a twenty-four hour diner where he had stopped to change the dressing on his wound, when he spotted the unmarked car across the street. Two men inside, watching the entrance with the patient attention of professionals who had time to wait.</w:t>
      </w:r>
    </w:p>
    <w:p>
      <w:r>
        <w:t>He slipped out through the kitchen, moving fast despite the pain in his shoulder, cutting through alleys and service corridors until he was certain he had lost them. But the encounter crystallized something he had been avoiding: he could not keep running. Eventually, they would find him. Eventually, his wound would fail him or his luck would run out. He needed to act while he still could.</w:t>
      </w:r>
    </w:p>
    <w:p>
      <w:r>
        <w:t>The Zenith Club gala was tomorrow night. Shaw and Thorne, along with most of the city's power structure, gathered in one location. The Whisper had threatened to strike, which meant security would be intense but also distracted. If Kael could find a way inside, if he could confront Shaw or Thorne directly with the evidence, if he could force a public reckoning before the system could bury it...</w:t>
      </w:r>
    </w:p>
    <w:p>
      <w:r>
        <w:t>It was desperate. It was probably suicidal. But it was better than bleeding out in some forgotten corner of the city while the guilty celebrated their crimes in crystal ballrooms.</w:t>
      </w:r>
    </w:p>
    <w:p>
      <w:r>
        <w:t>His phone buzzed. The Whisper again:</w:t>
      </w:r>
    </w:p>
    <w:p>
      <w:r>
        <w:t>"You're thinking about the gala. Good. You're thinking about confrontation, exposure, forcing the truth into the light. Better. But you're also thinking like a cop, not a survivor. Cops follow rules. Survivors make their own."</w:t>
      </w:r>
    </w:p>
    <w:p>
      <w:r>
        <w:t>A second message:</w:t>
      </w:r>
    </w:p>
    <w:p>
      <w:r>
        <w:t>"I can get you inside. Service entrance, catering credentials, a uniform that fits. All you have to do is ask. The question is whether you're ready to accept help from someone like me. The question is what you're willing to become to get what you want."</w:t>
      </w:r>
    </w:p>
    <w:p>
      <w:r>
        <w:t>Kael stared at the message for a long time. The Whisper was offering assistance, which meant The Whisper wanted something. Nothing came free from Thomas Crane. Every gift was a manipulation, every kindness a move in a larger game.</w:t>
      </w:r>
    </w:p>
    <w:p>
      <w:r>
        <w:t>But Kael was out of options. The wound was worsening, the manhunt was tightening, and the evidence on the USB drive was useless if he could not find a way to deploy it. The Whisper's offer might be a trap, but it was also an opportunity. Maybe the only opportunity he would get.</w:t>
      </w:r>
    </w:p>
    <w:p>
      <w:r>
        <w:t>He typed a response: "What do you want in return?"</w:t>
      </w:r>
    </w:p>
    <w:p>
      <w:r>
        <w:t>The reply came immediately: "Justice. The same thing you want. Shaw and Thorne, exposed for what they are. The system that protected them, burned to the ground. Help me, and I help you. Simple."</w:t>
      </w:r>
    </w:p>
    <w:p>
      <w:r>
        <w:t>It was not simple. Nothing involving The Whisper was simple. But Kael had learned that simple was a luxury he could no longer afford.</w:t>
      </w:r>
    </w:p>
    <w:p>
      <w:r>
        <w:t>"Tell me where to meet."</w:t>
      </w:r>
    </w:p>
    <w:p/>
    <w:p>
      <w:r>
        <w:rPr>
          <w:b/>
          <w:sz w:val="28"/>
        </w:rPr>
        <w:t>CHAPTER 5.3 (PATH P4B-2): The Desperation</w:t>
      </w:r>
    </w:p>
    <w:p>
      <w:r>
        <w:t>PREVIOUSLY: Facing a worsening wound and an intensifying manhunt, Kael accepted The Whisper's offer of assistance getting into the Zenith Club gala. The price remained unclear.</w:t>
      </w:r>
    </w:p>
    <w:p>
      <w:r>
        <w:t>BRIDGE TEXT: The meeting point was a warehouse in the industrial district, and Kael approached it knowing that he was stepping into the spider's web, hoping that his desperation might be turned into something resembling power.</w:t>
      </w:r>
    </w:p>
    <w:p>
      <w:r>
        <w:rPr>
          <w:b/>
          <w:sz w:val="32"/>
        </w:rPr>
        <w:t>NARRATIVE:</w:t>
      </w:r>
    </w:p>
    <w:p>
      <w:r>
        <w:t>The Whisper was not what Kael expected. Thomas Crane had aged in the three years since Blackwood, his hair grayed, his face lined with grief that had crystallized into something harder. But his eyes were sharp, assessing, cataloging Kael with the attention of a predator evaluating potential prey.</w:t>
      </w:r>
    </w:p>
    <w:p>
      <w:r>
        <w:t>"You look terrible," Crane said. "When did you last sleep?"</w:t>
      </w:r>
    </w:p>
    <w:p>
      <w:r>
        <w:t>"Does it matter?"</w:t>
      </w:r>
    </w:p>
    <w:p>
      <w:r>
        <w:t>"It matters if you're going to be useful tomorrow. A man running on fumes makes mistakes. Mistakes get people killed." Crane gestured to a table where medical supplies had been laid out. "Let me look at that wound."</w:t>
      </w:r>
    </w:p>
    <w:p>
      <w:r>
        <w:t>Kael hesitated. Accepting treatment meant vulnerability, letting his guard down in the presence of a serial killer. But the wound had become impossible to ignore, and Crane was right about one thing: he needed to be functional for whatever came next.</w:t>
      </w:r>
    </w:p>
    <w:p>
      <w:r>
        <w:t>He sat and let Crane examine the shoulder with hands that were surprisingly gentle. Professional, even. The inspection was thorough, the treatment efficient.</w:t>
      </w:r>
    </w:p>
    <w:p>
      <w:r>
        <w:t>"You reopened it escaping the hospital. Infection is starting, but we caught it early enough. Antibiotics, proper dressing, rest. You'll be operational by tomorrow."</w:t>
      </w:r>
    </w:p>
    <w:p>
      <w:r>
        <w:t>"How do I know you're not going to kill me the moment I'm useful?"</w:t>
      </w:r>
    </w:p>
    <w:p>
      <w:r>
        <w:t>Crane smiled, and for a moment Kael saw the man he must have been before his daughter died. Warm. Human. Capable of connection.</w:t>
      </w:r>
    </w:p>
    <w:p>
      <w:r>
        <w:t>"Because killing you would be wasteful. You have evidence that I've spent three years trying to obtain. You have skills that complement my own. And you have something I lost a long time ago: the capacity to work within systems instead of just destroying them." Crane finished bandaging the wound. "I'm not your enemy, Detective. I'm your ally of necessity. The people who killed my daughter, who corrupted your city, who turned Blackwood into a slaughterhouse, they're our common enemy. Together, we can destroy them. Apart, we both fail."</w:t>
      </w:r>
    </w:p>
    <w:p>
      <w:r>
        <w:t>"And after? When Shaw and Thorne are exposed? What happens then?"</w:t>
      </w:r>
    </w:p>
    <w:p>
      <w:r>
        <w:t>"Then we see what kind of men we've become. Maybe we find redemption. Maybe we find each other on opposite sides of a different conflict." Crane shrugged. "The future is a problem for people who survive the present. Right now, we have tomorrow to plan for."</w:t>
      </w:r>
    </w:p>
    <w:p>
      <w:r>
        <w:t>Kael studied the killer who had just treated his wound, the monster who spoke of justice like it was something he still believed in. The Whisper was dangerous, unpredictable, driven by grief that had curdled into something monstrous. Accepting his help meant becoming complicit in whatever violence followed.</w:t>
      </w:r>
    </w:p>
    <w:p>
      <w:r>
        <w:t>But the alternative was worse. Dying alone, evidence buried, the guilty unpunished. Kael had spent three years paralyzed by that fear. Now, finally, he had a chance to move. Even if the cost was alliance with darkness.</w:t>
      </w:r>
    </w:p>
    <w:p>
      <w:r>
        <w:t>His phone buzzed. One final message:</w:t>
      </w:r>
    </w:p>
    <w:p>
      <w:r>
        <w:t>"The gala is tomorrow. Shaw will be there. Thorne will be there. The evidence is in your pocket. The question is not whether you're willing to strike. It's whether you're willing to strike NOW, while you still have the element of surprise, or wait until circumstances force a confrontation you cannot control. Choose, Detective. Time is the one resource we cannot recover."</w:t>
      </w:r>
    </w:p>
    <w:p>
      <w:r>
        <w:t>The decision crystallized. Tomorrow, one way or another, the game would end.</w:t>
      </w:r>
    </w:p>
    <w:p/>
    <w:p>
      <w:r>
        <w:rPr>
          <w:b/>
          <w:sz w:val="32"/>
        </w:rPr>
        <w:t>DECISION POINT D5-P4B2: THE DESPERATION</w:t>
      </w:r>
    </w:p>
    <w:p>
      <w:r>
        <w:t>The Choice: Kael has allied with The Whisper out of necessity and recovered enough to act. The gala approaches, and with it the opportunity to confront Shaw and Thorne directly. But the nature of that confrontation remains to be determined.</w:t>
      </w:r>
    </w:p>
    <w:p/>
    <w:p>
      <w:r>
        <w:rPr>
          <w:i/>
        </w:rPr>
        <w:t>OPTION P4B2-A: Strike Now While They Search — Attack immediately, using The Whisper's assistance to breach the gala's security and confront the guilty before they can prepare. Desperate, violent, potentially suicidal, but decisive.</w:t>
      </w:r>
    </w:p>
    <w:p>
      <w:r>
        <w:rPr>
          <w:i/>
        </w:rPr>
        <w:t>→ FLOWS TO: Chapter 6, Scenario D-5 (The Kamikaze)</w:t>
      </w:r>
    </w:p>
    <w:p/>
    <w:p>
      <w:r>
        <w:rPr>
          <w:i/>
        </w:rPr>
        <w:t>OPTION P4B2-B: Gather Strength, Find Allies — Use The Whisper's resources to stabilize, heal properly, and build a more sustainable approach. Find others who share your goals, create a network that can survive beyond a single confrontation. Slower, but with better odds of long-term success.</w:t>
      </w:r>
    </w:p>
    <w:p>
      <w:r>
        <w:rPr>
          <w:i/>
        </w:rPr>
        <w:t>→ FLOWS TO: Chapter 6, Scenario C-8 (The Survivor)</w:t>
      </w:r>
    </w:p>
    <w:p/>
    <w:p>
      <w:r>
        <w:t>---</w:t>
      </w:r>
    </w:p>
    <w:p>
      <w:r>
        <w:rPr>
          <w:b/>
        </w:rPr>
        <w:t>READER NOTE: If you choose Option P4B2-B, the following status flags will apply in Chapter 6 Scenario C:</w:t>
      </w:r>
    </w:p>
    <w:p>
      <w:r>
        <w:t>- ✅ WOUNDED: YES (Kael was wounded and is healing)</w:t>
      </w:r>
    </w:p>
    <w:p>
      <w:r>
        <w:t>- ✅ LIMITED_RESOURCES: YES (Building resources but still limited)</w:t>
      </w:r>
    </w:p>
    <w:p>
      <w:r>
        <w:t>- ✅ SEEKING_REDEMPTION: YES (Universal theme)</w:t>
      </w:r>
    </w:p>
    <w:p>
      <w:r>
        <w:t>- ❌ NO_ALLIES: NO (Your choice is to actively find allies)</w:t>
      </w:r>
    </w:p>
    <w:p>
      <w:r>
        <w:t>- ❓ EXPOSED/FAMOUS: CHECK (Did you go public in earlier chapters? Path 4B suggests you worked alone, so probably NO)</w:t>
      </w:r>
    </w:p>
    <w:p>
      <w:r>
        <w:t>- ❓ HAS_LEDGER/NO_LEDGER: CHECK (Do you have the Ledger evidence? Path 4B mentions keeping USB drive, but Ledger status depends on earlier choices)</w:t>
      </w:r>
    </w:p>
    <w:p>
      <w:r>
        <w:t>- ❓ INNOCENT_BLOOD: CHECK (Did you kill someone innocent? Check your earlier path)</w:t>
      </w:r>
    </w:p>
    <w:p>
      <w:r>
        <w:t>- ❓ DA_ALLY: CHECK (Are you working with the DA? Path 4B suggests you're a fugitive, so probably NO)</w:t>
      </w:r>
    </w:p>
    <w:p/>
    <w:p>
      <w:r>
        <w:rPr>
          <w:b/>
        </w:rPr>
        <w:t>When reading Chapter 6 Scenario C, read condition swaps for: WOUNDED, LIMITED_RESOURCES, SEEKING_REDEMPTION. Skip condition swaps for: NO_ALLIES. Check context for other flags based on your earlier choices.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