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CORROSION OF GUILT</w:t>
      </w:r>
    </w:p>
    <w:p>
      <w:r>
        <w:t>CHAPTER 7: The Devil's Bargain</w:t>
      </w:r>
    </w:p>
    <w:p>
      <w:r>
        <w:t>PHASE III: THE RECKONING</w:t>
      </w:r>
    </w:p>
    <w:p/>
    <w:p>
      <w:r>
        <w:t>STATE X: THE FOCUSED MIND</w:t>
      </w:r>
    </w:p>
    <w:p>
      <w:r>
        <w:t>Kael arrived with purpose, resolved his primary conflict, and maintains psychological coherence</w:t>
      </w:r>
    </w:p>
    <w:p/>
    <w:p>
      <w:r>
        <w:t>CHAPTER 7.1 (STATE X): The Aftermath</w:t>
      </w:r>
    </w:p>
    <w:p>
      <w:r>
        <w:t>PREVIOUSLY:</w:t>
      </w:r>
    </w:p>
    <w:p>
      <w:r>
        <w:t>[IF VIA SCENARIO A, OPTION A-1 (The Professional): Kael coordinated The Whisper's arrest with Torres and the tactical team, maintaining procedural integrity throughout. The evidence chain remained intact. Lila Thorne was rescued without additional bloodshed. The system had worked, for once, exactly as designed. But The Whisper had spent twenty years building redundancies into his operation. Capture was not the same as defeat.]</w:t>
      </w:r>
    </w:p>
    <w:p>
      <w:r>
        <w:t>[IF VIA SCENARIO B, OPTION B-1 (The Survivor): Kael secured Lila Thorne and withdrew from Blackwood without destabilizing the fragile truce The Whisper had offered. The killer's unexpected mercy created a psychological advantage Kael still didn't fully understand, but Lila was alive, the evidence was preserved, and he had escaped with something resembling victory.]</w:t>
      </w:r>
    </w:p>
    <w:p>
      <w:r>
        <w:t>[IF VIA SCENARIO C, OPTION C-1 (The Healer): Kael appealed to The Whisper's humanity, speaking of Emily, of loss, of the possibility that redemption existed for everyone who sought it sincerely. Against all odds, the appeal had worked. The Whisper released Lila, his resolve cracking for the first time in twenty years. The standoff with Elara at the asylum's exit had dissolved when federal vehicles converged on the scene, forcing her retreat. No evidence, no arrests, but a moral victory that felt more substantial than any legal proceeding.]</w:t>
      </w:r>
    </w:p>
    <w:p>
      <w:r>
        <w:t>[IF VIA SCENARIO D, OPTION D-1 (The Redeemed): Kael chose redemption over damnation at the final moment, refusing The Whisper's partnership and freeing Lila Thorne. The Whisper's sniper had created chaos at the police line, but chaos cut both ways. In the confusion, Kael had found his moment: a rolled vehicle for cover, a sprint toward the federal perimeter. The Whisper's operatives had pursued, but arriving tactical teams forced them back. Kael had escaped, barely, with The Whisper's voice still echoing over the radio: "This isn't over, Mr. Rourke. We'll finish what we started."]</w:t>
      </w:r>
    </w:p>
    <w:p>
      <w:r>
        <w:t>BRIDGE TEXT: The city at 3 AM was a different creature than the city by day, and Kael moved through its shadows carrying wounds both visible and invisible, the weight of Blackwood finally beginning to lift from his shoulders.</w:t>
      </w:r>
    </w:p>
    <w:p>
      <w:r>
        <w:t>NARRATIVE:</w:t>
      </w:r>
    </w:p>
    <w:p>
      <w:r>
        <w:t>[[BEGIN: VIA SCENARIO A]] The federal building's emergency operations center hummed with the controlled chaos of a major operation winding down. Agents processed evidence, coordinated with local authorities, and managed the media inquiries that had begun flooding in the moment The Whisper's broadcast went dark. Kael sat in a corner office that someone had cleared for him, watching Torres coordinate the response through a glass partition.</w:t>
      </w:r>
    </w:p>
    <w:p>
      <w:r>
        <w:t>The Whisper was in custody. Thomas Crane, the man who had haunted the city for twenty years, sat in an interrogation room three floors below, his hands cuffed to a table, his expression unreadable. The surgical precision he had brought to murder had not deserted him in defeat. He answered questions with the calm patience of a man who had made peace with consequences long ago.</w:t>
      </w:r>
    </w:p>
    <w:p>
      <w:r>
        <w:t>But capture, Kael was learning, did not mean control. The Whisper had spent two decades building an operation designed to outlive him. Dead-man switches. Pre-programmed contingencies. Operatives trained to execute plans that had been set in motion months or years before tonight. His arrest was a setback, not a surrender.</w:t>
      </w:r>
    </w:p>
    <w:p>
      <w:r>
        <w:t>Lila Thorne was in protective custody, shaken but physically unharmed. Medical staff had treated her for dehydration and the psychological trauma of captivity, but she was already asking about her brother, about what would happen next, about whether she would have to testify. The questions of an innocent caught in games she had never chosen to play.</w:t>
      </w:r>
    </w:p>
    <w:p>
      <w:r>
        <w:t>Torres entered the office, her face drawn with exhaustion but her eyes sharp with the satisfaction of a mission accomplished. "The preliminary sweep of Blackwood recovered three bodies. The Whisper's operatives who didn't surrender. We're still cataloging the equipment, but it looks like he had a full broadcast studio set up in there. He was planning something big."</w:t>
      </w:r>
    </w:p>
    <w:p>
      <w:r>
        <w:t>"City Hall," Kael said. "The mayor's press conference at dawn. He was going to assassinate Victor Thorne on live television."</w:t>
      </w:r>
    </w:p>
    <w:p>
      <w:r>
        <w:t>"That's what the evidence suggests. We've already coordinated with City Hall security. The press conference is postponed pending investigation." Torres paused. "But here's the problem: The Whisper's network is still active. We're intercepting communications that suggest his operatives are moving toward their positions regardless of his capture. The whole operation was designed to execute automatically."</w:t>
      </w:r>
    </w:p>
    <w:p>
      <w:r>
        <w:t>"So arresting him changed nothing."</w:t>
      </w:r>
    </w:p>
    <w:p>
      <w:r>
        <w:t>"It changed the command structure. But the soldiers are still marching." Torres rubbed her temples. "We need to intercept them before they reach City Hall. And we need to figure out who's giving them orders now that Crane is in custody."</w:t>
      </w:r>
    </w:p>
    <w:p>
      <w:r>
        <w:t>[[END: VIA SCENARIO A]]</w:t>
      </w:r>
    </w:p>
    <w:p/>
    <w:p>
      <w:r>
        <w:t>[[BEGIN: VIA SCENARIO B]] The safehouse was a converted warehouse in the industrial district, far from official eyes and the questions they would bring. Kael had secured the location weeks ago, one of several bolt-holes he had established during his time operating outside the system. Now it served as a temporary refuge while he processed what had happened at Blackwood.</w:t>
      </w:r>
    </w:p>
    <w:p>
      <w:r>
        <w:t>Lila Thorne sat on a cot in the corner, wrapped in a blanket someone had found in the warehouse's sparse supplies. She hadn't spoken since they left the asylum, her eyes vacant with the particular emptiness of trauma too fresh to process. Kael had seen that look before. He had worn it himself, three years ago, when Sarah Vance's blood was still warm on the surgical theater floor.</w:t>
      </w:r>
    </w:p>
    <w:p>
      <w:r>
        <w:t>The Whisper's mercy haunted him more than violence would have. The killer had lowered his blade, released his hostage, and let them walk away. Not because of tactical necessity, not because of threat or leverage, but because something in Kael's words had reached whatever remained of Thomas Crane's humanity.</w:t>
      </w:r>
    </w:p>
    <w:p>
      <w:r>
        <w:t>"You surprised me," The Whisper had said. "I was prepared for violence. I was prepared for negotiation. I was not prepared for... understanding."</w:t>
      </w:r>
    </w:p>
    <w:p>
      <w:r>
        <w:t>The understanding had been genuine. Kael knew what it was like to carry guilt that couldn't be absolved, to wake every morning with the faces of the dead staring from the ceiling. He had spoken to The Whisper as one broken man to another, and somehow, impossibly, it had been enough.</w:t>
      </w:r>
    </w:p>
    <w:p>
      <w:r>
        <w:t>[[END: VIA SCENARIO B]]</w:t>
      </w:r>
    </w:p>
    <w:p/>
    <w:p>
      <w:r>
        <w:t>[[BEGIN: MILLER_ALLY]] Miller was out there somewhere, following his own angle on the situation. Their partnership remained intact, technically, though "partnership" was generous for what amounted to two men who despised each other cooperating out of mutual necessity. Kael found himself wondering whether Miller would appear in the endgame as ally or opportunist. Probably both. Miller had always been good at serving multiple masters simultaneously.</w:t>
      </w:r>
    </w:p>
    <w:p>
      <w:r>
        <w:t>His burner phone buzzed with a message from Miller's encrypted line: "Heard about Blackwood. Impressive. Thorne's penthouse just went up. His security team is dead. The Whisper's cleaning house even from the grave. Meet me at the usual place. We need to talk about what happens next."</w:t>
      </w:r>
    </w:p>
    <w:p>
      <w:r>
        <w:t>[[END: MILLER_ALLY]]</w:t>
      </w:r>
    </w:p>
    <w:p/>
    <w:p>
      <w:r>
        <w:t>[[BEGIN: NOT MILLER_ALLY]] The burner phone Kael had been using vibrated with an incoming message. Unknown number, encrypted routing, the familiar signature of The Whisper's communications network.</w:t>
      </w:r>
    </w:p>
    <w:p>
      <w:r>
        <w:t>"The mercy I showed was genuine, but it changes nothing. Tomorrow at dawn, I reveal everything during the mayor's press conference. The Ledger. The confessions. Every dirty cop, every crooked judge, every corrupt politician. The whole city will see what their leaders really are. What happens after that is not my concern. The truth will burn whatever needs burning."</w:t>
      </w:r>
    </w:p>
    <w:p>
      <w:r>
        <w:t>Kael stared at the message. The Whisper had released him, but the endgame continued. By morning, the city would either be transformed or destroyed.</w:t>
      </w:r>
    </w:p>
    <w:p>
      <w:r>
        <w:t>[[END: NOT MILLER_ALLY]]</w:t>
      </w:r>
    </w:p>
    <w:p/>
    <w:p>
      <w:r>
        <w:t>[[BEGIN: VIA SCENARIO C]] The police staging area outside Blackwood was a controlled chaos of flashing lights and urgent radio chatter. Kael emerged from the asylum's main entrance with Lila Thorne leaning against his shoulder, her steps unsteady, her breathing rapid with the aftermath of terror. Officers converged on them immediately, separating witness from rescuer with practiced efficiency.</w:t>
      </w:r>
    </w:p>
    <w:p>
      <w:r>
        <w:t>The standoff with Elara had dissolved when federal vehicles converged on the asylum. She had backed down rather than fight a battle she couldn't win, retreating into the night with promises of future reckoning. But that was only an hour ago. The situation remained volatile, the players scattered but not defeated.</w:t>
      </w:r>
    </w:p>
    <w:p>
      <w:r>
        <w:t>A paramedic guided Kael to an ambulance, checking vitals and treating minor injuries he hadn't noticed accumulating during the infiltration. The adrenaline was beginning to fade, leaving behind a bone-deep exhaustion and the particular clarity that came after surviving situations that should have killed him.</w:t>
      </w:r>
    </w:p>
    <w:p>
      <w:r>
        <w:t>The Whisper had let them go. More than that, he had listened. When Kael spoke about Emily, about the corruption of grief into vengeance, about the possibility of something better, Thomas Crane's eyes had changed. Not softened, exactly, but shifted. As if a door long sealed had opened a crack, letting in light that the darkness had learned to fear.</w:t>
      </w:r>
    </w:p>
    <w:p>
      <w:r>
        <w:t>"I need to think," The Whisper had said. "I've been running on rage for so long, I've forgotten there was anything else. Maybe there still is. Maybe there isn't. But I won't stop you from finding out."</w:t>
      </w:r>
    </w:p>
    <w:p>
      <w:r>
        <w:t>It wasn't surrender. It wasn't redemption. But it was something Kael hadn't expected: a moment of genuine connection with a man who had become the city's favorite scapegoat for every unsolved murder in the last decade. The implications were troubling and hopeful in equal measure.</w:t>
      </w:r>
    </w:p>
    <w:p>
      <w:r>
        <w:t>[[END: VIA SCENARIO C]]</w:t>
      </w:r>
    </w:p>
    <w:p/>
    <w:p>
      <w:r>
        <w:t>[[BEGIN: VIA SCENARIO D]] The wound in Kael's shoulder burned with a fire that seemed to spread through his entire body. The paramedics worked with urgent efficiency, applying pressure, starting an IV, speaking in the clipped professional shorthand of people who dealt with violence every day. Kael let them work, his eyes fixed on the perimeter where federal agents were establishing a command post.</w:t>
      </w:r>
    </w:p>
    <w:p>
      <w:r>
        <w:t>The Whisper's attempt to reclaim him had failed. The sniper shot at the police line had created chaos, officers diving for cover, radios crackling with urgent calls for backup. But in that chaos, Kael had found his opportunity. A rolled patrol car for cover. A desperate sprint toward the federal vehicles. The Whisper's operatives had pursued, but the arriving tactical teams had created a wall of authority they couldn't breach.</w:t>
      </w:r>
    </w:p>
    <w:p>
      <w:r>
        <w:t>Lila Thorne had escaped in a separate ambulance, her physical injuries minor, her psychological wounds yet to be assessed. She was alive because Kael had chosen differently. Because some instinct deeper than self-preservation had propelled him toward redemption when damnation would have been easier.</w:t>
      </w:r>
    </w:p>
    <w:p>
      <w:r>
        <w:t>The Whisper's voice still echoed in his memory: "This isn't over, Mr. Rourke. We'll finish what we started." A promise or a threat, depending on interpretation. Either way, the killer was still out there, still planning, still pursuing the endgame he had spent twenty years designing.</w:t>
      </w:r>
    </w:p>
    <w:p>
      <w:r>
        <w:t>The bullet wound throbbed with each heartbeat. The paramedic said something about surgery, about recovery time, about the lucky angle that had kept the round from severing anything essential. Kael barely heard her. His mind was already racing ahead to dawn, to City Hall, to the confrontation that was still coming.</w:t>
      </w:r>
    </w:p>
    <w:p>
      <w:r>
        <w:t>He had won something at Blackwood. His soul, maybe, or at least a piece of it. But the war was far from over.</w:t>
      </w:r>
    </w:p>
    <w:p>
      <w:r>
        <w:t>[CLIFFHANGER INTEGRATION - ALL SCENARIOS:]</w:t>
      </w:r>
    </w:p>
    <w:p>
      <w:r>
        <w:t>[[END: VIA SCENARIO D]]</w:t>
      </w:r>
    </w:p>
    <w:p/>
    <w:p>
      <w:r>
        <w:t>[[BEGIN: VIA SCENARIO A]] Torres's radio crackled with an urgent transmission. She listened, her expression shifting from satisfaction to alarm.</w:t>
      </w:r>
    </w:p>
    <w:p>
      <w:r>
        <w:t>"Kael, we have a problem. Victor Thorne's penthouse just exploded. Thorne wasn't inside, but his entire security team was. Seventeen dead, preliminary count." She met his eyes. "The Whisper's operatives are executing contingencies he set in motion before we captured him. And we just intercepted a message broadcast on emergency frequencies: 'City Hall. Dawn. Everyone pays.'"</w:t>
      </w:r>
    </w:p>
    <w:p>
      <w:r>
        <w:t>The endgame wasn't over. The Whisper had planned for his own capture. Blackwood was just the prologue.</w:t>
      </w:r>
    </w:p>
    <w:p>
      <w:r>
        <w:t>[[END: VIA SCENARIO A]]</w:t>
      </w:r>
    </w:p>
    <w:p/>
    <w:p>
      <w:r>
        <w:t>[[BEGIN: VIA SCENARIO B]] A second message arrived on the burner phone, this one from a different source. News alert, forwarded through anonymous channels:</w:t>
      </w:r>
    </w:p>
    <w:p>
      <w:r>
        <w:t>BREAKING: Explosion at Thorne Tower penthouse. Multiple casualties reported. Police suspect connection to "Whisper" investigation.</w:t>
      </w:r>
    </w:p>
    <w:p>
      <w:r>
        <w:t>The Whisper wasn't just targeting the press conference. He was dismantling Victor Thorne's empire piece by piece, eliminating security, destroying evidence, isolating the man who had murdered his daughter. By dawn, Victor would be exposed, vulnerable, and utterly alone.</w:t>
      </w:r>
    </w:p>
    <w:p>
      <w:r>
        <w:t>The question was whether Kael would let it happen.</w:t>
      </w:r>
    </w:p>
    <w:p>
      <w:r>
        <w:t>[[END: VIA SCENARIO B]]</w:t>
      </w:r>
    </w:p>
    <w:p/>
    <w:p>
      <w:r>
        <w:t>[[BEGIN: VIA SCENARIO C]] Torres found Kael at the ambulance, her expression grim. "We have a situation. Victor Thorne's penthouse just exploded. His security team is dead. And Elara Vance..." She paused. "Elara Vance just walked into the federal perimeter, requesting to speak with you."</w:t>
      </w:r>
    </w:p>
    <w:p>
      <w:r>
        <w:t>"With me?"</w:t>
      </w:r>
    </w:p>
    <w:p>
      <w:r>
        <w:t>"She says she has information about The Whisper's endgame. She says Victor's penthouse was just the beginning." Torres's voice carried suspicion. "An hour ago she was pointing a gun at you. Now she wants to talk. What changed?"</w:t>
      </w:r>
    </w:p>
    <w:p>
      <w:r>
        <w:t>Kael thought about the standoff at the asylum exit, about Elara's cold demand for Lila, about the calculation in her eyes. Something had shifted. Victor's penthouse burning, his security team eliminated. The Whisper's endgame was accelerating. And Elara, pragmatic as ever, had apparently calculated that stopping her brother mattered more than controlling her sister's testimony.</w:t>
      </w:r>
    </w:p>
    <w:p>
      <w:r>
        <w:t>"She's playing an angle," Kael said. "She's always playing an angle."</w:t>
      </w:r>
    </w:p>
    <w:p>
      <w:r>
        <w:t>"Probably. But she might also have intelligence we need." Torres waited. "Your call."</w:t>
      </w:r>
    </w:p>
    <w:p>
      <w:r>
        <w:t>[[END: VIA SCENARIO C]]</w:t>
      </w:r>
    </w:p>
    <w:p/>
    <w:p>
      <w:r>
        <w:t>[[BEGIN: VIA SCENARIO D]] The ambulance doors closed, and Kael felt the vehicle begin to move. Through the small rear window, he watched Blackwood Asylum recede into the darkness, its silhouette lit now by the flames spreading through its upper floors. The Whisper had burned his stage, erasing whatever evidence remained inside.</w:t>
      </w:r>
    </w:p>
    <w:p>
      <w:r>
        <w:t>His phone buzzed with an alert forwarded through encrypted channels: Victor Thorne's penthouse had exploded. His security team was dead. The Whisper's operatives were executing pre-planned attacks throughout the city, even as their master evaded capture.</w:t>
      </w:r>
    </w:p>
    <w:p>
      <w:r>
        <w:t>And somewhere in the chaos, Elara Vance was making her own calculations. Kael had no doubt she would appear again, offering help or demanding loyalty or simply watching to see which way the winds were blowing. The standoff at Blackwood had ended, but the alliance of enemies was far from stable.</w:t>
      </w:r>
    </w:p>
    <w:p>
      <w:r>
        <w:t>[EVIDENCE VARIATIONS - ALL SCENARIOS:]</w:t>
      </w:r>
    </w:p>
    <w:p>
      <w:r>
        <w:t>[[END: VIA SCENARIO D]]</w:t>
      </w:r>
    </w:p>
    <w:p/>
    <w:p>
      <w:r>
        <w:t>[[BEGIN: HAS_FULL_LEDGER]] The complete Ledger rested in Kael's jacket, its weight far greater than paper and ink could account for. Decades of corruption documented in Delaney's meticulous handwriting. Names, payments, connections. Every dirty deal, every covered-up murder, every betrayal of public trust. Enough to destroy Victor Thorne, Commissioner Shaw, and everyone who had protected them. Enough to tear the city apart.</w:t>
      </w:r>
    </w:p>
    <w:p>
      <w:r>
        <w:t>[[END: HAS_FULL_LEDGER]]</w:t>
      </w:r>
    </w:p>
    <w:p/>
    <w:p>
      <w:r>
        <w:t>[[BEGIN: HAS_PARTIAL_LEDGER]] Pages from the Ledger were stored on Kael's phone, photographed in haste during moments stolen from dangerous men. Enough to suggest the scope of corruption but not enough to prove it definitively. Pieces of a puzzle that might never be complete. The partial evidence was a weapon, but a weapon that could as easily misfire as strike its target.</w:t>
      </w:r>
    </w:p>
    <w:p>
      <w:r>
        <w:t>[[END: HAS_PARTIAL_LEDGER]]</w:t>
      </w:r>
    </w:p>
    <w:p/>
    <w:p>
      <w:r>
        <w:t>[[BEGIN: HAS_USB]] Delaney's USB drive pressed against Kael's chest, hidden in an inside pocket. The dying captain's gift, his final confession. Whatever secrets it contained, they had cost Delaney his life and Kael his innocence. The drive represented hope and horror in equal measure, the possibility of justice and the certainty that justice always came with a price.</w:t>
      </w:r>
    </w:p>
    <w:p>
      <w:r>
        <w:t>[[END: HAS_USB]]</w:t>
      </w:r>
    </w:p>
    <w:p/>
    <w:p>
      <w:r>
        <w:t>[[BEGIN: HAS_RECORDINGS]] The recordings on Kael's phone were damning but not definitive. Shaw's careful words, Thorne's guarded implications, fragments of confession that a good lawyer could explain away. Evidence of guilt, but not proof of it. The recordings would support a case but not make one.</w:t>
      </w:r>
    </w:p>
    <w:p>
      <w:r>
        <w:t>[[END: HAS_RECORDINGS]]</w:t>
      </w:r>
    </w:p>
    <w:p/>
    <w:p>
      <w:r>
        <w:t>[[BEGIN: NO_EVIDENCE]] Empty hands. No evidence, no leverage, nothing but his word and his will. The case against Victor Thorne would have to be built from scratch, if a case could be built at all. Kael had chosen redemption over documentation, humanity over intelligence. Whether that choice was noble or naive remained to be seen.</w:t>
      </w:r>
    </w:p>
    <w:p>
      <w:r>
        <w:t>[MEMORY MECHANIC - FOCUSED STATE:]</w:t>
      </w:r>
    </w:p>
    <w:p>
      <w:r>
        <w:t>Even with his mind focused, the past intruded:</w:t>
      </w:r>
    </w:p>
    <w:p>
      <w:r>
        <w:t>[[END: NO_EVIDENCE]]</w:t>
      </w:r>
    </w:p>
    <w:p/>
    <w:p>
      <w:r>
        <w:t>[[BEGIN: INNOCENT_BLOOD (killed Harold Metz)]] In the quiet moments between urgency and action, Harold Metz appeared. Not as a hallucination, not as a haunting, but as a memory so vivid it might as well have been physical. The old veteran sat beside Kael, his army jacket stained with blood that would never wash out, his eyes holding judgment and something that might have been understanding.</w:t>
      </w:r>
    </w:p>
    <w:p>
      <w:r>
        <w:t>"You did better this time," Harold said, or Kael imagined him saying. "You didn't hesitate. You chose to act."</w:t>
      </w:r>
    </w:p>
    <w:p>
      <w:r>
        <w:t>"I killed you because I acted without thinking."</w:t>
      </w:r>
    </w:p>
    <w:p>
      <w:r>
        <w:t>"You killed me because you panicked. That's different from what you did tonight. Tonight, you thought. You calculated. And then you moved." Harold's ghost shrugged. "I'm still dead. You're still guilty. But maybe you're learning to carry it better."</w:t>
      </w:r>
    </w:p>
    <w:p>
      <w:r>
        <w:t>The apparition faded, leaving Kael alone with his thoughts and his wounds and the long night ahead.</w:t>
      </w:r>
    </w:p>
    <w:p>
      <w:r>
        <w:t>[[END: INNOCENT_BLOOD (killed Harold Metz)]]</w:t>
      </w:r>
    </w:p>
    <w:p/>
    <w:p>
      <w:r>
        <w:t>[[BEGIN: BETRAYED_MILLER]] Every tactical decision, Kael found himself thinking: "Miller would've covered that angle." The partnership he had destroyed kept offering phantom advice, the voice of experience whispering suggestions from the grave of their friendship. Miller was in federal custody—but Kael knew better than to believe those bars would hold forever. His former partner had friends, resources, and a burning desire for revenge against the man who'd destroyed his career. Every shadow in the courthouse felt like it might contain him, waiting for the right moment to extract payment.</w:t>
      </w:r>
    </w:p>
    <w:p>
      <w:r>
        <w:t>[[END: BETRAYED_MILLER]]</w:t>
      </w:r>
    </w:p>
    <w:p/>
    <w:p>
      <w:r>
        <w:t>[[BEGIN: MILLER_ALLY]]</w:t>
      </w:r>
    </w:p>
    <w:p>
      <w:r>
        <w:t>Miller was coordinating his own angle on the situation, their partnership intact if perpetually uneasy. He'd sent a message earlier: "Working the Shaw connection. Keep your head down." It was almost touching, in a twisted way—Miller looking out for him. Or Miller protecting his investment.</w:t>
      </w:r>
    </w:p>
    <w:p>
      <w:r>
        <w:t>[[END: MILLER_ALLY]]</w:t>
      </w:r>
    </w:p>
    <w:p/>
    <w:p>
      <w:r>
        <w:t>[[BEGIN: NEITHER BETRAYED_MILLER NOR MILLER_ALLY]]</w:t>
      </w:r>
    </w:p>
    <w:p>
      <w:r>
        <w:t>Miller's fate remained uncertain—the legal machinery ground slowly, and Kael had lost track of where his former partner had ended up in all the chaos. It was probably better not to know.</w:t>
      </w:r>
    </w:p>
    <w:p>
      <w:r>
        <w:t>[[END: NEITHER BETRAYED_MILLER NOR MILLER_ALLY]]</w:t>
      </w:r>
    </w:p>
    <w:p/>
    <w:p>
      <w:r>
        <w:t>[[BEGIN: BETRAYED_MILLER]] Still watching. Still waiting for the opportunity to collect on debts Kael had thought he could avoid paying. The confrontation at Blackwood had probably reached his ears by now. He would be calculating, planning, deciding how to turn the situation to his advantage.</w:t>
      </w:r>
    </w:p>
    <w:p>
      <w:r>
        <w:t>Former partners made the worst enemies. They knew all your weaknesses, all your patterns, all the ways you thought and moved and made decisions. Whatever came next, Miller would be a factor. The only question was when and how he would make his move.</w:t>
      </w:r>
    </w:p>
    <w:p>
      <w:r>
        <w:t>[[END: BETRAYED_MILLER]]</w:t>
      </w:r>
    </w:p>
    <w:p/>
    <w:p>
      <w:r>
        <w:t>[[BEGIN: SOLD_SOUL_TO_ELARA]] The scar on Kael's shoulder burned with a heat that had nothing to do with any injury from Blackwood. Elara's mark, Elara's claim, the physical evidence of a bondage that had become psychological, internalized, woven into the fabric of his identity until he could no longer imagine existence without it.</w:t>
      </w:r>
    </w:p>
    <w:p>
      <w:r>
        <w:t>Whatever came next would involve Elara. She would appear, offering help, demanding loyalty, pulling the strings she had spent weeks attaching to every aspect of his existence. The question was whether Kael could find a way to cut those strings without cutting his own throat in the process.</w:t>
      </w:r>
    </w:p>
    <w:p>
      <w:r>
        <w:t>[[END: SOLD_SOUL_TO_ELARA]]</w:t>
      </w:r>
    </w:p>
    <w:p/>
    <w:p>
      <w:r>
        <w:t>[[BEGIN: ELARA_ALLY (working partnership, not debt)]] Elara was out there, positioning herself for the endgame. Their alliance had been built on shared enemies rather than shared values, a partnership of convenience that could dissolve the moment convenience pointed in different directions.</w:t>
      </w:r>
    </w:p>
    <w:p>
      <w:r>
        <w:t>Still, she had resources Kael lacked. Intelligence networks, financial access, operatives who answered to her rather than Victor. If The Whisper's plan threatened her as much as it threatened her brother, she might prove useful. The trick was ensuring her usefulness didn't come at the cost of everything Kael was trying to protect.</w:t>
      </w:r>
    </w:p>
    <w:p>
      <w:r>
        <w:t>[[END: ELARA_ALLY (working partnership, not debt)]]</w:t>
      </w:r>
    </w:p>
    <w:p/>
    <w:p>
      <w:r>
        <w:t>[[BEGIN: DELANEY_ALIVE]] Captain Frank Delaney was still in federal protection, still dying of cancer, still holding testimony that could corroborate everything Kael had gathered. The old man's survival was another piece on a board that had grown increasingly complex over the past weeks.</w:t>
      </w:r>
    </w:p>
    <w:p>
      <w:r>
        <w:t>Delaney had given Kael the route through Blackwood. Had given him the evidence that started this investigation. Had given him, in some ways, the chance at redemption that had led to tonight's success. Whatever happened next, Kael owed the dying captain more than he could ever repay.</w:t>
      </w:r>
    </w:p>
    <w:p>
      <w:r>
        <w:t>[[END: DELANEY_ALIVE]]</w:t>
      </w:r>
    </w:p>
    <w:p/>
    <w:p>
      <w:r>
        <w:t>[[BEGIN: DELANEY_DEAD]] Delaney's ghost joined the others in Kael's internal landscape, another face among the many who had died during this investigation. The captain had given his life for evidence that Kael now carried, testimony that Kael would have to provide in his place. The responsibility was crushing and clarifying in equal measure.</w:t>
      </w:r>
    </w:p>
    <w:p>
      <w:r>
        <w:t>The dead had no voice in courtrooms. The living had to speak for them. Whatever came next, Kael would carry Delaney's words along with his own.</w:t>
      </w:r>
    </w:p>
    <w:p/>
    <w:p>
      <w:r>
        <w:t>CHAPTER 7.2 (STATE X): The Devil's Offer</w:t>
      </w:r>
    </w:p>
    <w:p>
      <w:r>
        <w:t>PREVIOUSLY: Kael survived the confrontation at Blackwood Asylum with his sanity intact and Lila Thorne rescued. But the endgame was only beginning. The Whisper's plans for the mayor's press conference at dawn remained in motion, his operatives executing contingencies regardless of his capture or escape. And Victor Thorne's response to the night's events promised to be equally devastating.</w:t>
      </w:r>
    </w:p>
    <w:p>
      <w:r>
        <w:t>BRIDGE TEXT: The hours between midnight and dawn were the longest Kael had ever experienced, and somewhere in their depths, the devil appeared with an offer that might have been salvation or damnation depending on angles of light.</w:t>
      </w:r>
    </w:p>
    <w:p>
      <w:r>
        <w:t>NARRATIVE:</w:t>
      </w:r>
    </w:p>
    <w:p>
      <w:r>
        <w:t>[[END: DELANEY_DEAD]]</w:t>
      </w:r>
    </w:p>
    <w:p/>
    <w:p>
      <w:r>
        <w:t>[[BEGIN: VIA SCENARIO A]] The federal building's conference room had been converted into a war room, maps of City Hall spread across every surface, tactical options debated by officers who had slept even less than Kael. Torres coordinated with federal marshals, city police liaisons, and the mayor's security detail in a complex dance of jurisdictions and responsibilities.</w:t>
      </w:r>
    </w:p>
    <w:p>
      <w:r>
        <w:t>The press conference was rescheduled for 10 AM, postponed from dawn but not canceled. The mayor insisted on addressing the city's concerns about the Blackwood conspiracy, and Victor Thorne had announced he would attend to "support the healing process." The statement was so brazen it almost inspired respect.</w:t>
      </w:r>
    </w:p>
    <w:p>
      <w:r>
        <w:t>Elara Vance arrived at the federal building at 4 AM, escorted by two marshals who had intercepted her at the perimeter. She carried no weapons, no devices, nothing that might pose a threat. She claimed she had information essential to preventing catastrophe.</w:t>
      </w:r>
    </w:p>
    <w:p>
      <w:r>
        <w:t>Torres brought her to the conference room where Kael waited, her expression making clear that she expected this conversation to go badly.</w:t>
      </w:r>
    </w:p>
    <w:p>
      <w:r>
        <w:t>"Mr. Rourke." Elara's voice was calm, controlled, the voice of a woman who had navigated dangerous waters for decades. "I understand you're the one who captured Thomas Crane. Impressive work."</w:t>
      </w:r>
    </w:p>
    <w:p>
      <w:r>
        <w:t>"He surrendered. I just happened to be there when he made the decision."</w:t>
      </w:r>
    </w:p>
    <w:p>
      <w:r>
        <w:t>"Modesty. Unusual for someone in your position." Elara glanced at Torres, then back at Kael. "May we speak privately? What I have to say concerns matters that affect your investigation at its deepest levels."</w:t>
      </w:r>
    </w:p>
    <w:p>
      <w:r>
        <w:t>Torres started to object, but Kael held up his hand. "Five minutes. The room is monitored. If she threatens me, you'll know."</w:t>
      </w:r>
    </w:p>
    <w:p>
      <w:r>
        <w:t>The agents withdrew. The door closed. And Kael was alone with the woman who had spent weeks trying to control him.</w:t>
      </w:r>
    </w:p>
    <w:p>
      <w:r>
        <w:t>[[END: VIA SCENARIO A]]</w:t>
      </w:r>
    </w:p>
    <w:p/>
    <w:p>
      <w:r>
        <w:t>[[BEGIN: VIA SCENARIO B]] The safehouse offered no protection against the message that arrived at 4 AM, transmitted through channels Kael had thought secure, bearing a signature he had learned to recognize.</w:t>
      </w:r>
    </w:p>
    <w:p>
      <w:r>
        <w:t>Not The Whisper this time. Elara Vance.</w:t>
      </w:r>
    </w:p>
    <w:p>
      <w:r>
        <w:t>"I know where you are. I know what you have. I know what The Whisper is planning. We need to talk before dawn, or everyone loses everything. Come alone to the address below. I'll be waiting."</w:t>
      </w:r>
    </w:p>
    <w:p>
      <w:r>
        <w:t>The address was a private club in the financial district, closed at this hour, accessible only to members whose annual dues exceeded most people's annual salaries. Elara's territory. Elara's terms.</w:t>
      </w:r>
    </w:p>
    <w:p>
      <w:r>
        <w:t>Kael considered ignoring the message. He had escaped her control, operated independently, achieved something approaching success without her guidance or her strings attached. But the morning brought the mayor's press conference, and The Whisper's endgame, and Victor Thorne's response to whatever chaos emerged.</w:t>
      </w:r>
    </w:p>
    <w:p>
      <w:r>
        <w:t>Elara had information. She always had information. The question was whether accessing it was worth the cost.</w:t>
      </w:r>
    </w:p>
    <w:p>
      <w:r>
        <w:t>[[END: VIA SCENARIO B]]</w:t>
      </w:r>
    </w:p>
    <w:p/>
    <w:p>
      <w:r>
        <w:t>[[BEGIN: MILLER_ALLY]] He sent a message to Miller before leaving: "Meeting with Elara. Financial district. If I'm not back by 6, assume the worst."</w:t>
      </w:r>
    </w:p>
    <w:p>
      <w:r>
        <w:t>Miller's response came quickly: "Careful. She's been playing every side since this started. But she might know things we need. Get what you can, give nothing away."</w:t>
      </w:r>
    </w:p>
    <w:p>
      <w:r>
        <w:t>It was almost touching, in a twisted way. Miller looking out for him. Or Miller making sure his investment didn't get killed before it could pay dividends. With Miller, the distinction was academic.</w:t>
      </w:r>
    </w:p>
    <w:p>
      <w:r>
        <w:t>He left Lila in the safehouse with instructions to call Torres if he didn't return by dawn. Then he headed into the night, toward the meeting that might determine everything.</w:t>
      </w:r>
    </w:p>
    <w:p>
      <w:r>
        <w:t>The club was exactly as luxurious as he expected, all dark wood and leather furniture and the faint smell of old money. Elara waited in a private room, a glass of whiskey untouched on the table before her, her expression betraying nothing of whatever calculations were happening behind her eyes.</w:t>
      </w:r>
    </w:p>
    <w:p>
      <w:r>
        <w:t>"You came. I wasn't certain you would."</w:t>
      </w:r>
    </w:p>
    <w:p>
      <w:r>
        <w:t>"I came because you have something I need. Don't mistake that for trust."</w:t>
      </w:r>
    </w:p>
    <w:p>
      <w:r>
        <w:t>[[END: MILLER_ALLY]]</w:t>
      </w:r>
    </w:p>
    <w:p/>
    <w:p>
      <w:r>
        <w:t>[[BEGIN: VIA SCENARIO C]] Elara Vance appeared at the hospital where Kael was receiving treatment, her arrival announced by the shift in atmosphere that accompanied anyone connected to the Thorne family. The officers posted outside his room challenged her approach, but she produced credentials that gave her access to areas even federal agents had to negotiate.</w:t>
      </w:r>
    </w:p>
    <w:p>
      <w:r>
        <w:t>"The benefits of being Victor Thorne's sister," she explained as she entered. "Doors open. Questions go unasked. It's been useful over the years."</w:t>
      </w:r>
    </w:p>
    <w:p>
      <w:r>
        <w:t>"An hour ago you were pointing a gun at me."</w:t>
      </w:r>
    </w:p>
    <w:p>
      <w:r>
        <w:t>"An hour ago, my brother's penthouse was intact and his security team was alive." Elara sat in the chair beside his bed, her posture relaxed despite the tension in the room. "Circumstances change, Mr. Rourke. Alliances shift. I'm here because The Whisper's endgame threatens everyone, not just Victor."</w:t>
      </w:r>
    </w:p>
    <w:p>
      <w:r>
        <w:t>"And you expect me to believe you want to help?"</w:t>
      </w:r>
    </w:p>
    <w:p>
      <w:r>
        <w:t>"I expect you to recognize that I'm the only one who knows what's coming." Elara's eyes held his with unsettling intensity. "The standoff at the asylum was a miscalculation on my part. Victor sent me to retrieve Lila, and I followed orders. But Victor's penthouse is burning now, and his security team is dead, and suddenly his orders seem less relevant than they did an hour ago."</w:t>
      </w:r>
    </w:p>
    <w:p>
      <w:r>
        <w:t>"So you're abandoning him."</w:t>
      </w:r>
    </w:p>
    <w:p>
      <w:r>
        <w:t>"I'm positioning myself for what comes next. There's a difference." Elara shrugged. "Victor has been my brother for forty years and my enemy for fifteen. But Victor is getting reckless. He's drawing attention from the people above him." Elara's voice dropped. "The shell company 'ARCHITECT'—the one in the Ledger? They don't tolerate exposure. Victor thinks he's untouchable, but he's not. He's a middle manager who's become a liability. If we don't stop him cleanly, the Architect will burn this whole city to erase him. And everyone connected to him goes up in flames too."</w:t>
      </w:r>
    </w:p>
    <w:p>
      <w:r>
        <w:t>[[END: VIA SCENARIO C]]</w:t>
      </w:r>
    </w:p>
    <w:p/>
    <w:p>
      <w:r>
        <w:t>[[BEGIN: HAS_LEDGER]] "ARCHITECT. I saw that name on every page of Delaney's records. Monthly payments, always receiving, never sending. I thought Thorne was the top of the pyramid."</w:t>
      </w:r>
    </w:p>
    <w:p>
      <w:r>
        <w:t>"Thorne is the property manager. ARCHITECT owns the building."</w:t>
      </w:r>
    </w:p>
    <w:p>
      <w:r>
        <w:t>[[END: HAS_LEDGER]]</w:t>
      </w:r>
    </w:p>
    <w:p/>
    <w:p>
      <w:r>
        <w:t>[[BEGIN: NO_LEDGER]] "ARCHITECT? What is that?"</w:t>
      </w:r>
    </w:p>
    <w:p>
      <w:r>
        <w:t xml:space="preserve">"The real power. The entity that Victor and Shaw have been paying tribute to for twenty years. Whoever controls ARCHITECT controls everything—and they've decided Victor has become too visible. I know how to navigate both relationships simultaneously. Right now, the brother is losing, and the enemy is winning. I'm simply adjusting my allegiances accordingly. </w:t>
      </w:r>
    </w:p>
    <w:p>
      <w:r>
        <w:t>[[END: NO_LEDGER]]</w:t>
      </w:r>
    </w:p>
    <w:p/>
    <w:p>
      <w:r>
        <w:t>[[BEGIN: VIA SCENARIO D]] The hospital room was quiet except for the beeping of monitors and the distant sounds of medical staff moving through hallways. Kael lay in the bed, his shoulder wrapped in bandages, his body pumped full of painkillers that dulled the worst of the agony without quite eliminating it.</w:t>
      </w:r>
    </w:p>
    <w:p>
      <w:r>
        <w:t>Elara Vance appeared in the doorway at 4 AM, her arrival unannounced and presumably unauthorized. She moved with the confidence of someone who had never been stopped by locked doors or posted guards.</w:t>
      </w:r>
    </w:p>
    <w:p>
      <w:r>
        <w:t>"Mr. Rourke. You look terrible."</w:t>
      </w:r>
    </w:p>
    <w:p>
      <w:r>
        <w:t>"I feel worse."</w:t>
      </w:r>
    </w:p>
    <w:p>
      <w:r>
        <w:t>"I imagine so. Taking a bullet while escaping from a serial killer's ambush. Either very determined or very lucky." She pulled a chair beside his bed and sat, her posture relaxed despite the tension in the room. "Perhaps both. The best outcomes usually are."</w:t>
      </w:r>
    </w:p>
    <w:p>
      <w:r>
        <w:t>"The last I saw of you, you were stepping out of the shadows to greet The Whisper. What happened to your partnership with him?"</w:t>
      </w:r>
    </w:p>
    <w:p>
      <w:r>
        <w:t>"The Whisper's partnership was always conditional on my usefulness. When you escaped, when his plan to reclaim you failed, I became less useful and more inconvenient." Elara's expression flickered with something that might have been genuine annoyance. "He left me at Blackwood when he withdrew. No explanation, no communication. Just... abandonment."</w:t>
      </w:r>
    </w:p>
    <w:p>
      <w:r>
        <w:t>"So you're here because you have nowhere else to go."</w:t>
      </w:r>
    </w:p>
    <w:p>
      <w:r>
        <w:t>"I'm here because I have information you need. The terms of that exchange are negotiable."</w:t>
      </w:r>
    </w:p>
    <w:p>
      <w:r>
        <w:t>[ELARA'S REVELATION - ALL SCENARIOS:]</w:t>
      </w:r>
    </w:p>
    <w:p>
      <w:r>
        <w:t>Elara took a breath, and when she spoke again, her voice carried a weight that seemed different from her usual calculated performance.</w:t>
      </w:r>
    </w:p>
    <w:p>
      <w:r>
        <w:t>"The Whisper isn't just planning to expose Victor. He's planning to execute him. On live television. During the press conference. The whole world will watch my brother die, and The Whisper will call it justice."</w:t>
      </w:r>
    </w:p>
    <w:p>
      <w:r>
        <w:t>[[END: VIA SCENARIO D]]</w:t>
      </w:r>
    </w:p>
    <w:p/>
    <w:p>
      <w:r>
        <w:t>[[BEGIN: VIA SCENARIO A]] "We already know about the assassination plan. We've positioned security to intercept. And The Whisper is in custody."</w:t>
      </w:r>
    </w:p>
    <w:p>
      <w:r>
        <w:t>"The Whisper is in custody, but his network operates on dead-man switches and pre-programmed contingencies. Twenty years of planning doesn't stop because one man is arrested." Elara shook her head. "You know about the sniper position. The escape route. The operatives you captured at Blackwood. But Thomas Crane spent twenty years planning this moment. Do you really think he put all his eggs in one basket?"</w:t>
      </w:r>
    </w:p>
    <w:p>
      <w:r>
        <w:t>[[END: VIA SCENARIO A]]</w:t>
      </w:r>
    </w:p>
    <w:p/>
    <w:p>
      <w:r>
        <w:t>[[BEGIN: VIA SCENARIO B]] "The message I received said he was going to broadcast evidence. The Ledger. Confessions."</w:t>
      </w:r>
    </w:p>
    <w:p>
      <w:r>
        <w:t>"That too. But the broadcast is the distraction. While everyone is watching their screens, watching the city's corruption exposed, The Whisper's operatives will be watching Victor. And when the moment is right, when the chaos is at its peak, they'll take their shot. The Whisper may have shown you mercy, but he's shown Victor none."</w:t>
      </w:r>
    </w:p>
    <w:p>
      <w:r>
        <w:t>[[END: VIA SCENARIO B]]</w:t>
      </w:r>
    </w:p>
    <w:p/>
    <w:p>
      <w:r>
        <w:t>[[BEGIN: VIA SCENARIO C]] "He released Lila. He let us go. I thought maybe he was reconsidering."</w:t>
      </w:r>
    </w:p>
    <w:p>
      <w:r>
        <w:t>"He let you go because you were irrelevant to his endgame. The hostage was bait for law enforcement, nothing more. With Lila free, there's nothing to negotiate. Nothing to slow him down." Elara's expression was grim. "He's accelerating, not reconsidering. The mercy he showed you doesn't extend to my brother."</w:t>
      </w:r>
    </w:p>
    <w:p>
      <w:r>
        <w:t>[[END: VIA SCENARIO C]]</w:t>
      </w:r>
    </w:p>
    <w:p/>
    <w:p>
      <w:r>
        <w:t>[[BEGIN: VIA SCENARIO D]] "He tried to take me with him. Said we'd finish this together."</w:t>
      </w:r>
    </w:p>
    <w:p>
      <w:r>
        <w:t>"Because he wanted a witness. Someone to document his victory, to tell the story afterward. When you escaped, he lost that witness." Elara shrugged. "But the plan continues regardless. Victor still dies. Emily is still unavenged until her father's killer faces judgment. Your escape changed the story, not the ending."</w:t>
      </w:r>
    </w:p>
    <w:p>
      <w:r>
        <w:t>[CONTINUATION - ALL SCENARIOS:]</w:t>
      </w:r>
    </w:p>
    <w:p>
      <w:r>
        <w:t>"How do you know all this?"</w:t>
      </w:r>
    </w:p>
    <w:p>
      <w:r>
        <w:t>"Because I helped him plan it." Elara's admission hung in the air between them. "Before he betrayed me. Before he decided I was just another Thorne, just another enemy to destroy. I spent years feeding him information about Victor, positioning assets, preparing the groundwork for this moment. I wanted my brother to face justice for what he did to Sarah. The Whisper was supposed to be my instrument."</w:t>
      </w:r>
    </w:p>
    <w:p>
      <w:r>
        <w:t>"But?"</w:t>
      </w:r>
    </w:p>
    <w:p>
      <w:r>
        <w:t>"But Thomas went too far. Public execution will turn Victor into a martyr. The conspiracy will be forgotten in the outrage over assassination. The political allies Victor has cultivated for decades will close ranks, suppress the evidence, transform him from monster to victim." Elara's voice hardened. "That's not justice. That's theater."</w:t>
      </w:r>
    </w:p>
    <w:p>
      <w:r>
        <w:t>[[END: VIA SCENARIO D]]</w:t>
      </w:r>
    </w:p>
    <w:p/>
    <w:p>
      <w:r>
        <w:t>[[BEGIN: VIA SCENARIO A]] "And what do you want instead?"</w:t>
      </w:r>
    </w:p>
    <w:p>
      <w:r>
        <w:t>"I want him to face trial. I want him to sit in a courtroom and answer for what he did. I want the world to see his crimes documented, testified to, proven beyond doubt. I want him to die in prison, forgotten and despised. That's justice. Not a bullet on television."</w:t>
      </w:r>
    </w:p>
    <w:p>
      <w:r>
        <w:t>[[END: VIA SCENARIO A]]</w:t>
      </w:r>
    </w:p>
    <w:p/>
    <w:p>
      <w:r>
        <w:t>[[BEGIN: VIA SCENARIO B]] "So you're offering to help stop The Whisper. In exchange for what?"</w:t>
      </w:r>
    </w:p>
    <w:p>
      <w:r>
        <w:t>"In exchange for ensuring Victor doesn't escape in the chaos. The assassination fails, yes. But Victor still faces investigation, prosecution, the full weight of the evidence The Whisper has gathered." Elara's smile was thin and cold. "I don't care if my brother dies tonight or twenty years from now. I only care that his death means something."</w:t>
      </w:r>
    </w:p>
    <w:p>
      <w:r>
        <w:t>[[END: VIA SCENARIO B]]</w:t>
      </w:r>
    </w:p>
    <w:p/>
    <w:p>
      <w:r>
        <w:t>[[BEGIN: VIA SCENARIO C]] "Why are you telling me this? An hour ago you were ready to shoot me to protect your family."</w:t>
      </w:r>
    </w:p>
    <w:p>
      <w:r>
        <w:t>"An hour ago I still believed my family was worth protecting. Victor's penthouse burning, his security team dead, The Whisper's endgame accelerating. All of that changes the calculation." Elara spread her hands. "I'm offering an alliance. Not trust. Not friendship. Just shared purpose until this is over."</w:t>
      </w:r>
    </w:p>
    <w:p>
      <w:r>
        <w:t>[[END: VIA SCENARIO C]]</w:t>
      </w:r>
    </w:p>
    <w:p/>
    <w:p>
      <w:r>
        <w:t>[[BEGIN: VIA SCENARIO D]] "You're asking me to work with someone who spent weeks helping plan her brother's assassination. Someone who was ready to ally with The Whisper until he abandoned her."</w:t>
      </w:r>
    </w:p>
    <w:p>
      <w:r>
        <w:t>"I'm asking you to recognize that we have common interests regardless of our history." Elara's eyes searched his face. "You threw yourself in front of The Whisper's plan and chose redemption over partnership. That makes you interesting. That makes you potentially useful. Don't tell me you've suddenly lost the capacity for difficult alliances."</w:t>
      </w:r>
    </w:p>
    <w:p>
      <w:r>
        <w:t>[[END: VIA SCENARIO D]]</w:t>
      </w:r>
    </w:p>
    <w:p/>
    <w:p>
      <w:r>
        <w:t>[[BEGIN: INNOCENT_BLOOD]] Harold Metz flickered at the edge of Kael's vision, watching the conversation with hollow eyes. The ghost offered no advice, made no judgments. He simply observed, another witness to the choices Kael had to make.</w:t>
      </w:r>
    </w:p>
    <w:p>
      <w:r>
        <w:t>"The dead are watching," Kael murmured, almost to himself.</w:t>
      </w:r>
    </w:p>
    <w:p>
      <w:r>
        <w:t>"They always are." Elara's response surprised him. "Sarah watches me. Every day, every decision. I see her face when I close my eyes. I hear her voice asking if this is really what she would have wanted." She paused. "The dead don't give us permission. We have to find our own way."</w:t>
      </w:r>
    </w:p>
    <w:p>
      <w:r>
        <w:t>[[END: INNOCENT_BLOOD]]</w:t>
      </w:r>
    </w:p>
    <w:p/>
    <w:p>
      <w:r>
        <w:t>[[BEGIN: BETRAYED_MILLER]] "Miller's still out there. Whatever we decide, he'll be a factor."</w:t>
      </w:r>
    </w:p>
    <w:p>
      <w:r>
        <w:t>"Marcus Miller is a survivor. He'll read the situation and position himself accordingly. If we succeed, he'll claim credit for assisting. If we fail, he'll claim credit for opposing." Elara shrugged. "He's predictable in his unpredictability. We can work around him."</w:t>
      </w:r>
    </w:p>
    <w:p>
      <w:r>
        <w:t>"He's not irrelevant to me. I destroyed our partnership. He won't forget that."</w:t>
      </w:r>
    </w:p>
    <w:p>
      <w:r>
        <w:t>"Then deal with him after. One enemy at a time, Mr. Rourke. That's how wars are won."</w:t>
      </w:r>
    </w:p>
    <w:p>
      <w:r>
        <w:t>[[END: BETRAYED_MILLER]]</w:t>
      </w:r>
    </w:p>
    <w:p/>
    <w:p>
      <w:r>
        <w:t>[[BEGIN: MILLER_ALLY]] "Miller and I have been working together. He won't appreciate being cut out of this."</w:t>
      </w:r>
    </w:p>
    <w:p>
      <w:r>
        <w:t>"Miller appreciates results. Bring him results, and he'll forgive the methods." Elara's smile was knowing. "Your partnership with Marcus is built on mutual self-interest, not trust. As long as our alliance serves that self-interest, he'll tolerate it."</w:t>
      </w:r>
    </w:p>
    <w:p>
      <w:r>
        <w:t>"You seem very confident about what Miller will tolerate."</w:t>
      </w:r>
    </w:p>
    <w:p>
      <w:r>
        <w:t>"I've been managing men like Miller for fifteen years. Self-interest is the most predictable of motivations."</w:t>
      </w:r>
    </w:p>
    <w:p>
      <w:r>
        <w:t>[[END: MILLER_ALLY]]</w:t>
      </w:r>
    </w:p>
    <w:p/>
    <w:p>
      <w:r>
        <w:t>[[BEGIN: SOLD_SOUL_TO_ELARA]] The scar on Kael's shoulder burned as Elara spoke, a reminder of the claim she had already established on his loyalty. He found himself wondering if this conversation was genuine or simply another move in a game she had been playing since the beginning.</w:t>
      </w:r>
    </w:p>
    <w:p>
      <w:r>
        <w:t>"You already own me," he said. "Why bother asking for cooperation you could simply demand?"</w:t>
      </w:r>
    </w:p>
    <w:p>
      <w:r>
        <w:t>"Because a willing ally is more valuable than a reluctant servant. Because what comes next requires trust, or at least the appearance of it." Elara met his eyes without flinching. "And because I'm tired of manipulation. I've spent fifteen years pretending to be Victor's loyal sister while planning his destruction. I don't have the energy for more pretense."</w:t>
      </w:r>
    </w:p>
    <w:p>
      <w:r>
        <w:t>"So this is genuine?"</w:t>
      </w:r>
    </w:p>
    <w:p>
      <w:r>
        <w:t>"This is necessary. Whether it's genuine is something you'll have to decide for yourself."</w:t>
      </w:r>
    </w:p>
    <w:p/>
    <w:p>
      <w:r>
        <w:t>CHAPTER 7.3 (STATE X): The Alliance</w:t>
      </w:r>
    </w:p>
    <w:p>
      <w:r>
        <w:t>PREVIOUSLY: Elara Vance revealed The Whisper's true plan: a public assassination of Victor Thorne during the mayor's press conference. She offered an alliance to stop the assassination while ensuring Victor still faced justice for his crimes. But trusting the woman who had spent years manipulating everyone around her was a risk Kael had to carefully weigh.</w:t>
      </w:r>
    </w:p>
    <w:p>
      <w:r>
        <w:t>BRIDGE TEXT: The hours before dawn were running out, and Kael found himself facing a choice that would define everything that came after: the devil's bargain offered, and only seconds to decide whether salvation or damnation waited on the other side.</w:t>
      </w:r>
    </w:p>
    <w:p>
      <w:r>
        <w:t>NARRATIVE:</w:t>
      </w:r>
    </w:p>
    <w:p>
      <w:r>
        <w:t>[[END: SOLD_SOUL_TO_ELARA]]</w:t>
      </w:r>
    </w:p>
    <w:p/>
    <w:p>
      <w:r>
        <w:t>[[BEGIN: VIA SCENARIO A]] Torres waited outside the conference room, her expression making clear that five minutes had stretched to twenty and her patience was wearing thin. Kael emerged with Elara, the two of them moving with the awkward proximity of recent enemies negotiating a truce.</w:t>
      </w:r>
    </w:p>
    <w:p>
      <w:r>
        <w:t>"She has information we need," Kael said before Torres could object. "The Whisper's network is still operational. His capture didn't stop the assassination plan. It was designed to execute automatically."</w:t>
      </w:r>
    </w:p>
    <w:p>
      <w:r>
        <w:t>"And you believe her?"</w:t>
      </w:r>
    </w:p>
    <w:p>
      <w:r>
        <w:t>"I believe she wants Victor to face trial. I believe public execution would undermine that goal." Kael met Torres's eyes. "I don't have to trust her motives to trust her analysis."</w:t>
      </w:r>
    </w:p>
    <w:p>
      <w:r>
        <w:t>Torres looked at Elara with undisguised suspicion. "If this is a trap, if anything you've told him leads to harm, I'll personally ensure you spend the rest of your life in a cell next to your brother."</w:t>
      </w:r>
    </w:p>
    <w:p>
      <w:r>
        <w:t>"Fair terms," Elara replied. "I accept them."</w:t>
      </w:r>
    </w:p>
    <w:p>
      <w:r>
        <w:t>The war room expanded to include Elara's intelligence, her knowledge of The Whisper's network, her understanding of Victor's security protocols. The tactical picture became clearer with each revelation, though the complexity of what they faced only grew more daunting.</w:t>
      </w:r>
    </w:p>
    <w:p>
      <w:r>
        <w:t>[[END: VIA SCENARIO A]]</w:t>
      </w:r>
    </w:p>
    <w:p/>
    <w:p>
      <w:r>
        <w:t>[[BEGIN: VIA SCENARIO B]] The private club's silence pressed against Kael as he weighed Elara's words. She was offering partnership, shared purpose, the combined resources of her network and his determination. It was exactly what he needed to have any chance of stopping what was coming.</w:t>
      </w:r>
    </w:p>
    <w:p>
      <w:r>
        <w:t>It was also exactly the kind of offer she would make if she was planning to betray him.</w:t>
      </w:r>
    </w:p>
    <w:p>
      <w:r>
        <w:t>"How do I know this isn't another manipulation? Another string attached, another leash around my neck?"</w:t>
      </w:r>
    </w:p>
    <w:p>
      <w:r>
        <w:t>"You don't." Elara's honesty was disarming. "I've given you no reason to trust me. Every interaction we've had has involved deception, coercion, or outright manipulation. If our positions were reversed, I wouldn't trust me either."</w:t>
      </w:r>
    </w:p>
    <w:p>
      <w:r>
        <w:t>"And yet you expect me to accept your offer?"</w:t>
      </w:r>
    </w:p>
    <w:p>
      <w:r>
        <w:t>"I expect you to recognize that you have no better options. You can go to the federal building, share what you know with Torres and her team. They'll listen, probably. They'll act, possibly. But they're constrained by procedure, by jurisdiction, by the political realities that have protected Victor for decades." Elara leaned forward. "I'm not constrained. I know my brother's operations from the inside. I know where the bodies are buried, literally and figuratively. With my help, you have a chance. Without it, you have hope."</w:t>
      </w:r>
    </w:p>
    <w:p>
      <w:r>
        <w:t>"Hope has kept me alive this long."</w:t>
      </w:r>
    </w:p>
    <w:p>
      <w:r>
        <w:t>"Hope is what's left when everything else fails. I'm offering something better: knowledge. Access. The inside track on a machine I spent fifteen years learning to navigate." Elara spread her hands. "Take it or leave it. But decide quickly. Dawn isn't waiting."</w:t>
      </w:r>
    </w:p>
    <w:p>
      <w:r>
        <w:t>[[END: VIA SCENARIO B]]</w:t>
      </w:r>
    </w:p>
    <w:p/>
    <w:p>
      <w:r>
        <w:t>[[BEGIN: VIA SCENARIO C]] The hospital room felt smaller with Elara in it, her presence filling the space with the weight of history and calculation. Kael studied her face, looking for signs of deception, finding only the controlled mask she had worn for as long as he had known her.</w:t>
      </w:r>
    </w:p>
    <w:p>
      <w:r>
        <w:t>"If I help you stop the assassination, Victor might escape in the chaos. The Whisper's endgame fails, but so does any chance of immediate justice."</w:t>
      </w:r>
    </w:p>
    <w:p>
      <w:r>
        <w:t>"Victor doesn't escape. The evidence exists. The Whisper gathered it, I preserved copies, and the federal investigation has its own documentation. With the assassination prevented, attention focuses on the corruption itself rather than the violence of its exposure." Elara's voice was steady. "My brother faces trial. The system works as it's supposed to, slowly and imperfectly but ultimately. And no one dies on live television."</w:t>
      </w:r>
    </w:p>
    <w:p>
      <w:r>
        <w:t>"You believe the system will actually hold him accountable?"</w:t>
      </w:r>
    </w:p>
    <w:p>
      <w:r>
        <w:t>"I believe it has a better chance if we give it the opportunity. Assassination invites sympathy, conspiracy theories, political protection of Victor's legacy. Due process invites examination, testimony, the slow accumulation of evidence that even the best lawyers can't dismiss." Elara paused. "You spent tonight appealing to The Whisper's humanity. Let me appeal to your faith in justice. Not perfect justice, but the only kind we have access to."</w:t>
      </w:r>
    </w:p>
    <w:p>
      <w:r>
        <w:t>[[END: VIA SCENARIO C]]</w:t>
      </w:r>
    </w:p>
    <w:p/>
    <w:p>
      <w:r>
        <w:t>[[BEGIN: VIA SCENARIO D]] The painkillers made everything feel slightly distant, as if Kael was watching the conversation from outside his own body. Elara sat beside his bed, offering alliance, offering partnership, offering a chance to finish what Blackwood had started without more blood.</w:t>
      </w:r>
    </w:p>
    <w:p>
      <w:r>
        <w:t>"I can barely walk. Whatever you're planning, I'm not going to be much use in my current condition."</w:t>
      </w:r>
    </w:p>
    <w:p>
      <w:r>
        <w:t>"Your condition isn't the issue. I have operatives, resources, the ability to act without official approval. What I need is someone who understands The Whisper, someone his network might hesitate to harm." Elara's eyes held his. "You reached him tonight. You made him question his own certainty. That's more than anyone else has accomplished in twenty years."</w:t>
      </w:r>
    </w:p>
    <w:p>
      <w:r>
        <w:t>"I doubt his operatives will hesitate if I try to stop them."</w:t>
      </w:r>
    </w:p>
    <w:p>
      <w:r>
        <w:t>"Perhaps not. But perhaps the moment of questioning you created will ripple through his network, distract them, give us the opening we need." She shrugged. "It's a thin chance. But it's more than we had before Blackwood."</w:t>
      </w:r>
    </w:p>
    <w:p>
      <w:r>
        <w:t>Kael looked at the ceiling, thinking about choices and consequences. He had refused The Whisper's partnership. He had chosen redemption when damnation would have been easier. Now Elara was offering another choice, another chance to act when the easier path was inaction.</w:t>
      </w:r>
    </w:p>
    <w:p>
      <w:r>
        <w:t>"What exactly do you need from me?"</w:t>
      </w:r>
    </w:p>
    <w:p>
      <w:r>
        <w:t>[THE DECISION - ALL SCENARIOS:]</w:t>
      </w:r>
    </w:p>
    <w:p>
      <w:r>
        <w:t>The weight of the choice pressed down on Kael. Elara Vance: manipulator, fixer, the woman who had spent years orchestrating events that had brought them all to this moment. She was offering partnership, alliance, the combined strength of her resources and his determination.</w:t>
      </w:r>
    </w:p>
    <w:p>
      <w:r>
        <w:t>She was also offering the chance to be betrayed again, to walk into another trap disguised as an opportunity.</w:t>
      </w:r>
    </w:p>
    <w:p>
      <w:r>
        <w:t>But the alternative was facing the endgame alone. No allies, no intelligence, no inside knowledge of Victor's operations or The Whisper's backup plans. Just Kael and his gun and whatever scraps of information he had managed to gather.</w:t>
      </w:r>
    </w:p>
    <w:p>
      <w:r>
        <w:t>The clock on the wall read 5:17 AM. Less than five hours until the press conference. Less than five hours until everything converged at City Hall.</w:t>
      </w:r>
    </w:p>
    <w:p>
      <w:r>
        <w:t>Elara waited, patient, controlled, her expression revealing nothing of whatever calculations were happening behind her eyes.</w:t>
      </w:r>
    </w:p>
    <w:p>
      <w:r>
        <w:t>"What's your plan?" Kael asked. The question was not quite acceptance, but it was close.</w:t>
      </w:r>
    </w:p>
    <w:p>
      <w:r>
        <w:t>"We get to City Hall before The Whisper's operatives. We position ourselves to intercept them while identifying Victor's security vulnerabilities. When they make their move, we stop them. But we also ensure Victor doesn't escape in the chaos. He faces justice." Elara's voice was steady. "Two targets, one operation. It's risky, but it's better than letting either of them succeed."</w:t>
      </w:r>
    </w:p>
    <w:p>
      <w:r>
        <w:t>"You're asking me to work with someone who helped plan her brother's assassination."</w:t>
      </w:r>
    </w:p>
    <w:p>
      <w:r>
        <w:t>"I'm asking you to help me make sure it happens the right way. Justice rather than vengeance. Courts rather than bullets. Is that so different from what you've been doing?"</w:t>
      </w:r>
    </w:p>
    <w:p>
      <w:r>
        <w:t>The question hung in the air. Kael thought about Blackwood, about the choices he had made, about the redemption he had reached for when damnation would have been easier.</w:t>
      </w:r>
    </w:p>
    <w:p>
      <w:r>
        <w:t>He thought about Harold Metz, about Miller, about all the debts he had accumulated and the few he had managed to pay.</w:t>
      </w:r>
    </w:p>
    <w:p>
      <w:r>
        <w:t>He thought about Sarah Vance, dead for three years, her ghost hovering over every decision he made.</w:t>
      </w:r>
    </w:p>
    <w:p>
      <w:r>
        <w:t>And he thought about Lila Thorne, alive because he had chosen to act when hesitation would have been fatal.</w:t>
      </w:r>
      <w:r>
        <w:br/>
        <w:t>[[END: VIA SCENARIO D]]</w:t>
      </w:r>
    </w:p>
    <w:p/>
    <w:p>
      <w:r>
        <w:t>DECISION POINT D7-X: THE ALLIANCE</w:t>
      </w:r>
    </w:p>
    <w:p>
      <w:r>
        <w:t>The Choice: Kael can trust Elara (form an alliance against Victor and The Whisper's network) or neutralize her (proceed alone, no variables he can't control).</w:t>
      </w:r>
    </w:p>
    <w:p>
      <w:r>
        <w:t>OPTION X-1: Trust Elara — Accept the alliance, pool resources, work together to stop the assassination and capture Victor. The enemy of my enemy might not be a friend, but shared purpose can substitute for trust.</w:t>
      </w:r>
    </w:p>
    <w:p>
      <w:r>
        <w:t>Status Gained:</w:t>
      </w:r>
    </w:p>
    <w:p>
      <w:r>
        <w:t>ALLIANCE: Elara (Full Partnership)</w:t>
      </w:r>
    </w:p>
    <w:p>
      <w:r>
        <w:t>ASSET: Combined Intelligence</w:t>
      </w:r>
    </w:p>
    <w:p>
      <w:r>
        <w:t>ASSET: Elara's Resources and Network</w:t>
      </w:r>
    </w:p>
    <w:p>
      <w:r>
        <w:t>LIABILITY: Trust Risk</w:t>
      </w:r>
    </w:p>
    <w:p>
      <w:r>
        <w:t>Accumulated Status (State X-1):</w:t>
      </w:r>
    </w:p>
    <w:p>
      <w:r>
        <w:t>Alliance: Elara (Full)</w:t>
      </w:r>
    </w:p>
    <w:p>
      <w:r>
        <w:t>Asset: Combined Intel, Lila (witness), [Evidence if applicable]</w:t>
      </w:r>
    </w:p>
    <w:p>
      <w:r>
        <w:t>Liability: Trust Risk</w:t>
      </w:r>
    </w:p>
    <w:p>
      <w:r>
        <w:t>State: Prepared Partnership</w:t>
      </w:r>
    </w:p>
    <w:p>
      <w:r>
        <w:t>→ FLOWS TO: Chapter 8, Path α (The Team)</w:t>
      </w:r>
    </w:p>
    <w:p/>
    <w:p>
      <w:r>
        <w:t>OPTION X-2: Neutralize Elara — Refuse the alliance, secure Elara to prevent interference, proceed alone. No variables, no betrayals, no strings attached. The lone wolf approach that has defined Kael's journey since the beginning.</w:t>
      </w:r>
    </w:p>
    <w:p>
      <w:r>
        <w:t>Status Gained:</w:t>
      </w:r>
    </w:p>
    <w:p>
      <w:r>
        <w:t>STATUS: Alone</w:t>
      </w:r>
    </w:p>
    <w:p>
      <w:r>
        <w:t>ASSET: Elara Neutralized</w:t>
      </w:r>
    </w:p>
    <w:p>
      <w:r>
        <w:t>LIABILITY: No Backup</w:t>
      </w:r>
    </w:p>
    <w:p>
      <w:r>
        <w:t>LIABILITY: Elara's Future Enmity</w:t>
      </w:r>
    </w:p>
    <w:p>
      <w:r>
        <w:t>Accumulated Status (State X-2):</w:t>
      </w:r>
    </w:p>
    <w:p>
      <w:r>
        <w:t>Alliance: None (Alone)</w:t>
      </w:r>
    </w:p>
    <w:p>
      <w:r>
        <w:t>Asset: Elara Neutralized, Lila (witness), [Evidence if applicable]</w:t>
      </w:r>
    </w:p>
    <w:p>
      <w:r>
        <w:t>Liability: No Backup, Future Enemy</w:t>
      </w:r>
    </w:p>
    <w:p>
      <w:r>
        <w:t>State: Solo Operative</w:t>
      </w:r>
    </w:p>
    <w:p>
      <w:r>
        <w:t>→ FLOWS TO: Chapter 8, Path β (The Lone Wolf)</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