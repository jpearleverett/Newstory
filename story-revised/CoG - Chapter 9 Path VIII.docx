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9: THE POINT OF NO RETURN</w:t>
      </w:r>
    </w:p>
    <w:p>
      <w:r>
        <w:t>VIII: THE FINAL GAMBLE</w:t>
      </w:r>
    </w:p>
    <w:p/>
    <w:p>
      <w:r>
        <w:t>CHAPTER 9.1 (PATH VIII): The Last Stand</w:t>
      </w:r>
    </w:p>
    <w:p>
      <w:r>
        <w:t>PREVIOUSLY: Kael rejected the option of calling for help, putting away his phone and facing the endgame alone. No backup, no allies, no safety net—just one broken man against the culmination of forces that had been building for twenty years.</w:t>
      </w:r>
    </w:p>
    <w:p>
      <w:r>
        <w:t>BRIDGE TEXT: The service corridor of City Hall stretched before him like a throat, and Kael moved through it knowing that whatever waited at the end would be faced with nothing but his own fractured capacity.</w:t>
      </w:r>
    </w:p>
    <w:p>
      <w:r>
        <w:t>NARRATIVE:</w:t>
      </w:r>
    </w:p>
    <w:p>
      <w:r>
        <w:t>The building inspector credentials got him past the first checkpoint, but Kael knew they wouldn't hold up to serious scrutiny. He moved through City Hall's service corridors with the desperate efficiency of someone who had calculated the odds and found them insufficient but pressed forward anyway.</w:t>
      </w:r>
    </w:p>
    <w:p>
      <w:r>
        <w:t>His hands wouldn't stop shaking. His vision kept slipping, reality and hallucination blending at the edges. The accumulated damage of weeks—physical wounds, psychological trauma, the erosion of certainty that had once anchored his sense of self—all of it pressed against his capacity to function.</w:t>
      </w:r>
    </w:p>
    <w:p>
      <w:r>
        <w:t>But he was still moving. That had to count for something.</w:t>
      </w:r>
    </w:p>
    <w:p>
      <w:r>
        <w:t>[[BEGIN: INNOCENT_BLOOD]] Harold Metz walked beside him through the corridors, the ghost's presence somehow more solid than the walls that surrounded them.</w:t>
      </w:r>
    </w:p>
    <w:p>
      <w:r>
        <w:t>"Last stand," Harold observed. "The dramatic finale. One man against the darkness, sacrificing everything for justice." The ghost's expression was unreadable. "How does it feel?"</w:t>
      </w:r>
    </w:p>
    <w:p>
      <w:r>
        <w:t>"It feels necessary."</w:t>
      </w:r>
    </w:p>
    <w:p>
      <w:r>
        <w:t>"Necessary. Not heroic? Not noble?"</w:t>
      </w:r>
    </w:p>
    <w:p>
      <w:r>
        <w:t>"Noble is for people who have choices. I'm just doing what's left."</w:t>
      </w:r>
    </w:p>
    <w:p>
      <w:r>
        <w:t>Harold was silent for a moment. "I had choices. At the end. I could have fought back. I could have run. Instead I froze, and you shot me." The ghost shrugged. "Maybe that's what happens to everyone eventually. We run out of choices and discover who we really are."</w:t>
      </w:r>
    </w:p>
    <w:p>
      <w:r>
        <w:t>[[END: INNOCENT_BLOOD]]</w:t>
      </w:r>
    </w:p>
    <w:p/>
    <w:p>
      <w:r>
        <w:t>[[BEGIN: BETRAYED_MILLER]] Miller's ghost materialized from a maintenance closet, falling into step beside Kael with the familiar rhythm of their old partnership.</w:t>
      </w:r>
    </w:p>
    <w:p>
      <w:r>
        <w:t>"Alone again. Just like you wanted." Miller's voice carried no accusation, just observation. "No partner to betray you. No ally to fail you. Just Kael Rourke against the world."</w:t>
      </w:r>
    </w:p>
    <w:p>
      <w:r>
        <w:t>"It's simpler this way."</w:t>
      </w:r>
    </w:p>
    <w:p>
      <w:r>
        <w:t>"Is it? Or is it just lonelier?" Miller's ghost produced a phantom cigarette, lighting it with a gesture that scattered no smoke. "I was a bad partner. Corrupt. Compromised. But I was there, Kael. When the bullets started flying, I was there. Who's going to be there for you today?"</w:t>
      </w:r>
    </w:p>
    <w:p>
      <w:r>
        <w:t>No one. That was the answer. No one would be there because Kael had cut every connection, rejected every offer of help, reduced himself to a single point of consciousness moving through a hostile world.</w:t>
      </w:r>
    </w:p>
    <w:p>
      <w:r>
        <w:t>[[END: BETRAYED_MILLER]]</w:t>
      </w:r>
    </w:p>
    <w:p/>
    <w:p>
      <w:r>
        <w:t>[[BEGIN: SOLD_SOUL_TO_ELARA]] The scar burned with steady intensity, a beacon that seemed to pulse in time with his heartbeat.</w:t>
      </w:r>
    </w:p>
    <w:p>
      <w:r>
        <w:t>"She offered you help," the phantom voice whispered. "Resources. Intelligence. A partnership that might have made this possible. You rejected her."</w:t>
      </w:r>
    </w:p>
    <w:p>
      <w:r>
        <w:t>"I rejected her control."</w:t>
      </w:r>
    </w:p>
    <w:p>
      <w:r>
        <w:t>"Is there a difference? Control, partnership, alliance—they're all words for the same thing. People using each other to achieve goals neither could reach alone." The scar pulsed with particular heat. "You're alone now because you chose to be alone. Don't pretend it was forced on you."</w:t>
      </w:r>
    </w:p>
    <w:p>
      <w:r>
        <w:t>[[END: SOLD_SOUL_TO_ELARA]]</w:t>
      </w:r>
    </w:p>
    <w:p/>
    <w:p>
      <w:r>
        <w:t>[[BEGIN: NEITHER INNOCENT_BLOOD NOR BETRAYED_MILLER NOR SOLD_SOUL_TO_ELARA]] The corridors were empty except for Kael and his choices. No ghosts to advise him, no voices to distract him. Just a man and his wounds and the desperate determination that had carried him this far.</w:t>
      </w:r>
    </w:p>
    <w:p>
      <w:r>
        <w:t>It was clarifying, in a way. Without the accumulated weight of past failures pressing on his consciousness, he could focus on the immediate task. Find The Whisper. Stop the assassination. Confront Victor. Survive.</w:t>
      </w:r>
    </w:p>
    <w:p>
      <w:r>
        <w:t>Simple goals. Impossible odds. But that had been true since the beginning.</w:t>
      </w:r>
    </w:p>
    <w:p>
      <w:r>
        <w:t>[[END: NEITHER INNOCENT_BLOOD NOR BETRAYED_MILLER NOR SOLD_SOUL_TO_ELARA]]</w:t>
      </w:r>
    </w:p>
    <w:p/>
    <w:p>
      <w:r>
        <w:t>[[ALL PATHS CONVERGE]]</w:t>
      </w:r>
    </w:p>
    <w:p>
      <w:r>
        <w:t>He found a position overlooking the press staging area, hidden in a maintenance alcove that offered views of both the platform where Victor would speak and the approaches that any sniper would need to cover. It wasn't ideal—nothing about this situation was ideal—but it was something.</w:t>
      </w:r>
    </w:p>
    <w:p>
      <w:r>
        <w:t>Victor's motorcade arrived at 6:45, black SUVs disgorging security personnel who swept the area with professional thoroughness. They didn't check the maintenance alcove. They were looking for obvious threats, not broken men hiding in the infrastructure.</w:t>
      </w:r>
    </w:p>
    <w:p>
      <w:r>
        <w:t>Victor himself emerged at 6:55, immaculate as always, playing his role with the practiced ease of someone who had been performing his whole life. He moved toward City Hall's entrance, surrounded by bodyguards, heading for the press conference that would cement his transformation from suspect to victim.</w:t>
      </w:r>
    </w:p>
    <w:p>
      <w:r>
        <w:t>And somewhere in the city, The Whisper was watching through a rifle scope, waiting for his moment.</w:t>
      </w:r>
    </w:p>
    <w:p/>
    <w:p>
      <w:r>
        <w:t>CHAPTER 9.2 (PATH VIII): The Impossible Math</w:t>
      </w:r>
    </w:p>
    <w:p>
      <w:r>
        <w:t>PREVIOUSLY: Kael positioned himself inside City Hall, watching Victor Thorne's arrival while searching for signs of The Whisper. Alone and damaged, he faced an impossible calculation: stop the assassination, confront the conspiracy, and survive—with nothing but his own fractured capacity to rely on.</w:t>
      </w:r>
    </w:p>
    <w:p>
      <w:r>
        <w:t>BRIDGE TEXT: The press staging area filled with cameras and journalists and the accumulated machinery of public spectacle, and Kael watched from the shadows knowing that he was one of the few people who understood what was really at stake.</w:t>
      </w:r>
    </w:p>
    <w:p>
      <w:r>
        <w:t>NARRATIVE:</w:t>
      </w:r>
    </w:p>
    <w:p>
      <w:r>
        <w:t>The glint of light came from the utility building—the same position Kael had identified as a potential sniper nest. A brief flash, gone as quickly as it appeared, but unmistakable to someone who knew what to look for.</w:t>
      </w:r>
    </w:p>
    <w:p>
      <w:r>
        <w:t>The Whisper was in position. Victor was approaching the press staging area. The collision that had been building for twenty years was about to happen, and Kael was the only person who could prevent it.</w:t>
      </w:r>
    </w:p>
    <w:p>
      <w:r>
        <w:t>The math was impossible. The utility building was three blocks away. Victor would reach the staging area in approximately two minutes. By the time Kael could cross the distance, the shot would already have been fired.</w:t>
      </w:r>
    </w:p>
    <w:p>
      <w:r>
        <w:t>But staying in position meant watching Victor die—and with him, any chance of exposing the deeper conspiracy. Thomas Crane's bullet would satisfy vengeance but destroy justice. The evidence Crane had gathered, the testimony he could provide, the connections he could expose—all of it would become meaningless once he became a murderer on live television.</w:t>
      </w:r>
    </w:p>
    <w:p>
      <w:r>
        <w:t>[[BEGIN: HAS_LEDGER]] The Ledger's evidence flashed through Kael's mind—the fake forensics, the manufactured monster, the seven real victims versus the twenty attributed. Thomas Crane had been inflated into something larger than reality by a system that needed villains to absorb its sins.</w:t>
      </w:r>
    </w:p>
    <w:p>
      <w:r>
        <w:t>Stopping him wasn't just about saving Victor. It was about preserving the truth that could bring down something bigger than any individual.</w:t>
      </w:r>
    </w:p>
    <w:p>
      <w:r>
        <w:t>[[END: HAS_LEDGER]]</w:t>
      </w:r>
    </w:p>
    <w:p/>
    <w:p>
      <w:r>
        <w:t>[[BEGIN: NO_LEDGER]] Crane had told Kael the truth at Blackwood—seven kills, not twenty. The pattern didn't fit. The system had manufactured a monster to cover its own crimes.</w:t>
      </w:r>
    </w:p>
    <w:p>
      <w:r>
        <w:t>That truth needed to be exposed through testimony, through evidence, through the slow grinding weight of legal process. Not through a bullet that would transform Crane from victim to villain and Victor from criminal to martyr.</w:t>
      </w:r>
    </w:p>
    <w:p>
      <w:r>
        <w:t>[[END: NO_LEDGER]]</w:t>
      </w:r>
    </w:p>
    <w:p/>
    <w:p>
      <w:r>
        <w:t>[[ALL PATHS CONVERGE]]</w:t>
      </w:r>
    </w:p>
    <w:p>
      <w:r>
        <w:t>Kael made his choice.</w:t>
      </w:r>
    </w:p>
    <w:p>
      <w:r>
        <w:t>He sprinted from the maintenance alcove, abandoning cover, racing toward the utility building with every ounce of speed his damaged body could produce. Security personnel shouted behind him—someone had finally noticed the running man—but he was already past them, already committed, already calculating the impossible distance between his current position and the sniper who was about to change history.</w:t>
      </w:r>
    </w:p>
    <w:p>
      <w:r>
        <w:t>The utility building's entrance was unlocked. Kael took the stairs three at a time, his lungs burning, his legs threatening to give out with every step. Four floors. Each one a lifetime. Each one a chance for Crane to take his shot.</w:t>
      </w:r>
    </w:p>
    <w:p>
      <w:r>
        <w:t>He burst onto the fourth floor just as Thomas Crane's finger tightened on the trigger.</w:t>
      </w:r>
    </w:p>
    <w:p>
      <w:r>
        <w:t>"STOP!"</w:t>
      </w:r>
    </w:p>
    <w:p>
      <w:r>
        <w:t>Crane turned, surprise registering on his face. The moment of hesitation was enough. Kael tackled him, driving them both to the ground, the rifle spinning away across the concrete floor.</w:t>
      </w:r>
    </w:p>
    <w:p>
      <w:r>
        <w:t>They struggled—Crane fighting with the desperate strength of someone who had been preparing for this moment for twenty years, Kael fighting with the stubborn refusal to let everything end in more blood. The older man was weaker but more determined, fueled by rage that had been building since the day his daughter died.</w:t>
      </w:r>
    </w:p>
    <w:p>
      <w:r>
        <w:t>Kael's damaged body betrayed him. His strength gave out. Crane rolled on top of him, hands closing around his throat, eyes blazing with fury.</w:t>
      </w:r>
    </w:p>
    <w:p>
      <w:r>
        <w:t>"You don't understand," Crane hissed. "Victor has to die. It's the only justice that matters."</w:t>
      </w:r>
    </w:p>
    <w:p>
      <w:r>
        <w:t>"It's not—justice—" Kael managed, his vision darkening. "It's surrender—"</w:t>
      </w:r>
    </w:p>
    <w:p>
      <w:r>
        <w:t>Something in his words reached Crane. The hands around his throat loosened slightly. The fury in those eyes flickered, replaced by something more complicated.</w:t>
      </w:r>
    </w:p>
    <w:p>
      <w:r>
        <w:t>"Surrender?"</w:t>
      </w:r>
    </w:p>
    <w:p>
      <w:r>
        <w:t>"You become—what he made you—" Kael gasped. "His monster—forever—"</w:t>
      </w:r>
    </w:p>
    <w:p>
      <w:r>
        <w:t>Crane released him, sitting back on his heels, staring at his hands as if seeing them for the first time.</w:t>
      </w:r>
    </w:p>
    <w:p>
      <w:r>
        <w:t>"His monster," Crane repeated softly. "That's what I am, isn't it? That's what I've been since Emily died. Not the father who loved her. Not the man I was before. Just another creature in Victor's menagerie, dancing to his tune even while trying to destroy him."</w:t>
      </w:r>
    </w:p>
    <w:p>
      <w:r>
        <w:t>Below, the press conference had dissolved into chaos. Security teams swarmed the plaza. Sirens wailed in the distance. Victor Thorne was being hustled inside, surrounded by bodyguards, protected from the shot that never came.</w:t>
      </w:r>
    </w:p>
    <w:p>
      <w:r>
        <w:t>"You have evidence," Kael said, his voice raw. "Twenty years of it. Use that instead."</w:t>
      </w:r>
    </w:p>
    <w:p>
      <w:r>
        <w:t>"Evidence that no one will believe. From a man they'll call a terrorist."</w:t>
      </w:r>
    </w:p>
    <w:p>
      <w:r>
        <w:t>"Maybe. Or maybe the world is ready to listen. The conspiracy is cracking, Thomas. Shaw is exposed. Victor is scared. If you add your voice to the chorus—"</w:t>
      </w:r>
    </w:p>
    <w:p>
      <w:r>
        <w:t>"My voice." Crane laughed bitterly. "The voice of a man who killed seven people. Who would have killed more if you hadn't stopped me."</w:t>
      </w:r>
    </w:p>
    <w:p>
      <w:r>
        <w:t>"The voice of a man who knows the truth. About the fake forensics. About the thirteen murders they blamed on you. About ARCHITECT and the whole rotten structure." Kael pushed himself to sitting, wincing at the pain in his throat. "That voice matters. Even if it's not clean."</w:t>
      </w:r>
    </w:p>
    <w:p>
      <w:r>
        <w:t>[[BEGIN: INNOCENT_BLOOD]] Harold's ghost appeared beside them, watching the conversation with something like hope.</w:t>
      </w:r>
    </w:p>
    <w:p>
      <w:r>
        <w:t>"Redemption," Harold said. "The thing you've been chasing since the subway. Maybe this is what it looks like—not being forgiven, but choosing differently when given another chance."</w:t>
      </w:r>
    </w:p>
    <w:p>
      <w:r>
        <w:t>[[END: INNOCENT_BLOOD]]</w:t>
      </w:r>
    </w:p>
    <w:p/>
    <w:p>
      <w:r>
        <w:t>[[BEGIN: BETRAYED_MILLER]] Miller's ghost stood in the corner, arms crossed, expression unreadable.</w:t>
      </w:r>
    </w:p>
    <w:p>
      <w:r>
        <w:t>"He's listening to you," Miller observed. "The man who was about to commit murder on live television is listening to a lecture about evidence and process. Miracles happen, I guess."</w:t>
      </w:r>
    </w:p>
    <w:p>
      <w:r>
        <w:t>[[END: BETRAYED_MILLER]]</w:t>
      </w:r>
    </w:p>
    <w:p/>
    <w:p>
      <w:r>
        <w:t>[[BEGIN: SOLD_SOUL_TO_ELARA]] The scar had gone quiet during the confrontation, but now it pulsed with renewed awareness.</w:t>
      </w:r>
    </w:p>
    <w:p>
      <w:r>
        <w:t>"Elara would have told you to let him take the shot," the phantom voice whispered. "Victor dead serves her purposes better than Victor exposed. You chose differently. I wonder if she'll forgive that."</w:t>
      </w:r>
    </w:p>
    <w:p>
      <w:r>
        <w:t>[[END: SOLD_SOUL_TO_ELARA]]</w:t>
      </w:r>
    </w:p>
    <w:p/>
    <w:p>
      <w:r>
        <w:t>[[ALL PATHS CONVERGE]]</w:t>
      </w:r>
    </w:p>
    <w:p>
      <w:r>
        <w:t>Crane was silent for a long moment. Then he reached into his jacket and produced a USB drive.</w:t>
      </w:r>
    </w:p>
    <w:p>
      <w:r>
        <w:t>"Twenty years. Photographs, communications, financial records. Everything I gathered while I was hunting them." He held it out to Kael. "If you're right—if the system can actually deliver justice—then take this. Use it. But if you're wrong—"</w:t>
      </w:r>
    </w:p>
    <w:p>
      <w:r>
        <w:t>"If I'm wrong, you'll find me. I know."</w:t>
      </w:r>
    </w:p>
    <w:p>
      <w:r>
        <w:t>"I'll find you." Crane pressed the drive into Kael's hand. "And we'll have a very different conversation."</w:t>
      </w:r>
    </w:p>
    <w:p/>
    <w:p>
      <w:r>
        <w:t>CHAPTER 9.3 (PATH VIII): The Reckoning</w:t>
      </w:r>
    </w:p>
    <w:p>
      <w:r>
        <w:t>PREVIOUSLY: Kael intercepted Thomas Crane before he could assassinate Victor Thorne, stopping the shot through physical confrontation and desperate argument. Crane surrendered his evidence, choosing to trust the system one final time—with the explicit threat that failure would bring a different kind of reckoning.</w:t>
      </w:r>
    </w:p>
    <w:p>
      <w:r>
        <w:t>BRIDGE TEXT: The aftermath of what hadn't happened was somehow more chaotic than the event itself would have been, and Kael found himself at the center of a storm he could barely navigate.</w:t>
      </w:r>
    </w:p>
    <w:p>
      <w:r>
        <w:t>NARRATIVE:</w:t>
      </w:r>
    </w:p>
    <w:p>
      <w:r>
        <w:t>Police swarmed the utility building within minutes. Kael was detained, questioned, processed—the standard procedure for anyone found grappling with a suspected sniper at a major political event. Crane was arrested, his rifle secured as evidence, his identity confirmed through the databases that had been tracking him for two decades.</w:t>
      </w:r>
    </w:p>
    <w:p>
      <w:r>
        <w:t>Victor Thorne emerged from City Hall an hour later, playing the victim with consummate skill. The assassination attempt had been foiled, he told the cameras. Brave security personnel had protected him from a madman's bullet. The city should be grateful for the institutions that kept its leaders safe.</w:t>
      </w:r>
    </w:p>
    <w:p>
      <w:r>
        <w:t>The irony was suffocating. The man who had orchestrated decades of murder was positioning himself as the victim of violence, using the very event that should have exposed him as proof of his innocence.</w:t>
      </w:r>
    </w:p>
    <w:p>
      <w:r>
        <w:t>But Kael had something Victor didn't know about. The USB drive in his pocket. Twenty years of evidence that could change everything—if it reached the right people.</w:t>
      </w:r>
    </w:p>
    <w:p>
      <w:r>
        <w:t>[[BEGIN: HAS_LEDGER]] Combined with the Ledger's documentation, Crane's evidence created a comprehensive picture of the conspiracy. The fake forensics. The attributed murders. The financial connections to ARCHITECT. Together, they formed a case that even Victor's lawyers would struggle to dismiss.</w:t>
      </w:r>
    </w:p>
    <w:p>
      <w:r>
        <w:t>The question was who to trust with it.</w:t>
      </w:r>
    </w:p>
    <w:p>
      <w:r>
        <w:t>[[END: HAS_LEDGER]]</w:t>
      </w:r>
    </w:p>
    <w:p/>
    <w:p>
      <w:r>
        <w:t>[[BEGIN: NO_LEDGER]] Crane's evidence was crucial precisely because Kael lacked the financial documentation that would prove the conspiracy's scope. Without the Ledger, the case against Victor depended on witness testimony and circumstantial connections. The USB drive could provide the corroboration needed to make the charges stick.</w:t>
      </w:r>
    </w:p>
    <w:p>
      <w:r>
        <w:t>The question was who to trust with it.</w:t>
      </w:r>
    </w:p>
    <w:p>
      <w:r>
        <w:t>[[END: NO_LEDGER]]</w:t>
      </w:r>
    </w:p>
    <w:p/>
    <w:p>
      <w:r>
        <w:t>[[ALL PATHS CONVERGE]]</w:t>
      </w:r>
    </w:p>
    <w:p>
      <w:r>
        <w:t>Torres arrived at the detention facility three hours after Kael's arrest. She looked tired, frustrated, and unsurprised to find him at the center of yet another crisis.</w:t>
      </w:r>
    </w:p>
    <w:p>
      <w:r>
        <w:t>"You should have called me," she said.</w:t>
      </w:r>
    </w:p>
    <w:p>
      <w:r>
        <w:t>"I know."</w:t>
      </w:r>
    </w:p>
    <w:p>
      <w:r>
        <w:t>"You could have died. Crane could have killed you."</w:t>
      </w:r>
    </w:p>
    <w:p>
      <w:r>
        <w:t>"I know."</w:t>
      </w:r>
    </w:p>
    <w:p>
      <w:r>
        <w:t>"But you stopped the assassination. You captured a serial killer who's been evading us for twenty years. And you did it alone, with no backup, while running on empty." Torres shook her head. "I don't know whether to be impressed or furious."</w:t>
      </w:r>
    </w:p>
    <w:p>
      <w:r>
        <w:t>"Both. Probably both is appropriate."</w:t>
      </w:r>
    </w:p>
    <w:p>
      <w:r>
        <w:t>Torres's expression softened slightly. "What happened up there? Crane surrendered without a fight. That's not his pattern."</w:t>
      </w:r>
    </w:p>
    <w:p>
      <w:r>
        <w:t>"We talked. About justice. About what it means to choose something other than revenge." Kael hesitated, then produced the USB drive. "He gave me this. Twenty years of evidence against Victor Thorne and ARCHITECT. He said if the system can actually deliver justice, use it. If not..."</w:t>
      </w:r>
    </w:p>
    <w:p>
      <w:r>
        <w:t>"If not?"</w:t>
      </w:r>
    </w:p>
    <w:p>
      <w:r>
        <w:t>"He implied there would be consequences." Kael handed her the drive. "I'm choosing to believe the system can work. I'm choosing to trust you with this. Don't make me wrong."</w:t>
      </w:r>
    </w:p>
    <w:p>
      <w:r>
        <w:t>Torres took the drive, turning it over in her hands. "This is chain of custody nightmare. A suspected serial killer gave evidence to a private citizen who was detained at a crime scene. Defense attorneys will have a field day."</w:t>
      </w:r>
    </w:p>
    <w:p>
      <w:r>
        <w:t>"Maybe. But it's also the most comprehensive documentation of a twenty-year conspiracy that anyone has ever assembled. Victor's lawyers can argue procedure all they want. The truth is still the truth."</w:t>
      </w:r>
    </w:p>
    <w:p>
      <w:r>
        <w:t>"The truth." Torres pocketed the drive. "Let's hope the truth is enough."</w:t>
      </w:r>
    </w:p>
    <w:p>
      <w:r>
        <w:t>[[BEGIN: INNOCENT_BLOOD]] Harold's ghost stood in the corner of the interrogation room, watching the exchange with something approaching peace.</w:t>
      </w:r>
    </w:p>
    <w:p>
      <w:r>
        <w:t>"You did it differently this time," Harold said. "When the moment came, you chose justice over efficiency. You chose process over violence." The ghost began to fade. "I don't know if that makes up for the subway. But it's something."</w:t>
      </w:r>
    </w:p>
    <w:p>
      <w:r>
        <w:t>[[END: INNOCENT_BLOOD]]</w:t>
      </w:r>
    </w:p>
    <w:p/>
    <w:p>
      <w:r>
        <w:t>[[BEGIN: BETRAYED_MILLER]] Miller's ghost lingered in the doorway, watching Torres take the evidence.</w:t>
      </w:r>
    </w:p>
    <w:p>
      <w:r>
        <w:t>"The system," Miller said softly. "You're trusting the same system that produced me. That produced Shaw. That produced everyone who failed." He shrugged. "Maybe you're right. Maybe people can change it from the inside. I never believed that, but I was wrong about a lot of things."</w:t>
      </w:r>
    </w:p>
    <w:p>
      <w:r>
        <w:t>[[END: BETRAYED_MILLER]]</w:t>
      </w:r>
    </w:p>
    <w:p/>
    <w:p>
      <w:r>
        <w:t>[[BEGIN: SOLD_SOUL_TO_ELARA]] The scar pulsed one final time as Torres left with the evidence.</w:t>
      </w:r>
    </w:p>
    <w:p>
      <w:r>
        <w:t>"Elara will know," the phantom voice whispered. "She'll know you had a chance to let her brother die and chose otherwise. That debt goes both ways now. Whatever she planned—it changes."</w:t>
      </w:r>
    </w:p>
    <w:p>
      <w:r>
        <w:t>[[END: SOLD_SOUL_TO_ELARA]]</w:t>
      </w:r>
    </w:p>
    <w:p/>
    <w:p>
      <w:r>
        <w:t>[[ALL PATHS CONVERGE]]</w:t>
      </w:r>
    </w:p>
    <w:p>
      <w:r>
        <w:t>Through the window, Kael could see City Hall in the distance, its marble facade gleaming in the morning light. Victor Thorne was somewhere in there, giving interviews, playing his role, believing he had survived another crisis.</w:t>
      </w:r>
    </w:p>
    <w:p>
      <w:r>
        <w:t>He didn't know yet. Didn't know that the evidence existed, that the testimony was coming, that the whole structure he had built was about to face a reckoning it couldn't escape.</w:t>
      </w:r>
    </w:p>
    <w:p>
      <w:r>
        <w:t>"What happens now?" Kael asked.</w:t>
      </w:r>
    </w:p>
    <w:p>
      <w:r>
        <w:t>"Now we build a case. The right way. With evidence and procedure and all the things that make justice slow but legitimate." Torres paused at the door. "And we hope that's enough to stop whatever comes next."</w:t>
      </w:r>
    </w:p>
    <w:p/>
    <w:p>
      <w:r>
        <w:t>DECISION POINT D9-VIII: THE FINAL GAMBLE</w:t>
      </w:r>
    </w:p>
    <w:p>
      <w:r>
        <w:t>The Choice: Kael stopped the assassination and secured crucial evidence, but the cost was enormous—physical damage, psychological trauma, and the knowledge that he's now visible to everyone who wants him dead. The question is whether his gamble paid off.</w:t>
      </w:r>
    </w:p>
    <w:p>
      <w:r>
        <w:t>OPTION VIII-A: Manage to Stop Both — Barely Survives — Against all odds, Kael's intervention works. The evidence reaches honest prosecutors, Crane cooperates fully, and the case against Victor begins to build. Survival has meaning when it leads to something real.</w:t>
      </w:r>
    </w:p>
    <w:p>
      <w:r>
        <w:t>Status Set:</w:t>
      </w:r>
    </w:p>
    <w:p>
      <w:r>
        <w:t>Position: MARTYR</w:t>
      </w:r>
    </w:p>
    <w:p>
      <w:r>
        <w:t>VICTOR_IN_CUSTODY or VICTOR_FREE (depending on specifics)</w:t>
      </w:r>
    </w:p>
    <w:p>
      <w:r>
        <w:t>CRANE_ALIVE_COOPERATING</w:t>
      </w:r>
    </w:p>
    <w:p>
      <w:r>
        <w:t>HALLOWAY_STATUS_UNKNOWN</w:t>
      </w:r>
    </w:p>
    <w:p>
      <w:r>
        <w:t>LILA_STATUS_UNCERTAIN</w:t>
      </w:r>
    </w:p>
    <w:p>
      <w:r>
        <w:t>HAS_LEDGER (partial)</w:t>
      </w:r>
    </w:p>
    <w:p>
      <w:r>
        <w:t>WOUNDED</w:t>
      </w:r>
    </w:p>
    <w:p>
      <w:r>
        <w:t>→ Turn to Chapter 10, Position 2 (The Survivor)</w:t>
      </w:r>
    </w:p>
    <w:p>
      <w:r>
        <w:t>OPTION VIII-B: Fails to Stop Both — Chooses Which Target Matters More — The gamble fails. Evidence disappears, witnesses recant, or ARCHITECT's influence corrupts the proceedings. Kael must make an impossible choice about what to salvage from the wreckage.</w:t>
      </w:r>
    </w:p>
    <w:p>
      <w:r>
        <w:t>Status Set:</w:t>
      </w:r>
    </w:p>
    <w:p>
      <w:r>
        <w:t>Position: MARTYR</w:t>
      </w:r>
    </w:p>
    <w:p>
      <w:r>
        <w:t>VICTOR_STATUS_VARIABLE (depends on choice)</w:t>
      </w:r>
    </w:p>
    <w:p>
      <w:r>
        <w:t>CRANE_STATUS_VARIABLE (depends on choice)</w:t>
      </w:r>
    </w:p>
    <w:p>
      <w:r>
        <w:t>HALLOWAY_STATUS_UNKNOWN</w:t>
      </w:r>
    </w:p>
    <w:p>
      <w:r>
        <w:t>LILA_STATUS_UNCERTAIN</w:t>
      </w:r>
    </w:p>
    <w:p>
      <w:r>
        <w:t>NO_LEDGER</w:t>
      </w:r>
    </w:p>
    <w:p>
      <w:r>
        <w:t>WOUNDED or NOT_WOUNDED (variable)</w:t>
      </w:r>
    </w:p>
    <w:p>
      <w:r>
        <w:t>→ Turn to Chapter 10, Position 6 (The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