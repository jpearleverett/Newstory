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6: The Asylum</w:t>
      </w:r>
    </w:p>
    <w:p>
      <w:r>
        <w:t>PHASE II: THE LABYRINTH</w:t>
      </w:r>
    </w:p>
    <w:p/>
    <w:p>
      <w:r>
        <w:t>SCENARIO B: THE ROGUES</w:t>
      </w:r>
    </w:p>
    <w:p>
      <w:r>
        <w:t>Independent operators, unstable alliances, playing multiple angles</w:t>
      </w:r>
    </w:p>
    <w:p/>
    <w:p>
      <w:r>
        <w:t>**CHAPTER 6.1 (SCENARIO B): The Gathering Storm</w:t>
      </w:r>
    </w:p>
    <w:p/>
    <w:p>
      <w:r>
        <w:t>PREVIOUSLY:</w:t>
      </w:r>
    </w:p>
    <w:p>
      <w:r>
        <w:t>[IF VIA PATH P1A2-A: Kael struck immediately, confronting Commissioner Shaw publicly during the chaos of the Zenith Club gala. The confrontation had been explosive, forcing reactions that could not be contained or denied. ARCHITECT had fled, but the evidence was exposed, and Kael had become a very public target. The reckoning he had forced was now forcing him in return.]</w:t>
      </w:r>
    </w:p>
    <w:p>
      <w:r>
        <w:t>[IF VIA PATH P1B1-B: Kael broke from Miller's control and allied with Elara Vance, trading one master for another but at least choosing his chains. The Whisper's attack on the Zenith Club gala had exposed Miller's connection to the conspiracy, and now Kael operated in the space between factions, trusted by few but useful to many.]</w:t>
      </w:r>
    </w:p>
    <w:p>
      <w:r>
        <w:t>[IF VIA PATH P1B2-A: Kael revealed everything to Internal Affairs, trusting Torres to protect him while he handed over the copied Ledger and testified against Miller and the conspiracy. He had become a protected witness, losing control of his evidence but gaining official backing. The whistleblower's path was safer but narrower.]</w:t>
      </w:r>
    </w:p>
    <w:p>
      <w:r>
        <w:t>[IF VIA PATH P1B2-B: Kael used the copied Ledger to blackmail Miller, turning the tables on the manipulator. The threat of public release kept Miller cooperative, but Kael remained outside official protection, vulnerable to retaliation from every direction. The puppet master had become a target.]</w:t>
      </w:r>
    </w:p>
    <w:p>
      <w:r>
        <w:t>[IF VIA PATH P2A1-B: Kael went off-wire at the gala, abandoning DA protection to pursue Elara Vance independently. The gamble had yielded intelligence about Victor Thorne's operations, but the cost was his official backing. He was alone now, operating outside the system he had once served.]</w:t>
      </w:r>
    </w:p>
    <w:p>
      <w:r>
        <w:t>[IF VIA PATH P2A2-A: Kael maintained his unlikely alliance with Miller, two men who had every reason to betray each other bound together by mutual need. The Ledger they had recovered painted a picture of corruption that reached further than either had imagined, and only together could they hope to survive what was coming.]</w:t>
      </w:r>
    </w:p>
    <w:p>
      <w:r>
        <w:t>[IF VIA PATH P2B2-A: Kael continued his coerced alliance with Miller, using the blackmail photographs as leverage while testing Miller's information about The Whisper's network. Building trust slowly, gathering evidence from within Thorne's circle, playing a dangerous game with a dangerous partner.]</w:t>
      </w:r>
    </w:p>
    <w:p>
      <w:r>
        <w:t>[IF VIA PATH P3A1-B: Kael broke character and confronted Victor Thorne directly, risking everything on the chance that honesty might create an opening that deception could not. The confrontation had changed everything, shattering his cover but revealing possibilities he hadn't known existed.]</w:t>
      </w:r>
    </w:p>
    <w:p>
      <w:r>
        <w:t>[IF VIA PATH P3A2-A: Kael exposed Victor's secrets to Elara, gambling that her hatred for her brother outweighed her loyalty. The gamble had succeeded. Elara was now his ally against Victor, but allies in the Thorne family came with complications that could prove fatal.]</w:t>
      </w:r>
    </w:p>
    <w:p>
      <w:r>
        <w:t>[IF VIA PATH P3B1-B: Kael took personal initiative while maintaining his position on the investigation team. The legal process was too slow; he had pursued independent leads that could accelerate the timeline. The impatience had yielded results, but at the cost of the DA's full trust.]</w:t>
      </w:r>
    </w:p>
    <w:p>
      <w:r>
        <w:t>[IF VIA PATH P4A1-A: Kael used his knowledge of Elara's secret agenda as leverage, positioning himself as an essential partner rather than a disposable tool. The wound from the gala still ached, but the power dynamic had shifted in his favor. For now.]</w:t>
      </w:r>
    </w:p>
    <w:p/>
    <w:p>
      <w:r>
        <w:t>BRIDGE TEXT: The message from The Whisper arrived on every screen Kael could see, and he understood immediately that whatever game he had been playing was about to end in a place he had sworn never to return.</w:t>
      </w:r>
    </w:p>
    <w:p/>
    <w:p>
      <w:r>
        <w:t>NARRATIVE:</w:t>
      </w:r>
    </w:p>
    <w:p>
      <w:r>
        <w:t>Blackwood Asylum. The name alone was enough to trigger the memories he had spent three years trying to bury. The sound of Sarah Vance's last breath. The smell of blood and antiseptic mixing in the surgical theater. The weight of the gun in his hand, aimed at a killer who never stopped smiling. The hesitation that had cost a life and begun his descent.</w:t>
      </w:r>
    </w:p>
    <w:p/>
    <w:p>
      <w:r>
        <w:t>Now The Whisper was calling him back, summoning everyone who owed a debt to the dead to pay it in the place where the debt had first accumulated.</w:t>
      </w:r>
    </w:p>
    <w:p/>
    <w:p>
      <w:r>
        <w:t>[IF ELARA_ALLY:</w:t>
      </w:r>
    </w:p>
    <w:p>
      <w:r>
        <w:t>(Read this if you came via: P1B1-B, P3A2-A, P4A1-A)</w:t>
      </w:r>
    </w:p>
    <w:p>
      <w:r>
        <w:t>Elara Vance stood beside him as the broadcast played, her face illuminated by the cold light of The Whisper's challenge. She had aged in the weeks since their alliance began, the strain of moving against her own brother carving new lines around her eyes and mouth. But her voice remained steady, controlled.</w:t>
      </w:r>
    </w:p>
    <w:p>
      <w:r>
        <w:t>"He's forcing the confrontation. Accelerating the timeline." She turned to face him. "Victor will send people. The Whisper knows that. He's counting on it."</w:t>
      </w:r>
    </w:p>
    <w:p>
      <w:r>
        <w:t>"He's trying to end this on his terms. Bring everyone to one place, let them destroy each other."</w:t>
      </w:r>
    </w:p>
    <w:p>
      <w:r>
        <w:t>"And what about us? What are our terms?"</w:t>
      </w:r>
    </w:p>
    <w:p>
      <w:r>
        <w:t>The question hung in the air. Kael and Elara had been operating in a space between Victor and The Whisper, gathering evidence and building leverage. That moment had just been chosen for them.</w:t>
      </w:r>
    </w:p>
    <w:p>
      <w:r>
        <w:t>]</w:t>
      </w:r>
    </w:p>
    <w:p/>
    <w:p>
      <w:r>
        <w:t>[IF MILLER_ALLY:</w:t>
      </w:r>
    </w:p>
    <w:p>
      <w:r>
        <w:t>(Read this if you came via: P2A2-A, P2B2-A)</w:t>
      </w:r>
    </w:p>
    <w:p>
      <w:r>
        <w:t>Miller's safehouse was a converted warehouse in the industrial district, far from the eyes of colleagues who would ask uncomfortable questions. The screens here were older, the connection slower, but The Whisper's message played the same.</w:t>
      </w:r>
    </w:p>
    <w:p>
      <w:r>
        <w:t>"Blackwood." Miller said the word like a curse. "He's bringing everyone back to where it started."</w:t>
      </w:r>
    </w:p>
    <w:p>
      <w:r>
        <w:t>"It's a trap."</w:t>
      </w:r>
    </w:p>
    <w:p>
      <w:r>
        <w:t>"Of course it's a trap. The question is whether we spring it on our terms or his." Miller moved to check weapons with methodical efficiency. "We could move ahead of them, get inside before they even finish their briefings."</w:t>
      </w:r>
    </w:p>
    <w:p>
      <w:r>
        <w:t>"And do what? Take on The Whisper alone?"</w:t>
      </w:r>
    </w:p>
    <w:p>
      <w:r>
        <w:t>"Take on everyone. The Whisper, Victor's people, whoever else shows up. Collect the evidence, secure the witnesses, and disappear before anyone can pin responsibility."</w:t>
      </w:r>
    </w:p>
    <w:p>
      <w:r>
        <w:t>]</w:t>
      </w:r>
    </w:p>
    <w:p/>
    <w:p>
      <w:r>
        <w:t>[IF DA_ALLY_PARTIAL:</w:t>
      </w:r>
    </w:p>
    <w:p>
      <w:r>
        <w:t>(Read this if you came via: P1B2-A, P3B1-B)</w:t>
      </w:r>
    </w:p>
    <w:p>
      <w:r>
        <w:t>Torres had called twice in the past hour, her messages increasingly urgent. The official response was mobilizing. Tactical teams were being briefed. The federal government was involved now.</w:t>
      </w:r>
    </w:p>
    <w:p>
      <w:r>
        <w:t>But Kael's position was complicated. He had official backing, but he had also gone off-script. The trust he had built was fragile, dependent on results that hadn't fully materialized. Tonight would either vindicate his approach or destroy what remained of his credibility.</w:t>
      </w:r>
    </w:p>
    <w:p>
      <w:r>
        <w:t>"Cross wants you to stay back," Torres said. "Let the professionals handle The Whisper. Your value is as a witness, not a combatant."</w:t>
      </w:r>
    </w:p>
    <w:p>
      <w:r>
        <w:t>"And if staying back means Lila Thorne dies while we follow procedure?"</w:t>
      </w:r>
    </w:p>
    <w:p>
      <w:r>
        <w:t>The silence on the line was answer enough.</w:t>
      </w:r>
    </w:p>
    <w:p>
      <w:r>
        <w:t>]</w:t>
      </w:r>
    </w:p>
    <w:p/>
    <w:p>
      <w:r>
        <w:t>[IF NO_ALLIES:</w:t>
      </w:r>
    </w:p>
    <w:p>
      <w:r>
        <w:t>(Read this if you came via: P1B2-B, P2A1-B)</w:t>
      </w:r>
    </w:p>
    <w:p>
      <w:r>
        <w:t>The loneliness was the hardest part. Kael had burned so many bridges, pushed away so many potential allies, that he found himself utterly alone at the moment when company would have been most valuable. Torres didn't fully trust him. Cross saw him as a liability. Miller wanted him dead or controlled. Elara saw him as a tool.</w:t>
      </w:r>
    </w:p>
    <w:p>
      <w:r>
        <w:t>He had chosen this isolation. Chosen it because he couldn't trust anyone, couldn't risk anyone else's life on his mistakes. Now the cost of that choice was clear. He would face Blackwood alone, with nothing but his evidence and his determination to sustain him.</w:t>
      </w:r>
    </w:p>
    <w:p>
      <w:r>
        <w:t>]</w:t>
      </w:r>
    </w:p>
    <w:p/>
    <w:p>
      <w:r>
        <w:t>[IF HAS_LEDGER:</w:t>
      </w:r>
    </w:p>
    <w:p>
      <w:r>
        <w:t>(Read this if you came via: P1A2-A, P1B2-A, P1B2-B, P2A2-A, P3A2-A)</w:t>
      </w:r>
    </w:p>
    <w:p>
      <w:r>
        <w:t>The evidence spread across his table was the product of weeks of investigation, theft, and moral compromise. The Ledger, complete or partial, documenting decades of corruption and murder. Photographs of documents that should have been destroyed. Recordings of conversations that were never meant to be heard. Enough to bring down Victor Thorne, enough to reshape the city's power structure.</w:t>
      </w:r>
    </w:p>
    <w:p>
      <w:r>
        <w:t>If he survived the night. If the evidence survived with him.</w:t>
      </w:r>
    </w:p>
    <w:p>
      <w:r>
        <w:t>Kael gathered the materials, securing them in a waterproof bag strapped beneath his jacket. The evidence would go where he went. If he died, at least it would die with him rather than falling into the wrong hands.</w:t>
      </w:r>
    </w:p>
    <w:p>
      <w:r>
        <w:t>]</w:t>
      </w:r>
    </w:p>
    <w:p/>
    <w:p>
      <w:r>
        <w:t>[IF WOUNDED:</w:t>
      </w:r>
    </w:p>
    <w:p>
      <w:r>
        <w:t>(Read this if you came via: P4A1-A)</w:t>
      </w:r>
    </w:p>
    <w:p>
      <w:r>
        <w:t>The bullet wound in his shoulder had healed enough to allow movement, but the pain remained, a constant companion that sharpened his focus even as it drained his reserves. The doctors had warned him against strenuous activity. Kael had nodded and ignored them.</w:t>
      </w:r>
    </w:p>
    <w:p>
      <w:r>
        <w:t>He tested his range of motion, feeling the pull of scar tissue and the deeper ache of damage that might never fully repair. Good enough. It would have to be good enough.</w:t>
      </w:r>
    </w:p>
    <w:p>
      <w:r>
        <w:t>]</w:t>
      </w:r>
    </w:p>
    <w:p/>
    <w:p>
      <w:r>
        <w:t>[IF EXPOSED_OR_FAMOUS:</w:t>
      </w:r>
    </w:p>
    <w:p>
      <w:r>
        <w:t>(Read this if you came via: P1A2-A)</w:t>
      </w:r>
    </w:p>
    <w:p>
      <w:r>
        <w:t>His face had been on every news broadcast since the gala confrontation, the man who had publicly accused Commissioner Shaw, the witness who had forced a reaction that could not be contained. The exposure had brought attention and danger in equal measure. People recognized him. Some offered support. Others offered threats.</w:t>
      </w:r>
    </w:p>
    <w:p>
      <w:r>
        <w:t>The fame was a cage as much as a platform. Every movement tracked, every statement analyzed. He couldn't disappear into the shadows anymore. The shadows had been burned away by flashbulbs and camera lights.</w:t>
      </w:r>
    </w:p>
    <w:p>
      <w:r>
        <w:t>]</w:t>
      </w:r>
    </w:p>
    <w:p/>
    <w:p>
      <w:r>
        <w:t>[IF KNOWS_ELARA_SECRET:</w:t>
      </w:r>
    </w:p>
    <w:p>
      <w:r>
        <w:t>(Read this if you came via: P4A1-A)</w:t>
      </w:r>
    </w:p>
    <w:p>
      <w:r>
        <w:t>The knowledge burned in him like a coal he could not put down. Elara was working against Victor. Had been working against him for a decade, building a case that would destroy her own brother. She had invited Kael into that conspiracy, offered him partnership instead of servitude.</w:t>
      </w:r>
    </w:p>
    <w:p>
      <w:r>
        <w:t>But partnership with Elara was its own kind of trap. Her goals aligned with his in some ways, diverged in others. She wanted Victor destroyed for Sarah's death. Kael wanted the truth about Blackwood, about the system that had allowed so many to suffer. Their alliance was convenient, but convenience could become constraint.</w:t>
      </w:r>
    </w:p>
    <w:p>
      <w:r>
        <w:t>]</w:t>
      </w:r>
    </w:p>
    <w:p/>
    <w:p>
      <w:r>
        <w:t>[IF SEEKING_REDEMPTION:</w:t>
      </w:r>
    </w:p>
    <w:p>
      <w:r>
        <w:t>(Read this if you came via: ALL PATHS)</w:t>
      </w:r>
    </w:p>
    <w:p>
      <w:r>
        <w:t>Whatever alliance he served, whatever game he played, the underlying need remained the same. Redemption. The possibility that the scales could be balanced, that enough good could outweigh the bad, that a man who had failed so completely could somehow find his way back to something worth being.</w:t>
      </w:r>
    </w:p>
    <w:p>
      <w:r>
        <w:t>He didn't know if redemption was possible. He only knew that he had to try.</w:t>
      </w:r>
    </w:p>
    <w:p>
      <w:r>
        <w:t>]</w:t>
      </w:r>
    </w:p>
    <w:p/>
    <w:p>
      <w:r>
        <w:t>[ALL PATHS:</w:t>
      </w:r>
    </w:p>
    <w:p>
      <w:r>
        <w:t>The clock showed 10:30 PM. Ninety minutes until The Whisper's deadline. Ninety minutes to cross the city, find a way into the asylum, and somehow rescue Lila Thorne from a killer who had been planning this moment for twenty years.</w:t>
      </w:r>
    </w:p>
    <w:p>
      <w:r>
        <w:t>Kael gathered what resources he had and headed for the door. The city at night was a different creature than the city by day. Shadows pooled in alleyways, streetlights casting islands of illumination in an ocean of darkness. Traffic thinned as he moved toward the outskirts, the bright chaos of downtown giving way to industrial districts and abandoned properties and finally the overgrown roads that led to Blackwood.</w:t>
      </w:r>
    </w:p>
    <w:p>
      <w:r>
        <w:t>]</w:t>
      </w:r>
    </w:p>
    <w:p/>
    <w:p>
      <w:r>
        <w:t>CHAPTER 6.2 (SCENARIO B): The Infiltration</w:t>
      </w:r>
    </w:p>
    <w:p/>
    <w:p>
      <w:r>
        <w:t>PREVIOUSLY:</w:t>
      </w:r>
    </w:p>
    <w:p>
      <w:r>
        <w:t>[IF VIA PATH P1A2-A: Kael approached Blackwood as a public figure, his famous face a liability in a situation requiring stealth. The reckoning he had forced was now forcing him into direct confrontation.]</w:t>
      </w:r>
    </w:p>
    <w:p>
      <w:r>
        <w:t>[IF VIA PATH P1B1-B: Kael coordinated with Elara's people, approaching from routes that Victor's forces wouldn't be watching. The revealed hand was about to play its final cards.]</w:t>
      </w:r>
    </w:p>
    <w:p>
      <w:r>
        <w:t>[IF VIA PATH P1B2-A: Kael moved with partial official backing, his whistleblower status granting resources but limiting flexibility. The protected witness was becoming an active participant.]</w:t>
      </w:r>
    </w:p>
    <w:p>
      <w:r>
        <w:t>[IF VIA PATH P1B2-B: Kael approached alone, his leverage over Miller useless in this moment. The puppet master had no strings to pull at Blackwood.]</w:t>
      </w:r>
    </w:p>
    <w:p>
      <w:r>
        <w:t>[IF VIA PATH P2A1-B: Kael infiltrated without official sanction, the rogue agent pursuing leads that no one else would follow. The off-wire approach had brought him here.]</w:t>
      </w:r>
    </w:p>
    <w:p>
      <w:r>
        <w:t>[IF VIA PATH P2A2-A: Kael moved with Miller, their outlaw alliance holding together through mutual need. Two men who trusted each other only because they had no choice.]</w:t>
      </w:r>
    </w:p>
    <w:p>
      <w:r>
        <w:t>[IF VIA PATH P2B2-A: Kael used Miller's intelligence to navigate the approach, their coerced partnership yielding operational benefits despite its unstable foundation.]</w:t>
      </w:r>
    </w:p>
    <w:p>
      <w:r>
        <w:t>[IF VIA PATH P3A1-B: Kael approached Blackwood having broken his cover with Thorne, the rebel's path leading to direct confrontation rather than subtle manipulation.]</w:t>
      </w:r>
    </w:p>
    <w:p>
      <w:r>
        <w:t>[IF VIA PATH P3A2-A: Kael coordinated with Elara, their conspiracy against Victor reaching its climax in the ruins of Blackwood Asylum.]</w:t>
      </w:r>
    </w:p>
    <w:p>
      <w:r>
        <w:t>[IF VIA PATH P3B1-B: Kael moved ahead of official response, his impatience driving him to act before the system could catch up. Personal initiative had brought him here first.]</w:t>
      </w:r>
    </w:p>
    <w:p>
      <w:r>
        <w:t>[IF VIA PATH P4A1-A: Kael approached wounded but determined, his leverage over Elara ensuring her resources supported his infiltration. The knowledge he possessed was his shield.]</w:t>
      </w:r>
    </w:p>
    <w:p/>
    <w:p>
      <w:r>
        <w:t>BRIDGE TEXT: The asylum's eastern wall rose before Kael like a judgment, and he found himself wondering if the building recognized him, if stones could remember the failures of the men who had walked within them.</w:t>
      </w:r>
    </w:p>
    <w:p/>
    <w:p>
      <w:r>
        <w:t>NARRATIVE:</w:t>
      </w:r>
    </w:p>
    <w:p>
      <w:r>
        <w:t>[ALL PATHS:</w:t>
      </w:r>
    </w:p>
    <w:p>
      <w:r>
        <w:t>The perimeter security was concentrated near the main entrance, where the official assault would come. The eastern approach was dark, unmonitored, forgotten. Kael moved through the overgrown grounds with careful attention to every footfall, every shadow, every sound that might indicate he had been detected.</w:t>
      </w:r>
    </w:p>
    <w:p/>
    <w:p>
      <w:r>
        <w:t>The asylum grounds had once been landscaped gardens, therapeutic spaces where troubled patients could walk among flowers. Now the gardens were wilderness, decades of neglect transforming cultivated beauty into chaotic growth. Dead trees clawed at the sky. Overgrown hedges created walls of thorns.</w:t>
      </w:r>
    </w:p>
    <w:p>
      <w:r>
        <w:t>]</w:t>
      </w:r>
    </w:p>
    <w:p/>
    <w:p>
      <w:r>
        <w:t>[IF ELARA_ALLY:</w:t>
      </w:r>
    </w:p>
    <w:p>
      <w:r>
        <w:t>(Read this if you came via: P1B1-B, P3A2-A, P4A1-A)</w:t>
      </w:r>
    </w:p>
    <w:p>
      <w:r>
        <w:t>Elara's people moved with him, shadows flowing across the dead grass. They reached the wall without incident, pressing themselves into the darkness.</w:t>
      </w:r>
    </w:p>
    <w:p>
      <w:r>
        <w:t>"The coal chute should be fifty meters north," Kael said. "Behind a metal panel."</w:t>
      </w:r>
    </w:p>
    <w:p>
      <w:r>
        <w:t>Elara nodded through the comm. "Go. We'll hold this position and cover your exit when it's time."</w:t>
      </w:r>
    </w:p>
    <w:p>
      <w:r>
        <w:t>"You're not coming in?"</w:t>
      </w:r>
    </w:p>
    <w:p>
      <w:r>
        <w:t>"My brother's people will recognize me. Inside the building, I'm a liability. Out here, I can coordinate extraction." Her voice carried urgency. "Find Lila. Get her out. Whatever happens to The Whisper is secondary."</w:t>
      </w:r>
    </w:p>
    <w:p>
      <w:r>
        <w:t>]</w:t>
      </w:r>
    </w:p>
    <w:p/>
    <w:p>
      <w:r>
        <w:t>[IF MILLER_ALLY:</w:t>
      </w:r>
    </w:p>
    <w:p>
      <w:r>
        <w:t>(Read this if you came via: P2A2-A, P2B2-A)</w:t>
      </w:r>
    </w:p>
    <w:p>
      <w:r>
        <w:t>Miller moved beside him, surprisingly quiet for a man of his size. Years of experience, Kael supposed. Years of creeping through places he wasn't supposed to be.</w:t>
      </w:r>
    </w:p>
    <w:p>
      <w:r>
        <w:t>"The chute is this way," Kael whispered, leading them along the wall's base.</w:t>
      </w:r>
    </w:p>
    <w:p>
      <w:r>
        <w:t>"How do you know about the chute?"</w:t>
      </w:r>
    </w:p>
    <w:p>
      <w:r>
        <w:t>"Delaney told me. Before everything went sideways."</w:t>
      </w:r>
    </w:p>
    <w:p>
      <w:r>
        <w:t>"Delaney." Miller's voice carried weight. "He was a good cop once. Before Thorne got to him. Before all of us got corrupted."</w:t>
      </w:r>
    </w:p>
    <w:p>
      <w:r>
        <w:t>They worked at the metal panel in silence, prying it loose. The coal chute beyond was dark and narrow, angling downward into blackness.</w:t>
      </w:r>
    </w:p>
    <w:p>
      <w:r>
        <w:t>"After you," Miller said.</w:t>
      </w:r>
    </w:p>
    <w:p>
      <w:r>
        <w:t>]</w:t>
      </w:r>
    </w:p>
    <w:p/>
    <w:p>
      <w:r>
        <w:t>[IF NO_ALLIES:</w:t>
      </w:r>
    </w:p>
    <w:p>
      <w:r>
        <w:t>(Read this if you came via: P1B2-B, P2A1-B)</w:t>
      </w:r>
    </w:p>
    <w:p>
      <w:r>
        <w:t>The metal panel yielded to his pry bar with a screech that seemed impossibly loud. Kael froze, waiting for shouts, for gunfire. Nothing. The patrols continued their routes, oblivious.</w:t>
      </w:r>
    </w:p>
    <w:p>
      <w:r>
        <w:t>The chute was tighter than he had imagined, barely wide enough for his shoulders. He removed his jacket, secured it to his belt, and squeezed into the darkness. The walls pressed close on every side, the angle of descent steep enough that he had to brace himself with his elbows.</w:t>
      </w:r>
    </w:p>
    <w:p>
      <w:r>
        <w:t>This was what it felt like to be swallowed. To descend into the belly of a beast alone.</w:t>
      </w:r>
    </w:p>
    <w:p>
      <w:r>
        <w:t>]</w:t>
      </w:r>
    </w:p>
    <w:p/>
    <w:p>
      <w:r>
        <w:t>[IF WOUNDED:</w:t>
      </w:r>
    </w:p>
    <w:p>
      <w:r>
        <w:t>(Read this if you came via: P4A1-A)</w:t>
      </w:r>
    </w:p>
    <w:p>
      <w:r>
        <w:t>The exertion pulled at his injured shoulder, sending waves of pain through his arm and chest. Kael gritted his teeth and kept moving. Pain was information, nothing more. Information that his body was damaged, that he was operating at reduced capacity, that any physical confrontation would put him at a severe disadvantage.</w:t>
      </w:r>
    </w:p>
    <w:p>
      <w:r>
        <w:t>He couldn't afford to slow down. The wound would either hold or it wouldn't. Either way, he was going forward.</w:t>
      </w:r>
    </w:p>
    <w:p>
      <w:r>
        <w:t>]</w:t>
      </w:r>
    </w:p>
    <w:p/>
    <w:p>
      <w:r>
        <w:t>[ALL PATHS:</w:t>
      </w:r>
    </w:p>
    <w:p>
      <w:r>
        <w:t>The chute deposited him in a basement corridor that the years had not treated kindly. Water damage had warped the walls, creating organic curves that made the passageway feel alive. Pipes ran along the ceiling, some intact and others burst, dripping moisture that had accumulated into stagnant pools.</w:t>
      </w:r>
    </w:p>
    <w:p/>
    <w:p>
      <w:r>
        <w:t>He moved carefully, testing each footfall, listening for any sound that might indicate he wasn't alone. The basement was silent except for the drip of water and the distant rumble of what might have been the official assault beginning far above.</w:t>
      </w:r>
    </w:p>
    <w:p/>
    <w:p>
      <w:r>
        <w:t>The stairs emerged from the darkness, a concrete stairwell that rose toward the upper floors. Kael climbed silently, his weapon drawn, his senses straining. The sounds of combat grew clearer as he ascended. The tactical teams had breached the main entrance, drawing The Whisper's attention exactly as he had hoped.</w:t>
      </w:r>
    </w:p>
    <w:p/>
    <w:p>
      <w:r>
        <w:t>The third floor corridor was different from the levels below. Dark wood paneling, warped by water damage. Framed certificates hanging at angles on the walls. At the end of the corridor, light spilled from an open doorway.</w:t>
      </w:r>
    </w:p>
    <w:p/>
    <w:p>
      <w:r>
        <w:t>The surgical theater. The stage where everything had begun.</w:t>
      </w:r>
    </w:p>
    <w:p>
      <w:r>
        <w:t>]</w:t>
      </w:r>
    </w:p>
    <w:p/>
    <w:p>
      <w:r>
        <w:t>CHAPTER 6.3 (SCENARIO B): The Standoff</w:t>
      </w:r>
    </w:p>
    <w:p/>
    <w:p>
      <w:r>
        <w:t>PREVIOUSLY:</w:t>
      </w:r>
    </w:p>
    <w:p>
      <w:r>
        <w:t>[IF VIA PATH P1A2-A: Kael infiltrated Blackwood despite his public profile, the man who had forced the reckoning now facing its conclusion.]</w:t>
      </w:r>
    </w:p>
    <w:p>
      <w:r>
        <w:t>[IF VIA PATH P1B1-B: Kael navigated Blackwood with Elara's support, the revealed hand about to play its final cards.]</w:t>
      </w:r>
    </w:p>
    <w:p>
      <w:r>
        <w:t>[IF VIA PATH P1B2-A: Kael moved through Blackwood with partial official backing, the whistleblower becoming combatant.]</w:t>
      </w:r>
    </w:p>
    <w:p>
      <w:r>
        <w:t>[IF VIA PATH P1B2-B: Kael reached the surgical theater alone, the puppet master's strings useless in this moment.]</w:t>
      </w:r>
    </w:p>
    <w:p>
      <w:r>
        <w:t>[IF VIA PATH P2A1-B: Kael arrived at the confrontation having gone completely off-wire, the rogue agent's path leading here.]</w:t>
      </w:r>
    </w:p>
    <w:p>
      <w:r>
        <w:t>[IF VIA PATH P2A2-A: Kael and Miller reached the surgical theater together, their outlaw alliance facing its ultimate test.]</w:t>
      </w:r>
    </w:p>
    <w:p>
      <w:r>
        <w:t>[IF VIA PATH P2B2-A: Kael approached with Miller's intelligence guiding him, their coerced partnership proving its value.]</w:t>
      </w:r>
    </w:p>
    <w:p>
      <w:r>
        <w:t>[IF VIA PATH P3A1-B: Kael reached the confrontation having already broken his cover, the rebel's path demanding direct action.]</w:t>
      </w:r>
    </w:p>
    <w:p>
      <w:r>
        <w:t>[IF VIA PATH P3A2-A: Kael arrived as Elara's co-conspirator, their plot against Victor reaching its climax.]</w:t>
      </w:r>
    </w:p>
    <w:p>
      <w:r>
        <w:t>[IF VIA PATH P3B1-B: Kael reached the surgical theater ahead of official response, his impatience justified by timing.]</w:t>
      </w:r>
    </w:p>
    <w:p>
      <w:r>
        <w:t>[IF VIA PATH P4A1-A: Kael arrived wounded but determined, his leverage and knowledge his greatest weapons.]</w:t>
      </w:r>
    </w:p>
    <w:p/>
    <w:p>
      <w:r>
        <w:t>BRIDGE TEXT: The surgical theater held the ghosts of everyone who had ever died within its walls, and Kael added his own failures to the collection as he stepped through the doorway.</w:t>
      </w:r>
    </w:p>
    <w:p/>
    <w:p>
      <w:r>
        <w:t>NARRATIVE:</w:t>
      </w:r>
    </w:p>
    <w:p>
      <w:r>
        <w:t>[ALL PATHS:</w:t>
      </w:r>
    </w:p>
    <w:p>
      <w:r>
        <w:t>Thomas Crane stood at the center of the room with the calm authority of a man in his natural environment. His hair had gone white, his face carved into lines that mapped decades of grief. But his eyes were unchanged. Clear, calm, utterly without mercy.</w:t>
      </w:r>
    </w:p>
    <w:p/>
    <w:p>
      <w:r>
        <w:t>Lila Thorne lay on the operating table, bound with medical restraints, tape across her mouth. Her eyes moved between Kael and The Whisper with the desperate calculation of someone trying to identify which monster was more dangerous.</w:t>
      </w:r>
    </w:p>
    <w:p/>
    <w:p>
      <w:r>
        <w:t>"Mr. Rourke." The Whisper's voice carried warmth that was deeply unsettling. "I was hoping you'd find your way here."</w:t>
      </w:r>
    </w:p>
    <w:p>
      <w:r>
        <w:t>]</w:t>
      </w:r>
    </w:p>
    <w:p/>
    <w:p>
      <w:r>
        <w:t>[IF ELARA_ALLY:</w:t>
      </w:r>
    </w:p>
    <w:p>
      <w:r>
        <w:t>(Read this if you came via: P1B1-B, P3A2-A, P4A1-A)</w:t>
      </w:r>
    </w:p>
    <w:p>
      <w:r>
        <w:t>"Elara sends her regards." The words felt hollow, scripted.</w:t>
      </w:r>
    </w:p>
    <w:p>
      <w:r>
        <w:t>The Whisper's smile was knowing. "Elara. The younger sister. She's been moving against Victor, hasn't she? I've watched her gathering evidence, recruiting assets, positioning herself." His laugh was soft. "Victor doesn't know. He still trusts her. It's almost beautiful."</w:t>
      </w:r>
    </w:p>
    <w:p>
      <w:r>
        <w:t>"If you kill Lila, you destroy any chance of Elara completing that destruction. Victor will go to ground, tighten his security."</w:t>
      </w:r>
    </w:p>
    <w:p>
      <w:r>
        <w:t>"And you think that matters to me? I've been waiting twenty years. What's another decade?"</w:t>
      </w:r>
    </w:p>
    <w:p>
      <w:r>
        <w:t>]</w:t>
      </w:r>
    </w:p>
    <w:p/>
    <w:p>
      <w:r>
        <w:t>[IF MILLER_ALLY:</w:t>
      </w:r>
    </w:p>
    <w:p>
      <w:r>
        <w:t>(Read this if you came via: P2A2-A, P2B2-A)</w:t>
      </w:r>
    </w:p>
    <w:p>
      <w:r>
        <w:t>Miller stood beside Kael, the uneasy truce holding. The Whisper acknowledged Miller's presence with a slight nod.</w:t>
      </w:r>
    </w:p>
    <w:p>
      <w:r>
        <w:t>"Detective Miller. The corrupt cop who couldn't decide which master to serve. I have extensive documentation of your crimes. Enough to ensure prison for life, if I chose to release it."</w:t>
      </w:r>
    </w:p>
    <w:p>
      <w:r>
        <w:t>"Then release it." Miller's voice was tired. "I've stopped caring about consequences. I'm just here to see how this ends."</w:t>
      </w:r>
    </w:p>
    <w:p>
      <w:r>
        <w:t>"How refreshingly honest."</w:t>
      </w:r>
    </w:p>
    <w:p>
      <w:r>
        <w:t>]</w:t>
      </w:r>
    </w:p>
    <w:p/>
    <w:p>
      <w:r>
        <w:t>[IF NO_ALLIES:</w:t>
      </w:r>
    </w:p>
    <w:p>
      <w:r>
        <w:t>(Read this if you came via: P1B2-B, P2A1-B)</w:t>
      </w:r>
    </w:p>
    <w:p>
      <w:r>
        <w:t>The loneliness pressed against Kael like a physical weight. No backup. No extraction plan. No one who knew where he was or cared whether he survived. He had chosen this isolation, and now he faced The Whisper alone.</w:t>
      </w:r>
    </w:p>
    <w:p>
      <w:r>
        <w:t>"You came alone," The Whisper observed. "That's either very brave or very foolish."</w:t>
      </w:r>
    </w:p>
    <w:p>
      <w:r>
        <w:t>"Maybe both."</w:t>
      </w:r>
    </w:p>
    <w:p>
      <w:r>
        <w:t>"Honesty. I appreciate that."</w:t>
      </w:r>
    </w:p>
    <w:p>
      <w:r>
        <w:t>]</w:t>
      </w:r>
    </w:p>
    <w:p/>
    <w:p>
      <w:r>
        <w:t>[IF HAS_LEDGER:</w:t>
      </w:r>
    </w:p>
    <w:p>
      <w:r>
        <w:t>(Read this if you came via: P1A2-A, P1B2-A, P1B2-B, P2A2-A, P3A2-A)</w:t>
      </w:r>
    </w:p>
    <w:p>
      <w:r>
        <w:t>"I have the Ledger," Kael said. "Complete documentation of Victor Thorne's crimes. Everything you've been fighting to expose for twenty years."</w:t>
      </w:r>
    </w:p>
    <w:p>
      <w:r>
        <w:t>The Whisper's attention sharpened, his blade lowering almost imperceptibly. "Show me."</w:t>
      </w:r>
    </w:p>
    <w:p>
      <w:r>
        <w:t>"Release Lila first."</w:t>
      </w:r>
    </w:p>
    <w:p>
      <w:r>
        <w:t>"That's not how negotiations work. Show me the evidence, and then we'll discuss terms."</w:t>
      </w:r>
    </w:p>
    <w:p>
      <w:r>
        <w:t>]</w:t>
      </w:r>
    </w:p>
    <w:p/>
    <w:p>
      <w:r>
        <w:t>[IF WOUNDED:</w:t>
      </w:r>
    </w:p>
    <w:p>
      <w:r>
        <w:t>(Read this if you came via: P4A1-A)</w:t>
      </w:r>
    </w:p>
    <w:p>
      <w:r>
        <w:t>The pain in his shoulder had settled into a constant throb, a metronome counting down the minutes until his body failed him. He kept his weapon steady through force of will, knowing that any tremor would be noticed, exploited.</w:t>
      </w:r>
    </w:p>
    <w:p>
      <w:r>
        <w:t>The Whisper's eyes flicked to the stiffness in Kael's posture. "You're wounded. The gala, I assume. Victor's people are enthusiastic but imprecise."</w:t>
      </w:r>
    </w:p>
    <w:p>
      <w:r>
        <w:t>"Precise enough to slow me down. Not precise enough to stop me."</w:t>
      </w:r>
    </w:p>
    <w:p>
      <w:r>
        <w:t>]</w:t>
      </w:r>
    </w:p>
    <w:p/>
    <w:p>
      <w:r>
        <w:t>[ALL PATHS:</w:t>
      </w:r>
    </w:p>
    <w:p>
      <w:r>
        <w:t>"Let her go, Crane. She's not part of whatever this is between you and Victor."</w:t>
      </w:r>
    </w:p>
    <w:p/>
    <w:p>
      <w:r>
        <w:t>"Everyone is part of it. That's what the guilty never understand." The Whisper's blade traced a line along Lila's arm, not cutting, just promising. "My daughter was part of it. Sarah Vance was part of it. Now Lila is part of it."</w:t>
      </w:r>
    </w:p>
    <w:p/>
    <w:p>
      <w:r>
        <w:t>"And killing her accomplishes what? Victor loses a sister. You lose your leverage. Nothing changes."</w:t>
      </w:r>
    </w:p>
    <w:p/>
    <w:p>
      <w:r>
        <w:t>"Everything changes. Don't you understand? This was never about leverage. This was about justice. About making Victor feel what I felt when they told me my daughter was dead. About making him understand that his actions have consequences that money and power can't escape."</w:t>
      </w:r>
    </w:p>
    <w:p/>
    <w:p>
      <w:r>
        <w:t>The silence stretched between them. Kael could hear the distant sounds of combat, the official assault drawing closer. Time was running out for all of them.</w:t>
      </w:r>
    </w:p>
    <w:p/>
    <w:p>
      <w:r>
        <w:t>"The system failed you," Kael said quietly. "I know that. Twenty years of trying to get someone to listen, and no one did. But killing Lila doesn't fix that. It just adds another name to the list of the dead."</w:t>
      </w:r>
    </w:p>
    <w:p/>
    <w:p>
      <w:r>
        <w:t>"And what would you have me do? Trust the system that let my daughter's killers walk free? Trust the courts that dismissed my evidence? Trust the police who were paid to look away?"</w:t>
      </w:r>
    </w:p>
    <w:p/>
    <w:p>
      <w:r>
        <w:t>"Trust me."</w:t>
      </w:r>
    </w:p>
    <w:p/>
    <w:p>
      <w:r>
        <w:t>The words hung in the air. The Whisper studied Kael with eyes that had seen too much, lost too much, killed too much.</w:t>
      </w:r>
    </w:p>
    <w:p/>
    <w:p>
      <w:r>
        <w:t>"You hesitated once," The Whisper said. "At this very table. Sarah Vance died because you hesitated."</w:t>
      </w:r>
    </w:p>
    <w:p/>
    <w:p>
      <w:r>
        <w:t>"I know. I've carried that every day since. But I'm not hesitating now. I'm asking you to make a different choice. To let the evidence speak instead of the blade."</w:t>
      </w:r>
    </w:p>
    <w:p/>
    <w:p>
      <w:r>
        <w:t>For a long moment, nothing moved. Then, slowly, Thomas Crane lowered his weapon.</w:t>
      </w:r>
    </w:p>
    <w:p/>
    <w:p>
      <w:r>
        <w:t>"Twenty years," he said quietly. "Twenty years of rage. And I'm so tired."</w:t>
      </w:r>
    </w:p>
    <w:p/>
    <w:p>
      <w:r>
        <w:t>He set the blade on the operating table and raised his empty hands. The tactical team burst through moments later, finding a killer who had finally chosen to stop.</w:t>
      </w:r>
    </w:p>
    <w:p/>
    <w:p>
      <w:r>
        <w:t>Kael moved to Lila's side, cutting her restraints, helping her off the table while federal agents secured Thomas Crane. It was over. Not cleanly, not completely, but over.</w:t>
      </w:r>
    </w:p>
    <w:p/>
    <w:p>
      <w:r>
        <w:t>Whatever came next, whether the system delivered justice or failed again, Kael had done what he could. The rogue's path had led somewhere after all.</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