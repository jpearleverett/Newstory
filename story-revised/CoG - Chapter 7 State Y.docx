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7: The Devil's Bargain</w:t>
      </w:r>
    </w:p>
    <w:p>
      <w:r>
        <w:t>PHASE III: THE RECKONING</w:t>
      </w:r>
    </w:p>
    <w:p/>
    <w:p>
      <w:r>
        <w:t>STATE Y: THE FRACTURED PSYCHE</w:t>
      </w:r>
    </w:p>
    <w:p>
      <w:r>
        <w:t>Kael is psychologically damaged, operating on emotion rather than reason, vulnerable to manipulation</w:t>
      </w:r>
    </w:p>
    <w:p/>
    <w:p>
      <w:r>
        <w:t>CHAPTER 7.1 (STATE Y): The Shattered Mirror</w:t>
      </w:r>
    </w:p>
    <w:p>
      <w:r>
        <w:t>PREVIOUSLY:</w:t>
      </w:r>
    </w:p>
    <w:p>
      <w:r>
        <w:t>[IF VIA SCENARIO A, OPTION A-2 (The Compromised): Kael pushed for immediate intelligence during The Whisper's capture, demanding answers before lawyers could intervene. The information gained was valuable, but the methods violated every procedure the system was built upon. The evidence chain was tainted. The testimony would be challenged. And somewhere in the urgency of extraction, Kael had crossed lines that couldn't be uncrossed. The Whisper was in custody, but his network continued to operate, executing contingencies that had been set in motion months ago.]</w:t>
      </w:r>
    </w:p>
    <w:p>
      <w:r>
        <w:t>[IF VIA SCENARIO B, OPTION B-2 (The Destabilized): Kael pressed The Whisper for more when mercy was offered, demanding information about Victor Thorne's network, pushing the fragile truce until it cracked. The conversation had yielded intelligence, but it had also fractured something essential. The Whisper's expression had shifted from respect to something colder, and Kael left Blackwood with information but without the psychological victory he had almost achieved.]</w:t>
      </w:r>
    </w:p>
    <w:p>
      <w:r>
        <w:t>[IF VIA SCENARIO C, OPTION C-2 (The Wounded): Kael attempted physical rescue when words seemed insufficient, throwing himself between The Whisper and Lila Thorne. The struggle had been brief and violent. Lila was free. But the bullet in Kael's shoulder, the same shoulder he had injured in the subway weeks ago, had extracted a price that went beyond physical damage. The world felt distant now, filtered through pain and blood loss and the particular haze of trauma.]</w:t>
      </w:r>
    </w:p>
    <w:p>
      <w:r>
        <w:t>[IF VIA SCENARIO D, OPTION D-2 (The Monster): Kael embraced damnation when redemption was offered, standing beside The Whisper as the killer completed his work. Lila Thorne's fate was sealed by Kael's choice to do nothing, to watch, to accept that some debts could only be paid in blood. The alliance with darkness was complete. Whatever remained of Kael Rourke, it no longer resembled the man who had once believed in justice.]</w:t>
      </w:r>
    </w:p>
    <w:p>
      <w:r>
        <w:t>BRIDGE TEXT: The city at 3 AM was a fever dream of shadows and half-remembered pain, and Kael moved through its streets wondering if the faces he saw were real or simply memories given form by a mind that had finally begun to crack.</w:t>
      </w:r>
    </w:p>
    <w:p>
      <w:r>
        <w:t>NARRATIVE:</w:t>
      </w:r>
    </w:p>
    <w:p>
      <w:r>
        <w:t>[[BEGIN: VIA SCENARIO A]] The federal building's corridors stretched and contracted in ways that made no geometric sense. Kael walked through them with the careful deliberation of a man who no longer trusted his own perceptions, one hand trailing along the wall for reference, the other gripping his weapon with white-knuckled intensity.</w:t>
      </w:r>
    </w:p>
    <w:p>
      <w:r>
        <w:t>The interrogation had gone too far. He knew that now, could see it in Torres's expression when she finally pulled him from the room, could hear it in the clipped professional tone she used when documenting the session. The Whisper had provided names, locations, the architecture of his network. But the methods Kael had employed to extract that information would haunt every prosecution that followed.</w:t>
      </w:r>
    </w:p>
    <w:p>
      <w:r>
        <w:t>"You threatened to kill him," Torres had said, her voice flat with something that might have been disappointment. "On tape. In federal custody. You told a suspect you would execute him if he didn't cooperate."</w:t>
      </w:r>
    </w:p>
    <w:p>
      <w:r>
        <w:t>"I was bluffing."</w:t>
      </w:r>
    </w:p>
    <w:p>
      <w:r>
        <w:t>"Were you?"</w:t>
      </w:r>
    </w:p>
    <w:p>
      <w:r>
        <w:t>The question had no good answer. In the moment, with The Whisper's calm eyes meeting his, with the weight of twenty years of murder and conspiracy pressing down on the room, Kael hadn't been entirely certain himself. The line between threat and intent had blurred, and somewhere in that blur, something essential had broken.</w:t>
      </w:r>
    </w:p>
    <w:p>
      <w:r>
        <w:t>The Whisper was in custody, but his network operated on dead-man switches and pre-programmed contingencies. Operatives were still moving toward their positions at City Hall, executing plans that had been set in motion long before tonight. The arrest had changed the command structure, but the soldiers were still marching.</w:t>
      </w:r>
    </w:p>
    <w:p>
      <w:r>
        <w:t>Now Kael wandered the building's hallways, avoiding the war room where Torres coordinated the response, avoiding the interrogation suite where The Whisper sat in silence, avoiding everyone who might look at him and see what he was becoming.</w:t>
      </w:r>
    </w:p>
    <w:p>
      <w:r>
        <w:t>[[END: VIA SCENARIO A]]</w:t>
      </w:r>
    </w:p>
    <w:p/>
    <w:p>
      <w:r>
        <w:t>[[BEGIN: VIA SCENARIO B]] The safehouse felt like a tomb. Kael sat in the darkness, his back against a wall, his eyes fixed on nothing, replaying the conversation with The Whisper until the words lost meaning and became pure sound.</w:t>
      </w:r>
    </w:p>
    <w:p>
      <w:r>
        <w:t>"You surprised me," The Whisper had said. "I was prepared for violence. I was prepared for negotiation. I was not prepared for understanding."</w:t>
      </w:r>
    </w:p>
    <w:p>
      <w:r>
        <w:t>And Kael had taken that moment, that fragile connection between two broken men, and pushed it too far. Demanded more. Pressed for intelligence that The Whisper had been willing to provide but only at the cost of the mercy that had made the conversation possible.</w:t>
      </w:r>
    </w:p>
    <w:p>
      <w:r>
        <w:t>"You're like all the others," The Whisper had said as the conversation turned. "You want information more than you want understanding. Evidence more than connection. The system has trained you well, Mr. Rourke. You cannot help but serve it, even when you think you're operating outside its boundaries."</w:t>
      </w:r>
    </w:p>
    <w:p>
      <w:r>
        <w:t>The words cut deeper than they should have. Kael had spent weeks convincing himself that he was different, that his methods served justice rather than expedience, that the lines he crossed were necessary rather than convenient. The Whisper had seen through the pretense in seconds.</w:t>
      </w:r>
    </w:p>
    <w:p>
      <w:r>
        <w:t>Lila Thorne slept fitfully on the cot across the room, her dreams troubled by horrors Kael could only imagine. She was safe. That was something. But the victory felt hollow, purchased at a price Kael was only beginning to understand.</w:t>
      </w:r>
    </w:p>
    <w:p>
      <w:r>
        <w:t>[[END: VIA SCENARIO B]]</w:t>
      </w:r>
    </w:p>
    <w:p/>
    <w:p>
      <w:r>
        <w:t>[[BEGIN: MILLER_ALLY]] Miller was out there somewhere, waiting for contact. Their partnership remained technically intact, though the events at Blackwood had strained it further. His phone buzzed with a message from Miller's encrypted line: "Heard Blackwood went sideways. You okay?"</w:t>
      </w:r>
    </w:p>
    <w:p>
      <w:r>
        <w:t>[[END: MILLER_ALLY]]</w:t>
      </w:r>
    </w:p>
    <w:p/>
    <w:p>
      <w:r>
        <w:t>[[BEGIN: BETRAYED_MILLER]] Miller was out there, but not waiting for contact. He was waiting for revenge. Kael checked his phone, half-expecting a threat, but the screen remained dark. The silence was worse than a threat. It was the silence of a predator gathering resources for a strike. The partnership was dead, and Miller was coming to collect the debt.</w:t>
      </w:r>
    </w:p>
    <w:p>
      <w:r>
        <w:t>His phone buzzed with a message from Miller's encrypted line: "Heard Blackwood went sideways. You okay?"</w:t>
      </w:r>
    </w:p>
    <w:p>
      <w:r>
        <w:t>The question was almost touching, if you squinted hard enough to ignore Miller's likely ulterior motives. Kael typed a response, deleted it, typed another: "Define okay."</w:t>
      </w:r>
    </w:p>
    <w:p>
      <w:r>
        <w:t>"Still breathing. Still thinking. Still capable of being useful."</w:t>
      </w:r>
    </w:p>
    <w:p>
      <w:r>
        <w:t>"Two out of three. Maybe."</w:t>
      </w:r>
    </w:p>
    <w:p>
      <w:r>
        <w:t>A pause. Then: "Get some rest. We'll talk at dawn. Things are moving."</w:t>
      </w:r>
    </w:p>
    <w:p>
      <w:r>
        <w:t>[[END: BETRAYED_MILLER]]</w:t>
      </w:r>
    </w:p>
    <w:p/>
    <w:p>
      <w:r>
        <w:t>[[BEGIN: VIA SCENARIO C]] The ambulance's interior was a blur of white light and urgent voices and the particular smell of medical supplies that would forever after remind Kael of failure. The paramedics worked on his shoulder with practiced efficiency, their hands steady, their words professionally reassuring, none of it reaching the part of Kael's mind that had retreated somewhere far from pain and consequence.</w:t>
      </w:r>
    </w:p>
    <w:p>
      <w:r>
        <w:t>The standoff with Elara at the asylum exit had dissolved when federal vehicles converged on the scene. She had backed down rather than fight a battle she couldn't win, retreating into the night with cold promises of future reckoning. But that was before the ambulance, before the blood loss started affecting cognition, before the world began to fragment into disconnected images and sensations.</w:t>
      </w:r>
    </w:p>
    <w:p>
      <w:r>
        <w:t>The bullet had entered cleanly, exited messily, tearing muscle and grazing bone on its way through. Non-fatal, the paramedics said. Lucky, they said. As if luck had anything to do with it.</w:t>
      </w:r>
    </w:p>
    <w:p>
      <w:r>
        <w:t>Lila Thorne had escaped in a separate ambulance, her physical injuries minor, her psychological wounds yet to be assessed. She was alive because Kael had acted, because he had thrown himself into the path of violence, because some instinct deeper than thought had propelled him forward when hesitation would have been easier.</w:t>
      </w:r>
    </w:p>
    <w:p>
      <w:r>
        <w:t>The Whisper had seemed almost sad when he pulled the trigger. "I didn't want this," he had said, watching Kael crumple to the surgical theater's floor. "I didn't want to hurt you."</w:t>
      </w:r>
    </w:p>
    <w:p>
      <w:r>
        <w:t>"Then why?"</w:t>
      </w:r>
    </w:p>
    <w:p>
      <w:r>
        <w:t>"Because you gave me no choice. Because mercy has limits, even for those I respect."</w:t>
      </w:r>
    </w:p>
    <w:p>
      <w:r>
        <w:t>The words echoed in Kael's mind, tangling with the pain medication, creating loops of memory and interpretation that he couldn't quite untangle. Had he been brave or foolish? Noble or reckless? The distinction seemed important but remained frustratingly unclear.</w:t>
      </w:r>
    </w:p>
    <w:p>
      <w:r>
        <w:t>[[END: VIA SCENARIO C]]</w:t>
      </w:r>
    </w:p>
    <w:p/>
    <w:p>
      <w:r>
        <w:t>[[BEGIN: VIA SCENARIO D]] The night air tasted like ash and something sweeter, something that might have been freedom or might have been damnation depending on angles of perception. Kael moved through the city beside The Whisper, through streets that seemed to bend around them, reality adjusting itself to accommodate monsters who no longer bothered with pretense.</w:t>
      </w:r>
    </w:p>
    <w:p>
      <w:r>
        <w:t>Lila Thorne was behind them now. Her fate decided by Kael's choice to do nothing, to stand aside, to accept that some calculations required sacrifices he would once have found unthinkable. Her screams had faded quickly, replaced by silence, replaced by the particular emptiness that followed violence.</w:t>
      </w:r>
    </w:p>
    <w:p>
      <w:r>
        <w:t>"You're quieter than I expected," The Whisper observed. "Most people, when they cross this line, they want to talk about it. Justify it. Explain why this time was different, why this victim deserved what happened."</w:t>
      </w:r>
    </w:p>
    <w:p>
      <w:r>
        <w:t>"What's there to say?"</w:t>
      </w:r>
    </w:p>
    <w:p>
      <w:r>
        <w:t>"Nothing. That's the correct answer." The Whisper's smile was thin and cold. "We're beyond words now, you and I. Beyond justification. We simply are what we are, and we do what we do. The universe doesn't require explanations."</w:t>
      </w:r>
    </w:p>
    <w:p>
      <w:r>
        <w:t>Kael said nothing. The ghost of Lila Thorne joined the others in his internal landscape, another face among the many who had died because of choices he had made or failed to make. Harold Metz. Sarah Vance. Miller's trust. His own conscience. The casualties accumulated, each one making the next easier to accept.</w:t>
      </w:r>
    </w:p>
    <w:p>
      <w:r>
        <w:t>[CLIFFHANGER INTEGRATION - ALL SCENARIOS:]</w:t>
      </w:r>
    </w:p>
    <w:p>
      <w:r>
        <w:t>[[END: VIA SCENARIO D]]</w:t>
      </w:r>
    </w:p>
    <w:p/>
    <w:p>
      <w:r>
        <w:t>[[BEGIN: VIA SCENARIO A]] Torres found him in a stairwell at 4 AM, his weapon drawn, pointed at shadows that held nothing but his own reflection in darkened windows.</w:t>
      </w:r>
    </w:p>
    <w:p>
      <w:r>
        <w:t>"Kael. Put the gun down."</w:t>
      </w:r>
    </w:p>
    <w:p>
      <w:r>
        <w:t>"Someone's watching. I can feel it."</w:t>
      </w:r>
    </w:p>
    <w:p>
      <w:r>
        <w:t>"There's no one here. Just us." Torres approached slowly, her hands visible, her voice the careful calm of someone dealing with an unstable situation. "You need rest. You need medical evaluation. The interrogation took more out of you than you realize."</w:t>
      </w:r>
    </w:p>
    <w:p>
      <w:r>
        <w:t>"The Whisper told me things. About Victor. About the press conference. About what happens at dawn. His operatives are still moving. His network doesn't stop just because he's in a cell."</w:t>
      </w:r>
    </w:p>
    <w:p>
      <w:r>
        <w:t>"I know. We're acting on the intelligence. But right now, you need to stand down." Torres reached for his weapon. "Let me help you."</w:t>
      </w:r>
    </w:p>
    <w:p>
      <w:r>
        <w:t>The gun wavered. Kael's hands shook with exhaustion and something deeper, something that felt like the foundations of his identity cracking under pressure they were never designed to bear.</w:t>
      </w:r>
    </w:p>
    <w:p>
      <w:r>
        <w:t>[[END: VIA SCENARIO A]]</w:t>
      </w:r>
    </w:p>
    <w:p/>
    <w:p>
      <w:r>
        <w:t>[[BEGIN: VIA SCENARIO B]] The message arrived at 4 AM, transmitted through channels that should have been secure, bearing a signature that made Kael's blood run cold.</w:t>
      </w:r>
    </w:p>
    <w:p>
      <w:r>
        <w:t>Not The Whisper. Elara Vance.</w:t>
      </w:r>
    </w:p>
    <w:p>
      <w:r>
        <w:t>"I know what you did at Blackwood. I know what you demanded, and I know what it cost you. The Whisper's mercy is revoked now. His operatives are moving. If you want to survive until dawn, you'll need help. My help. Come to the address below. Come alone. And come quickly."</w:t>
      </w:r>
    </w:p>
    <w:p>
      <w:r>
        <w:t>Kael stared at the message, trying to determine if the words were real or another hallucination in a night that had become increasingly difficult to trust. The phone's screen was solid beneath his fingers. The text didn't shift or change when he looked away and back. But certainty had become a luxury he could no longer afford.</w:t>
      </w:r>
    </w:p>
    <w:p>
      <w:r>
        <w:t>Was Elara offering help or leading him into a trap? Did it matter? The Whisper's operatives were coming, and Kael had no one else to turn to.</w:t>
      </w:r>
    </w:p>
    <w:p>
      <w:r>
        <w:t>[[END: VIA SCENARIO B]]</w:t>
      </w:r>
    </w:p>
    <w:p/>
    <w:p>
      <w:r>
        <w:t>[[BEGIN: MILLER_ALLY]] He forwarded the message to Miller with a single question: "Trap?"</w:t>
      </w:r>
    </w:p>
    <w:p>
      <w:r>
        <w:t>Miller's response came after a long pause: "Probably. But she knows things. Get what you can, stay ready to run. I'll be nearby if you need extraction."</w:t>
      </w:r>
    </w:p>
    <w:p>
      <w:r>
        <w:t>It wasn't trust. It wasn't even partnership, really. But it was something.</w:t>
      </w:r>
    </w:p>
    <w:p>
      <w:r>
        <w:t>[[END: MILLER_ALLY]]</w:t>
      </w:r>
    </w:p>
    <w:p/>
    <w:p>
      <w:r>
        <w:t>[[BEGIN: VIA SCENARIO C]] The hospital room spun gently around its own axis, a side effect of blood loss and painkillers and the particular disorientation that came from surviving situations that should have killed him. Kael lay in the bed, staring at the ceiling, trying to remember why any of this mattered.</w:t>
      </w:r>
    </w:p>
    <w:p>
      <w:r>
        <w:t>The standoff at the asylum had ended when federal vehicles arrived. Elara had retreated rather than fight. But that was hours ago, or maybe minutes, or maybe the whole thing had been a fever dream constructed by a mind that could no longer distinguish memory from imagination.</w:t>
      </w:r>
    </w:p>
    <w:p>
      <w:r>
        <w:t>A figure appeared in the doorway. Elara Vance, or someone wearing her face. After everything that had happened, Kael couldn't be entirely certain.</w:t>
      </w:r>
    </w:p>
    <w:p>
      <w:r>
        <w:t>"You look terrible," she said, or he imagined her saying.</w:t>
      </w:r>
    </w:p>
    <w:p>
      <w:r>
        <w:t>"Are you real?"</w:t>
      </w:r>
    </w:p>
    <w:p>
      <w:r>
        <w:t>"Does it matter?" She stepped into the room, her footsteps making no sound on the linoleum floor. "The Whisper is still planning his endgame. My brother is still mobilizing his response. And you're lying here, bleeding and broken, while the city tears itself apart."</w:t>
      </w:r>
    </w:p>
    <w:p>
      <w:r>
        <w:t>"An hour ago you were pointing a gun at me. Demanding Lila."</w:t>
      </w:r>
    </w:p>
    <w:p>
      <w:r>
        <w:t>"An hour ago my brother's penthouse was intact and his security team was alive." Elara sat beside his bed, her presence somehow both comforting and threatening. "Circumstances change. Victor's tower is burning. His protection is crumbling. And I'm reconsidering which alliances serve my interests."</w:t>
      </w:r>
    </w:p>
    <w:p>
      <w:r>
        <w:t>[[END: VIA SCENARIO C]]</w:t>
      </w:r>
    </w:p>
    <w:p/>
    <w:p>
      <w:r>
        <w:t>[[BEGIN: VIA SCENARIO D]] The Whisper led Kael to a safehouse on the city's outskirts, a converted industrial building that had been transformed into a command center for operations that would never appear in any official record. Monitors displayed feeds from cameras positioned throughout the city. Maps marked positions and movements and contingencies.</w:t>
      </w:r>
    </w:p>
    <w:p>
      <w:r>
        <w:t>"The press conference is in four hours," The Whisper said. "Victor will attend, playing the victim, positioning himself as the solution to problems he created. The cameras will capture everything."</w:t>
      </w:r>
    </w:p>
    <w:p>
      <w:r>
        <w:t>"And your operatives will kill him. On live television."</w:t>
      </w:r>
    </w:p>
    <w:p>
      <w:r>
        <w:t>"They'll deliver justice. The method is merely theatrical." The Whisper's smile was cold. "You'll watch, of course. You've earned that privilege. And when it's done, we'll disappear together. Two monsters, vanishing into the darkness that spawned us."</w:t>
      </w:r>
    </w:p>
    <w:p>
      <w:r>
        <w:t>Kael said nothing. The alliance he had accepted felt less like partnership and more like possession, as if The Whisper's will had somehow infiltrated his own, overwriting his choices with imperatives that came from somewhere outside himself.</w:t>
      </w:r>
    </w:p>
    <w:p>
      <w:r>
        <w:t>Elara Vance arrived at the safehouse an hour before dawn. Her appearance was unexpected but somehow inevitable. She entered without challenge, the operatives parting for her as if her authority was recognized even here.</w:t>
      </w:r>
    </w:p>
    <w:p>
      <w:r>
        <w:t>"Mr. Rourke." Her voice cut through the noise of preparation. "A word, if you please."</w:t>
      </w:r>
    </w:p>
    <w:p>
      <w:r>
        <w:t>The Whisper watched their exchange with undisguised interest. "The younger Vance. I wondered when you'd show yourself."</w:t>
      </w:r>
    </w:p>
    <w:p>
      <w:r>
        <w:t>"Thomas." Elara acknowledged him with a slight nod. "I see you've acquired a new disciple. He has potential, but he's not ready for what you're planning."</w:t>
      </w:r>
    </w:p>
    <w:p>
      <w:r>
        <w:t>"Ready or not, he's committed. He made his choice at Blackwood. There's no going back from that."</w:t>
      </w:r>
    </w:p>
    <w:p>
      <w:r>
        <w:t>"There's always going back. Until there isn't." Elara turned to Kael. "I need to speak with you. Privately. Before dawn."</w:t>
      </w:r>
    </w:p>
    <w:p>
      <w:r>
        <w:t>[EVIDENCE VARIATIONS - ALL SCENARIOS:]</w:t>
      </w:r>
    </w:p>
    <w:p>
      <w:r>
        <w:t>[[END: VIA SCENARIO D]]</w:t>
      </w:r>
    </w:p>
    <w:p/>
    <w:p>
      <w:r>
        <w:t>[[BEGIN: HAS_FULL_LEDGER]] The complete Ledger was somewhere, its weight a phantom sensation even when not physically present. Decades of corruption, names and payments and blood money. The evidence existed, but in Kael's fractured state, he couldn't quite remember where he had secured it. The safe house? The federal building? His coat pocket? The uncertainty was terrifying.</w:t>
      </w:r>
    </w:p>
    <w:p>
      <w:r>
        <w:t>[[END: HAS_FULL_LEDGER]]</w:t>
      </w:r>
    </w:p>
    <w:p/>
    <w:p>
      <w:r>
        <w:t>[[BEGIN: HAS_PARTIAL_LEDGER]] Fragments of evidence scattered across his memory like shards of a broken mirror. Photographs on his phone. Pages he might have photographed or might have only imagined photographing. The partial Ledger existed, probably, but his confidence in his own recollection had eroded along with everything else.</w:t>
      </w:r>
    </w:p>
    <w:p>
      <w:r>
        <w:t>[[END: HAS_PARTIAL_LEDGER]]</w:t>
      </w:r>
    </w:p>
    <w:p/>
    <w:p>
      <w:r>
        <w:t>[[BEGIN: HAS_USB]] Delaney's USB drive pressed against his chest, or he thought it did. He reached up to check, felt the hard shape through fabric, exhaled with relief. The drive was real. The evidence was real. Something was real.</w:t>
      </w:r>
    </w:p>
    <w:p>
      <w:r>
        <w:t>[[END: HAS_USB]]</w:t>
      </w:r>
    </w:p>
    <w:p/>
    <w:p>
      <w:r>
        <w:t>[[BEGIN: NO_EVIDENCE]] Empty hands. Empty pockets. Empty promises he had made to himself about justice and redemption. The evidence had never materialized, or had been lost, or had never existed except in his imagination. Kael couldn't be certain which. The uncertainty was becoming its own kind of torture.</w:t>
      </w:r>
    </w:p>
    <w:p>
      <w:r>
        <w:t>[MEMORY MECHANIC - FRACTURED STATE:]</w:t>
      </w:r>
    </w:p>
    <w:p>
      <w:r>
        <w:t>[[END: NO_EVIDENCE]]</w:t>
      </w:r>
    </w:p>
    <w:p/>
    <w:p>
      <w:r>
        <w:t>[[BEGIN: INNOCENT_BLOOD (killed Harold Metz)]] Harold Metz appeared in the corner of the room, or the stairwell, or the safehouse, his presence constant now in ways it had never been before. The veteran's ghost had stopped being a visitor and become a permanent resident of Kael's consciousness, another voice in the chorus of doubt and accusation that filled every quiet moment.</w:t>
      </w:r>
    </w:p>
    <w:p>
      <w:r>
        <w:t>"You're not real," Kael muttered at Harold's latest appearance.</w:t>
      </w:r>
    </w:p>
    <w:p>
      <w:r>
        <w:t>"Does that matter?" The ghost's voice was clearer than it had ever been, each word distinct and weighted. "Real or not, I'm here. Real or not, I'm asking questions you need to answer. Real or not, I'm the price you pay for survival."</w:t>
      </w:r>
    </w:p>
    <w:p>
      <w:r>
        <w:t>"I didn't mean to kill you."</w:t>
      </w:r>
    </w:p>
    <w:p>
      <w:r>
        <w:t>"Intent doesn't resurrect the dead. Intent doesn't comfort the families who wonder what happened to the people we used to be. Intent is the story the living tell themselves so they can sleep at night." Harold's ghost sat down beside Kael, his proximity creating a cold that seemed to seep through flesh and bone. "I'm not here to punish you. I'm here because you can't let go. You carry me because the weight is lighter than forgetting would be."</w:t>
      </w:r>
    </w:p>
    <w:p>
      <w:r>
        <w:t>[[END: INNOCENT_BLOOD (killed Harold Metz)]]</w:t>
      </w:r>
    </w:p>
    <w:p/>
    <w:p>
      <w:r>
        <w:t>[[BEGIN: BETRAYED_MILLER]] Miller's voice had acquired companions, a chorus of accusation that emerged from every electronic device in range. The radio whispered his name. The television displayed his face in brief flickers between channels. His phone buzzed with messages that disappeared when he tried to read them, leaving only the impression of betrayal and pending retribution.</w:t>
      </w:r>
    </w:p>
    <w:p>
      <w:r>
        <w:t>[[END: BETRAYED_MILLER]]</w:t>
      </w:r>
    </w:p>
    <w:p/>
    <w:p>
      <w:r>
        <w:t>[[BEGIN: MILLER_ALLY]] Miller's voice was absent from the hallucinations, which somehow made things worse. The partnership existed in a separate compartment of reality, one that Kael could access when he concentrated but that kept slipping away when his attention wandered. Miller was out there, probably, waiting for contact. But reaching out required certainty that Kael no longer possessed.</w:t>
      </w:r>
    </w:p>
    <w:p>
      <w:r>
        <w:t>[[END: MILLER_ALLY]]</w:t>
      </w:r>
    </w:p>
    <w:p/>
    <w:p>
      <w:r>
        <w:t>[[BEGIN: NOT MILLER_ALLY]] "He's not doing this," a rational voice suggested, but Kael couldn't identify its source. "Marcus Miller doesn't have the resources for this kind of psychological operation. What you're experiencing is projection. Your guilt, externalized."</w:t>
      </w:r>
    </w:p>
    <w:p>
      <w:r>
        <w:t>The explanation made sense. The explanation changed nothing. Miller's face continued to appear on strangers. Miller's voice continued to emerge from radio static. The paranoia was self-generated, but that didn't make it less real.</w:t>
      </w:r>
    </w:p>
    <w:p>
      <w:r>
        <w:t>[[END: NOT MILLER_ALLY]]</w:t>
      </w:r>
    </w:p>
    <w:p/>
    <w:p>
      <w:r>
        <w:t>[[BEGIN: SOLD_SOUL_TO_ELARA]] The scar on Kael's shoulder had begun to pulse with its own rhythm, a heartbeat that wasn't quite synchronized with his own. He found himself touching it constantly, tracing the raised tissue, reminding himself that the connection to Elara was physical as well as psychological.</w:t>
      </w:r>
    </w:p>
    <w:p>
      <w:r>
        <w:t>Even now, even fractured, even questioning everything about his circumstances, Kael found himself wondering what Elara would want him to do. Her voice had become a default setting in his decision-making process, a filter through which all options were evaluated before he consciously chose.</w:t>
      </w:r>
    </w:p>
    <w:p>
      <w:r>
        <w:t>The leash was internal now. He carried it himself, without need of external enforcement. The realization should have been horrifying. Instead, it felt almost comfortable, like settling into a familiar shape that fit perfectly despite its wrongness.</w:t>
      </w:r>
    </w:p>
    <w:p/>
    <w:p>
      <w:r>
        <w:t>CHAPTER 7.2 (STATE Y): The Descent</w:t>
      </w:r>
    </w:p>
    <w:p>
      <w:r>
        <w:t>PREVIOUSLY: Kael survived Blackwood Asylum, but the cost was catastrophic. Wounded in body or soul, his perception unreliable and his judgment compromised, he stumbled through the aftermath while the endgame at City Hall approached inexorably.</w:t>
      </w:r>
    </w:p>
    <w:p>
      <w:r>
        <w:t>BRIDGE TEXT: The hours between midnight and dawn had become a labyrinth without exit, and Kael wandered its corridors encountering faces that might have been real or might have been manifestations of a guilt too heavy to carry alone.</w:t>
      </w:r>
    </w:p>
    <w:p>
      <w:r>
        <w:t>NARRATIVE:</w:t>
      </w:r>
    </w:p>
    <w:p>
      <w:r>
        <w:t>[[END: SOLD_SOUL_TO_ELARA]]</w:t>
      </w:r>
    </w:p>
    <w:p/>
    <w:p>
      <w:r>
        <w:t>[[BEGIN: VIA SCENARIO A]] The federal building had become a maze, its corridors shifting when Kael wasn't looking directly at them, its rooms rearranging themselves according to some logic he couldn't comprehend. He found himself in places he didn't remember walking to, engaged in conversations he couldn't recall starting, making promises to people whose faces blurred and shifted like reflections in disturbed water.</w:t>
      </w:r>
    </w:p>
    <w:p>
      <w:r>
        <w:t>Torres had tried to send him home. He had refused, or maybe he had accepted and then somehow returned. Time was behaving strangely, skipping and looping, creating gaps in his memory that filled themselves with fragments of interrogation and violence.</w:t>
      </w:r>
    </w:p>
    <w:p>
      <w:r>
        <w:t>The Whisper's voice echoed in his mind, calm and patient and infinitely knowing. "You broke the rules to extract information from me. Was it worth it? Is the intelligence you gained more valuable than the integrity you sacrificed?"</w:t>
      </w:r>
    </w:p>
    <w:p>
      <w:r>
        <w:t>"I did what was necessary."</w:t>
      </w:r>
    </w:p>
    <w:p>
      <w:r>
        <w:t>"Necessary. The word tyrants use to justify atrocity. The word good men use to excuse their descent into darkness." The voice paused. "You're becoming what you hunt, Mr. Rourke. The only question is whether you'll recognize it before the transformation is complete."</w:t>
      </w:r>
    </w:p>
    <w:p>
      <w:r>
        <w:t>Kael pressed his palms against his eyes, trying to force the voice into silence. The Whisper was in custody, three floors below, separated by concrete and steel and the full weight of federal security. But his network was still active. His operatives were still moving toward City Hall. The interrogation had provided intelligence, but the intelligence hadn't stopped anything.</w:t>
      </w:r>
    </w:p>
    <w:p>
      <w:r>
        <w:t>The voice couldn't be real. It was simply his own guilt, given form and substance by a mind that had pushed past its limits.</w:t>
      </w:r>
    </w:p>
    <w:p>
      <w:r>
        <w:t>But the voice continued anyway, patient and relentless, filling the spaces between his thoughts with observations he didn't want to hear.</w:t>
      </w:r>
    </w:p>
    <w:p>
      <w:r>
        <w:t>[[END: VIA SCENARIO A]]</w:t>
      </w:r>
    </w:p>
    <w:p/>
    <w:p>
      <w:r>
        <w:t>[[BEGIN: VIA SCENARIO B]] The address Elara provided led to a private club in the financial district, its facade dark at this hour, its interior accessible only through a service entrance that required a code Kael didn't have. He stood in the alley behind the building, trying to remember if he had actually received the message or simply imagined it.</w:t>
      </w:r>
    </w:p>
    <w:p>
      <w:r>
        <w:t>The phone in his pocket confirmed the text's existence. The address was real. The code, apparently, was provided in a second message that had arrived while he was staring at the first.</w:t>
      </w:r>
    </w:p>
    <w:p>
      <w:r>
        <w:t>The building's interior was exactly as luxurious as he expected and somehow completely wrong, as if the furniture and artwork had been arranged by someone who understood wealth but not comfort. Elara waited in a private room, her figure perfectly still, her eyes tracking his approach with predatory attention.</w:t>
      </w:r>
    </w:p>
    <w:p>
      <w:r>
        <w:t>"You came." Her voice seemed to arrive from a slight delay, the words reaching his ears a moment after her lips moved. "I wasn't certain you would."</w:t>
      </w:r>
    </w:p>
    <w:p>
      <w:r>
        <w:t>"I don't have anywhere else to go."</w:t>
      </w:r>
    </w:p>
    <w:p>
      <w:r>
        <w:t>"No. You don't." Elara gestured to a chair across from her. "Sit. We have much to discuss and very little time."</w:t>
      </w:r>
    </w:p>
    <w:p>
      <w:r>
        <w:t>Kael sat, his weapon ready, his eyes scanning the room for threats that seemed to multiply the longer he looked. Shadows moved in his peripheral vision. Sounds registered from directions that contained nothing but walls. The club's atmosphere pressed against him like a physical weight, making each breath an effort.</w:t>
      </w:r>
    </w:p>
    <w:p>
      <w:r>
        <w:t>"You're not well," Elara observed. "The Whisper's mercy came with a price you didn't anticipate."</w:t>
      </w:r>
    </w:p>
    <w:p>
      <w:r>
        <w:t>"His mercy came with questions I couldn't stop asking. And then I pushed too hard, and the mercy ended."</w:t>
      </w:r>
    </w:p>
    <w:p>
      <w:r>
        <w:t>"And the pushing broke something." Elara nodded. "I've seen it before. The mind reaches for certainty and finds only more questions. Eventually, the reaching becomes its own kind of damage."</w:t>
      </w:r>
    </w:p>
    <w:p>
      <w:r>
        <w:t>[[END: VIA SCENARIO B]]</w:t>
      </w:r>
    </w:p>
    <w:p/>
    <w:p>
      <w:r>
        <w:t>[[BEGIN: VIA SCENARIO C]] The hospital room had acquired additional occupants since Kael last checked, figures standing in corners and sitting in chairs that shouldn't have been present. Some he recognized: Harold Metz, his army jacket dark with blood. Sarah Vance, her throat an open wound. Others were strangers, faces from crime scenes and case files, people he had failed to save or accidentally destroyed.</w:t>
      </w:r>
    </w:p>
    <w:p>
      <w:r>
        <w:t>[[END: VIA SCENARIO C]]</w:t>
      </w:r>
    </w:p>
    <w:p/>
    <w:p>
      <w:r>
        <w:t>[[BEGIN: NOT INNOCENT_BLOOD]] The strangers were nameless, faceless, accusations without specific referents. They watched with hollow eyes, judging crimes Kael couldn't remember committing. Perhaps they were future victims. Perhaps they were simply projections of guilt that hadn't yet found a specific target.</w:t>
      </w:r>
    </w:p>
    <w:p>
      <w:r>
        <w:t>[[END: NOT INNOCENT_BLOOD]]</w:t>
      </w:r>
    </w:p>
    <w:p/>
    <w:p>
      <w:r>
        <w:t>[[BEGIN: INNOCENT_BLOOD]] Harold Metz stood closest, his presence more solid than the others, his judgment more specific. "You chose the bullet," he said, or Kael imagined him saying. "Every time, you choose the bullet. When will you learn to choose differently?"</w:t>
      </w:r>
    </w:p>
    <w:p>
      <w:r>
        <w:t>The ghosts didn't speak beyond Harold. They simply watched, their eyes following Kael's movements, their presence a pressure that made the air thick and difficult to breathe.</w:t>
      </w:r>
    </w:p>
    <w:p>
      <w:r>
        <w:t>Elara moved among them without acknowledgment, her physical reality cutting through their spectral presence like light through fog. She sat beside his bed, her hand resting on the blanket, her touch the first thing Kael had felt in hours that seemed definitively real.</w:t>
      </w:r>
    </w:p>
    <w:p>
      <w:r>
        <w:t>"The morphine is creating hallucinations," she said. "Combined with exhaustion and trauma, your mind is manufacturing witnesses for a trial it wants to hold."</w:t>
      </w:r>
    </w:p>
    <w:p>
      <w:r>
        <w:t>"They're real."</w:t>
      </w:r>
    </w:p>
    <w:p>
      <w:r>
        <w:t>"They're memories. Important memories, deserving of attention. But they're not here, Kael. Not physically. Not in ways that can help or harm you." Elara's voice was surprisingly gentle. "Focus on me. Focus on my voice. Let the others fade."</w:t>
      </w:r>
    </w:p>
    <w:p>
      <w:r>
        <w:t>The ghosts didn't fade. But they did recede slightly, their presence becoming less immediate, less demanding. Kael found his breathing easier, his thoughts clearer, his grip on the distinction between reality and imagination slightly more secure.</w:t>
      </w:r>
    </w:p>
    <w:p>
      <w:r>
        <w:t>"How do you know about the hallucinations?"</w:t>
      </w:r>
    </w:p>
    <w:p>
      <w:r>
        <w:t>"Because I've had them myself. After Sarah died. After I realized what Victor had done." Elara's expression flickered with something that might have been genuine emotion. "The mind creates tribunals when the world refuses to provide them. It's a coping mechanism. Destructive, ultimately, but understandable."</w:t>
      </w:r>
    </w:p>
    <w:p>
      <w:r>
        <w:t>[[END: INNOCENT_BLOOD]]</w:t>
      </w:r>
    </w:p>
    <w:p/>
    <w:p>
      <w:r>
        <w:t>[[BEGIN: VIA SCENARIO D]] The Whisper's safehouse hummed with activity, operatives preparing equipment, reviewing plans, coordinating movements that would converge on City Hall at dawn. Kael stood apart from the bustle, watching without participating, his presence tolerated but not welcomed by the others.</w:t>
      </w:r>
    </w:p>
    <w:p>
      <w:r>
        <w:t>He had crossed a line at Blackwood. Everyone knew it. The operatives glanced at him with expressions that mixed respect and wariness, recognizing a fellow traveler on roads that led only to darkness.</w:t>
      </w:r>
    </w:p>
    <w:p>
      <w:r>
        <w:t>Elara Vance arrived at 4 AM, her appearance unexpected but somehow inevitable. She entered the safehouse without challenge, the operatives parting for her as if her authority was recognized even here.</w:t>
      </w:r>
    </w:p>
    <w:p>
      <w:r>
        <w:t>"Mr. Rourke." Her voice cut through the noise of preparation. "A word, if you please."</w:t>
      </w:r>
    </w:p>
    <w:p>
      <w:r>
        <w:t>The Whisper watched their exchange with undisguised interest. "The younger Vance. I wondered when you'd show yourself."</w:t>
      </w:r>
    </w:p>
    <w:p>
      <w:r>
        <w:t>"Thomas." Elara acknowledged him with a slight nod. "I see you've acquired a new disciple. He has potential, but he's not ready for what you're planning."</w:t>
      </w:r>
    </w:p>
    <w:p>
      <w:r>
        <w:t>"Ready or not, he's committed. He made his choice at Blackwood. There's no going back from that."</w:t>
      </w:r>
    </w:p>
    <w:p>
      <w:r>
        <w:t>"There's always going back. Until there isn't." Elara turned to Kael. "I need to speak with you. Privately. Before dawn."</w:t>
      </w:r>
    </w:p>
    <w:p>
      <w:r>
        <w:t>The Whisper's expression was unreadable. "Go. Hear what she has to say. But remember: you've already chosen your side. Whatever Elara offers, it comes too late."</w:t>
      </w:r>
    </w:p>
    <w:p>
      <w:r>
        <w:t>Kael followed Elara to a separate room, the door closing behind them with a finality that felt like judgment.</w:t>
      </w:r>
    </w:p>
    <w:p>
      <w:r>
        <w:t>[ELARA'S PRESENCE - ALL SCENARIOS:]</w:t>
      </w:r>
    </w:p>
    <w:p>
      <w:r>
        <w:t>[[END: VIA SCENARIO D]]</w:t>
      </w:r>
    </w:p>
    <w:p/>
    <w:p>
      <w:r>
        <w:t>[[BEGIN: VIA SCENARIO A OR B]] Elara studied Kael with the evaluating gaze of a surgeon assessing a patient whose prognosis was uncertain. Her eyes took in the tremor in his hands, the darting movement of his attention, the particular pallor that came from operating too long past the limits of endurance.</w:t>
      </w:r>
    </w:p>
    <w:p>
      <w:r>
        <w:t>"You're in worse shape than I expected." The observation was clinical, without judgment. "The events at Blackwood broke something in you. Or perhaps they simply revealed cracks that were already there."</w:t>
      </w:r>
    </w:p>
    <w:p>
      <w:r>
        <w:t>"What do you want, Elara?"</w:t>
      </w:r>
    </w:p>
    <w:p>
      <w:r>
        <w:t>"The same thing you want. Victor stopped. The Whisper stopped. Justice, or something close enough to pass for it." She leaned forward slightly. "I have information you need. The question is whether you're capable of processing it in your current condition."</w:t>
      </w:r>
    </w:p>
    <w:p>
      <w:r>
        <w:t>[[END: VIA SCENARIO A OR B]]</w:t>
      </w:r>
    </w:p>
    <w:p/>
    <w:p>
      <w:r>
        <w:t>[[BEGIN: VIA SCENARIO C]] The hospital room's fluorescent lights cast harsh shadows that Elara's presence somehow softened. She sat beside the bed, her posture relaxed, her attention focused entirely on Kael despite the ghosts that continued to crowd the corners of his vision.</w:t>
      </w:r>
    </w:p>
    <w:p>
      <w:r>
        <w:t>"The bullet wound is healing. The doctors say you'll recover full function in the shoulder eventually." Elara paused. "But that's not the injury I'm concerned about."</w:t>
      </w:r>
    </w:p>
    <w:p>
      <w:r>
        <w:t>"I can function."</w:t>
      </w:r>
    </w:p>
    <w:p>
      <w:r>
        <w:t>"Can you? The ghosts suggest otherwise. The difficulty tracking conversation suggests otherwise. The fact that you're not certain whether I'm actually here suggests otherwise." Elara's voice was not unkind. "You pushed yourself past breaking at Blackwood and discovered that the breaking doesn't stop just because you want it to."</w:t>
      </w:r>
    </w:p>
    <w:p>
      <w:r>
        <w:t>[[END: VIA SCENARIO C]]</w:t>
      </w:r>
    </w:p>
    <w:p/>
    <w:p>
      <w:r>
        <w:t>[[BEGIN: VIA SCENARIO D]] The private room Elara had commandeered was sparse and functional, designed for conversations that no one else should hear. She stood by the window, looking out at a city that would soon witness either justice or chaos, her silhouette backlit by the first hints of approaching dawn.</w:t>
      </w:r>
    </w:p>
    <w:p>
      <w:r>
        <w:t>"You made a choice at Blackwood." Her voice was flat, without accusation. "A choice that changes everything."</w:t>
      </w:r>
    </w:p>
    <w:p>
      <w:r>
        <w:t>"I know what I did."</w:t>
      </w:r>
    </w:p>
    <w:p>
      <w:r>
        <w:t>"Do you? I've watched men cross that line before. They think they understand, but they don't. Not really. Not until the weight of it settles in and they realize there's no going back." Elara turned to face him. "You allied yourself with Thomas Crane. You stood aside while he completed his work. That alliance doesn't dissolve just because you're having second thoughts."</w:t>
      </w:r>
    </w:p>
    <w:p>
      <w:r>
        <w:t>"I'm not having second thoughts."</w:t>
      </w:r>
    </w:p>
    <w:p>
      <w:r>
        <w:t>"Then why are you talking to me instead of preparing for the press conference with your new partner?" Elara's smile was thin. "The fact that you followed me suggests doubt. Doubt suggests possibility. Possibility is what I'm here to explore."</w:t>
      </w:r>
    </w:p>
    <w:p>
      <w:r>
        <w:t>[PSYCHOLOGICAL DETERIORATION - ALL SCENARIOS:]</w:t>
      </w:r>
    </w:p>
    <w:p>
      <w:r>
        <w:t>The world had acquired layers it hadn't possessed before Blackwood. Every surface concealed something. Every sound carried meaning beyond its obvious content. Kael found himself interpreting patterns in the arrangement of furniture, reading messages in the way light fell through windows, discovering significance in coincidences that should have been random.</w:t>
      </w:r>
    </w:p>
    <w:p>
      <w:r>
        <w:t>[[END: VIA SCENARIO D]]</w:t>
      </w:r>
    </w:p>
    <w:p/>
    <w:p>
      <w:r>
        <w:t>[[BEGIN: INNOCENT_BLOOD]] Harold Metz walked through walls now, appearing in rooms before Kael entered them, waiting with the patient attention of the dead. The veteran's ghost had stopped being occasional and become constant, a companion whose presence Kael could no longer escape.</w:t>
      </w:r>
    </w:p>
    <w:p>
      <w:r>
        <w:t>"You're not real," Kael muttered at Harold's latest appearance.</w:t>
      </w:r>
    </w:p>
    <w:p>
      <w:r>
        <w:t>"Does that matter?" The ghost's voice was clearer than it had ever been. "Real or not, I'm here. Real or not, I'm asking questions you need to answer."</w:t>
      </w:r>
    </w:p>
    <w:p>
      <w:r>
        <w:t>[[END: INNOCENT_BLOOD]]</w:t>
      </w:r>
    </w:p>
    <w:p/>
    <w:p>
      <w:r>
        <w:t>[[BEGIN: BETRAYED_MILLER]] Miller's face appeared on strangers, flickering into view and then vanishing when Kael looked directly. Every cop car that passed might contain his former partner. Every civilian who glanced in his direction might be reporting his position.</w:t>
      </w:r>
    </w:p>
    <w:p>
      <w:r>
        <w:t>[[END: BETRAYED_MILLER]]</w:t>
      </w:r>
    </w:p>
    <w:p/>
    <w:p>
      <w:r>
        <w:t>[[BEGIN: MILLER_ALLY]] The absence of Miller's condemning voice was its own kind of presence. Their partnership existed in a separate compartment, accessible but unstable. Kael found himself reaching for his phone to contact Miller, then forgetting why, then remembering, then losing the thread again.</w:t>
      </w:r>
    </w:p>
    <w:p>
      <w:r>
        <w:t>[[END: MILLER_ALLY]]</w:t>
      </w:r>
    </w:p>
    <w:p/>
    <w:p>
      <w:r>
        <w:t>[[BEGIN: SOLD_SOUL_TO_ELARA]] The scar on Kael's shoulder pulsed with its own rhythm, a heartbeat that wasn't quite synchronized with his own. He found himself touching it constantly, tracing the raised tissue, reminding himself that the connection to Elara was physical as well as psychological.</w:t>
      </w:r>
    </w:p>
    <w:p>
      <w:r>
        <w:t>"The mark is healing," Elara observed. "The wound beneath it is not."</w:t>
      </w:r>
    </w:p>
    <w:p>
      <w:r>
        <w:t>"What wound?"</w:t>
      </w:r>
    </w:p>
    <w:p>
      <w:r>
        <w:t>"The one you gave yourself when you accepted my help. The one that told you your choices weren't really choices, that you were simply following orders from a superior authority." Elara moved closer, her presence somehow both reassuring and threatening. "The collar was never real, Kael. It was a story we both told ourselves. I, because I needed to believe I was in control. You, because you needed permission to do things you wanted to do anyway."</w:t>
      </w:r>
    </w:p>
    <w:p>
      <w:r>
        <w:t>"So the bondage was mutual?"</w:t>
      </w:r>
    </w:p>
    <w:p>
      <w:r>
        <w:t>"All bondage is mutual. The powerful need the powerless just as much as the reverse. Without you to control, my authority had no meaning. Without me to resist, your compliance had no cost." Elara's smile was sad. "We've been using each other, Mr. Rourke. The question is whether that use can become partnership before it destroys us both."</w:t>
      </w:r>
    </w:p>
    <w:p>
      <w:r>
        <w:t>[[END: SOLD_SOUL_TO_ELARA]]</w:t>
      </w:r>
    </w:p>
    <w:p/>
    <w:p>
      <w:r>
        <w:t>[[BEGIN: NONE OF THE ABOVE]] Sarah Vance stood in the doorway, her throat cut in its eternal red smile. She didn't speak—never spoke—but behind her, shadows moved in patterns that suggested architecture. Buildings within buildings. Power within power. Someone above Victor. Someone above everyone.</w:t>
      </w:r>
    </w:p>
    <w:p/>
    <w:p>
      <w:r>
        <w:t>CHAPTER 7.3 (STATE Y): The Desperate Choice</w:t>
      </w:r>
    </w:p>
    <w:p>
      <w:r>
        <w:t>PREVIOUSLY: Kael's psychological deterioration continued as Elara Vance appeared with information about The Whisper's endgame. Ghosts crowded his perception. Reality blurred with hallucination. And somewhere beyond the chaos of his fractured mind, dawn approached with the promise of a confrontation that would determine everything.</w:t>
      </w:r>
    </w:p>
    <w:p>
      <w:r>
        <w:t>BRIDGE TEXT: The final hours before dawn stretched like a rack, and Kael hung suspended between choices that seemed equally impossible, equally necessary, equally likely to complete his destruction.</w:t>
      </w:r>
    </w:p>
    <w:p>
      <w:r>
        <w:t>NARRATIVE:</w:t>
      </w:r>
    </w:p>
    <w:p>
      <w:r>
        <w:t>[[END: NONE OF THE ABOVE]]</w:t>
      </w:r>
    </w:p>
    <w:p/>
    <w:p>
      <w:r>
        <w:t>[[BEGIN: VIA SCENARIO A]] Torres found them in the conference room at 5 AM, Elara's presence triggering an immediate escalation that required fifteen minutes of careful explanation to defuse. The federal agent's trust in Kael had been strained by the interrogation; Elara's appearance threatened to break it entirely.</w:t>
      </w:r>
    </w:p>
    <w:p>
      <w:r>
        <w:t>"She's a member of Victor Thorne's organization," Torres said, her voice tight with controlled anger. "Everything she tells you is calculated to serve their interests."</w:t>
      </w:r>
    </w:p>
    <w:p>
      <w:r>
        <w:t>"My interests diverged from Victor's years ago." Elara remained calm in the face of accusation. "I've spent fifteen years working toward his destruction. The Whisper was supposed to be my instrument. Now that instrument has slipped its leash, and I need alternative approaches."</w:t>
      </w:r>
    </w:p>
    <w:p>
      <w:r>
        <w:t>"So you come to us. To the man who just compromised an interrogation. To the agency investigating your brother." Torres shook her head. "How stupid do you think we are?"</w:t>
      </w:r>
    </w:p>
    <w:p>
      <w:r>
        <w:t>"I think you're desperate enough to listen. The press conference is in five hours. The Whisper's operatives are moving toward their positions regardless of his capture. Victor has mobilized private security that answers to him rather than official channels. And your star witness"—she gestured at Kael—"is barely holding himself together." Elara spread her hands. "You need help. I'm offering it. The terms are negotiable."</w:t>
      </w:r>
    </w:p>
    <w:p>
      <w:r>
        <w:t>[[END: VIA SCENARIO A]]</w:t>
      </w:r>
    </w:p>
    <w:p/>
    <w:p>
      <w:r>
        <w:t>[[BEGIN: VIA SCENARIO B]] The private club's silence pressed against Kael as Elara outlined her proposal. Stop the assassination. Capture Victor. Ensure justice through courts rather than bullets. The plan was straightforward. The execution would be anything but.</w:t>
      </w:r>
    </w:p>
    <w:p>
      <w:r>
        <w:t>"You're asking me to betray The Whisper." Kael's voice sounded strange in his own ears, slightly delayed, as if traveling through water. "After what happened at Blackwood, he already considers me an enemy."</w:t>
      </w:r>
    </w:p>
    <w:p>
      <w:r>
        <w:t>"He already considers you a disappointment. You pressed too hard, demanded too much. Whatever respect he had for you died when you couldn't accept mercy without conditions." Elara's assessment was brutal but not inaccurate. "Thomas Crane doesn't offer second chances. You've used yours."</w:t>
      </w:r>
    </w:p>
    <w:p>
      <w:r>
        <w:t>"Then what's the point? If I'm already his enemy, why does my involvement matter?"</w:t>
      </w:r>
    </w:p>
    <w:p>
      <w:r>
        <w:t>"Because you understand him. You reached something in him that no one else has touched in twenty years. Even if that connection is broken, the insight remains." Elara leaned forward. "You know how he thinks. You know his patterns, his vulnerabilities, the places where his certainty might crack. That knowledge is valuable, whether he considers you friend or enemy."</w:t>
      </w:r>
    </w:p>
    <w:p>
      <w:r>
        <w:t>The logic was sound, in the abstract. But Kael's mind kept sliding away from abstracts, fixating on details that shouldn't matter: the pattern of grain in the wooden table, the way light refracted through Elara's whiskey glass, the particular rhythm of her breathing.</w:t>
      </w:r>
    </w:p>
    <w:p>
      <w:r>
        <w:t>"I don't know if I can help you. I don't know if I can help anyone." The admission cost him something, pride perhaps, or the pretense of capability. "I'm not... I'm not functioning properly."</w:t>
      </w:r>
    </w:p>
    <w:p>
      <w:r>
        <w:t>"I know." Elara's response was surprisingly gentle. "That's why I'm here. Not to demand competence you can't provide, but to offer support that might make competence possible."</w:t>
      </w:r>
    </w:p>
    <w:p>
      <w:r>
        <w:t>[[END: VIA SCENARIO B]]</w:t>
      </w:r>
    </w:p>
    <w:p/>
    <w:p>
      <w:r>
        <w:t>[[BEGIN: VIA SCENARIO C]] The hospital room had emptied of ghosts, or perhaps Kael had simply stopped being able to see them. Elara sat beside the bed, her voice a steady anchor in the chaos of his perceptions, drawing him back toward reality with each word.</w:t>
      </w:r>
    </w:p>
    <w:p>
      <w:r>
        <w:t>"The Whisper is planning to assassinate Victor during the press conference. You know this. The question is what you intend to do about it."</w:t>
      </w:r>
    </w:p>
    <w:p>
      <w:r>
        <w:t>"I intended to stop him. At Blackwood. I threw myself in front of his blade." Kael gestured weakly at the bandaged shoulder. "This is the result."</w:t>
      </w:r>
    </w:p>
    <w:p>
      <w:r>
        <w:t>"One result. There will be others, if you're willing to keep trying." Elara's hand found his, her grip firm and real and grounding. "The wound will heal. The psychological damage may take longer, but it will fade. What matters now is whether you use the time you have to make a difference."</w:t>
      </w:r>
    </w:p>
    <w:p>
      <w:r>
        <w:t>"I don't know what difference I can make. I can barely think straight. I see things that aren't there. I hear voices that can't be speaking." Kael's voice cracked with exhaustion and something deeper. "I'm broken, Elara. Whatever I was before Blackwood, that person is gone."</w:t>
      </w:r>
    </w:p>
    <w:p>
      <w:r>
        <w:t>"People break and remake themselves all the time. It's the only thing that makes survival worthwhile." Elara's eyes held his with an intensity that seemed to cut through the fog surrounding his consciousness. "The question isn't whether you're broken. The question is whether you let the breaking define you or whether you build something new from the pieces."</w:t>
      </w:r>
    </w:p>
    <w:p>
      <w:r>
        <w:t>[[END: VIA SCENARIO C]]</w:t>
      </w:r>
    </w:p>
    <w:p/>
    <w:p>
      <w:r>
        <w:t>[[BEGIN: VIA SCENARIO D]] The private room felt like a confessional, Elara the priest to whom Kael could finally admit the sins he had accumulated. She listened without judgment as he described what had happened at Blackwood, what he had chosen, what he had allowed to happen when choosing nothing would have been easier.</w:t>
      </w:r>
    </w:p>
    <w:p>
      <w:r>
        <w:t>"Lila Thorne is dead because of me." The words came out flat, empty. "I stood beside The Whisper and watched. I could have intervened. I chose not to."</w:t>
      </w:r>
    </w:p>
    <w:p>
      <w:r>
        <w:t>"Why?"</w:t>
      </w:r>
    </w:p>
    <w:p>
      <w:r>
        <w:t>"Because I was tired of choosing. Because the weight of every decision had become too heavy to carry. Because some part of me wanted to know what it felt like to simply... stop."</w:t>
      </w:r>
    </w:p>
    <w:p>
      <w:r>
        <w:t>"And now?"</w:t>
      </w:r>
    </w:p>
    <w:p>
      <w:r>
        <w:t>"Now the stopping feels worse than the choosing ever did." Kael met her eyes. "I made myself a monster. I joined The Whisper's crusade because it was easier than finding my own path. And now I don't know how to find my way back."</w:t>
      </w:r>
    </w:p>
    <w:p>
      <w:r>
        <w:t>"There may not be a way back." Elara's honesty was brutal. "Some choices close doors permanently. Some damage can't be undone." She paused. "But there might be a way forward. Not redemption. Not forgiveness. Something smaller. Something possible."</w:t>
      </w:r>
    </w:p>
    <w:p>
      <w:r>
        <w:t>"What?"</w:t>
      </w:r>
    </w:p>
    <w:p>
      <w:r>
        <w:t>"Preventing more harm. Not because it erases what you've done, but because it's the only thing left that you can do." Elara's voice softened slightly. "The Whisper plans to assassinate my brother on live television. That assassination will trigger chaos, violence, possibly civil unrest. It won't be justice. It will be spectacle."</w:t>
      </w:r>
    </w:p>
    <w:p>
      <w:r>
        <w:t>"And you want me to stop it?"</w:t>
      </w:r>
    </w:p>
    <w:p>
      <w:r>
        <w:t>"I want you to help me stop it. Not for Victor's sake. For the sake of everyone who will suffer in the aftermath." Elara stood, moving toward the door. "You've chosen darkness. Fine. Live in the darkness. But even in darkness, there are choices. Even monsters can choose which victims to claim and which to spare."</w:t>
      </w:r>
    </w:p>
    <w:p>
      <w:r>
        <w:t>[THE DESPERATE CHOICE - ALL SCENARIOS:]</w:t>
      </w:r>
    </w:p>
    <w:p>
      <w:r>
        <w:t>The clock on the wall showed 5:47 AM. Less than four hours until the press conference. Less than four hours until everything converged at City Hall.</w:t>
      </w:r>
    </w:p>
    <w:p>
      <w:r>
        <w:t>Kael's mind cycled through the conversation, searching for deception, finding only the terrible clarity of someone who had nothing left to lose. Elara wanted Victor stopped. She wanted The Whisper's operatives stopped. She wanted justice through courts rather than bullets.</w:t>
      </w:r>
    </w:p>
    <w:p>
      <w:r>
        <w:t>She also wanted Kael's help, and she was offering her own in return.</w:t>
      </w:r>
    </w:p>
    <w:p>
      <w:r>
        <w:t>The ghosts watched from their corners. Harold and Sarah and all the others he had failed or destroyed. They offered no guidance, no approval, no condemnation. They simply waited, witnesses to whatever choice he would make.</w:t>
      </w:r>
    </w:p>
    <w:p>
      <w:r>
        <w:t>[[END: VIA SCENARIO D]]</w:t>
      </w:r>
    </w:p>
    <w:p/>
    <w:p>
      <w:r>
        <w:t>[[BEGIN: INNOCENT_BLOOD]] "Do it," Harold Metz said, his voice cutting through the silence. "Not for redemption. Not because it will bring me back or undo what you've done. Do it because it's the only thing left that makes any sense."</w:t>
      </w:r>
    </w:p>
    <w:p>
      <w:r>
        <w:t>"I thought you wanted judgment."</w:t>
      </w:r>
    </w:p>
    <w:p>
      <w:r>
        <w:t>"Judgment is for the living to deliver. The dead just want the violence to stop." Harold's ghost shrugged. "You can't save me. But maybe you can save someone. Maybe that's enough."</w:t>
      </w:r>
    </w:p>
    <w:p>
      <w:r>
        <w:t>[[END: INNOCENT_BLOOD]]</w:t>
      </w:r>
    </w:p>
    <w:p/>
    <w:p>
      <w:r>
        <w:t>[[BEGIN: BETRAYED_MILLER]] Miller's voice crackled from somewhere, everywhere, nowhere. "She'll betray you. Like you betrayed me. Like everyone betrays everyone eventually."</w:t>
      </w:r>
    </w:p>
    <w:p>
      <w:r>
        <w:t>"Maybe."</w:t>
      </w:r>
    </w:p>
    <w:p>
      <w:r>
        <w:t>"Definitely. It's what people do. It's what you taught me." The voice paused. "But betrayal tomorrow is better than surrender today. At least betrayal means you're still fighting."</w:t>
      </w:r>
    </w:p>
    <w:p>
      <w:r>
        <w:t>[[END: BETRAYED_MILLER]]</w:t>
      </w:r>
    </w:p>
    <w:p/>
    <w:p>
      <w:r>
        <w:t>[[BEGIN: MILLER_ALLY]] The phone buzzed with a message from Miller: "Whatever you're deciding, decide fast. I'm in position. If this goes wrong, I can extract you. If it goes right, I want my cut of the credit."</w:t>
      </w:r>
    </w:p>
    <w:p>
      <w:r>
        <w:t>It wasn't support, exactly. But it was something.</w:t>
      </w:r>
    </w:p>
    <w:p>
      <w:r>
        <w:t>[[END: MILLER_ALLY]]</w:t>
      </w:r>
    </w:p>
    <w:p/>
    <w:p>
      <w:r>
        <w:t>[[BEGIN: SOLD_SOUL_TO_ELARA]] "If I help you," Kael said slowly, "what happens to the leash? The collar? Whatever we've been pretending existed between us?"</w:t>
      </w:r>
    </w:p>
    <w:p>
      <w:r>
        <w:t>"It dissolves. Or it transforms into something else. Partnership instead of bondage. Alliance instead of ownership." Elara's expression was unreadable. "I don't need a puppet anymore, Kael. I need an ally. Someone who can think and act independently while still serving shared goals."</w:t>
      </w:r>
    </w:p>
    <w:p>
      <w:r>
        <w:t>"And if I refuse?"</w:t>
      </w:r>
    </w:p>
    <w:p>
      <w:r>
        <w:t>"Then you remain here, in whatever form 'here' takes. The Whisper's creature, or the federal system's problem, or simply a broken man waiting for the end." Elara shrugged. "The choice is yours. It always has been. I simply obscured that truth because it served my purposes."</w:t>
      </w:r>
    </w:p>
    <w:p>
      <w:r>
        <w:t>"Mr. Rourke." Elara's voice cut through the chaos of his thoughts. "I know you don't trust me. I know I've given you no reason to. But right now, I'm the only ally you have. And you're the only one who can stop my brother and The Whisper's operatives from destroying each other, and taking the city with them."</w:t>
      </w:r>
    </w:p>
    <w:p>
      <w:r>
        <w:t>The room was quiet except for the hum of fluorescent lights and the distant sounds of a city preparing for dawn. Kael looked at Elara, at the woman who had manipulated him, controlled him, used him as a tool in games he was only beginning to understand.</w:t>
      </w:r>
    </w:p>
    <w:p>
      <w:r>
        <w:t>She was also the woman who was offering help when no one else would. The woman who saw his brokenness and didn't flinch from it. The woman whose goals, for once, aligned with something resembling justice.</w:t>
      </w:r>
    </w:p>
    <w:p>
      <w:r>
        <w:t>"Let me help you," she said. "Let me help you help yourself. Whatever happens after that, at least we'll have tried."</w:t>
      </w:r>
    </w:p>
    <w:p>
      <w:r>
        <w:t>The ghosts watched. The clock ticked. Dawn approached with the inexorability of consequences.</w:t>
      </w:r>
    </w:p>
    <w:p>
      <w:r>
        <w:t>And Kael had to choose.</w:t>
      </w:r>
      <w:r>
        <w:br/>
        <w:t>[[END: SOLD_SOUL_TO_ELARA]]</w:t>
      </w:r>
    </w:p>
    <w:p/>
    <w:p>
      <w:r>
        <w:t>DECISION POINT D7-Y: THE DESPERATE CHOICE</w:t>
      </w:r>
    </w:p>
    <w:p>
      <w:r>
        <w:t>The Choice: Kael can trust Elara despite his paranoia, accepting help he cannot verify from a source he cannot trust. Or he can reject her offer, proceeding alone in his damaged state, relying on nothing but his own fractured judgment.</w:t>
      </w:r>
    </w:p>
    <w:p>
      <w:r>
        <w:t>OPTION Y-1: Trust Elara (Against Judgment) — Every instinct screams danger. Every hallucination whispers betrayal. But Kael's instincts have been wrong before, and his hallucinations are products of a mind that can no longer distinguish reality from projection. Elara offers help. In his current state, help might be the only thing that matters.</w:t>
      </w:r>
    </w:p>
    <w:p>
      <w:r>
        <w:t>Status Gained:</w:t>
      </w:r>
    </w:p>
    <w:p>
      <w:r>
        <w:t>ALLIANCE: Elara (Questionable)</w:t>
      </w:r>
    </w:p>
    <w:p>
      <w:r>
        <w:t>ASSET: Elara's Support</w:t>
      </w:r>
    </w:p>
    <w:p>
      <w:r>
        <w:t>LIABILITY: Unreliable Perception</w:t>
      </w:r>
    </w:p>
    <w:p>
      <w:r>
        <w:t>STATUS: Damaged Partnership</w:t>
      </w:r>
    </w:p>
    <w:p>
      <w:r>
        <w:t>Accumulated Status (State Y-1):</w:t>
      </w:r>
    </w:p>
    <w:p>
      <w:r>
        <w:t>Alliance: Elara (Questionable)</w:t>
      </w:r>
    </w:p>
    <w:p>
      <w:r>
        <w:t>Asset: Elara's Support, Lila (if rescued), [Evidence if applicable]</w:t>
      </w:r>
    </w:p>
    <w:p>
      <w:r>
        <w:t>Liability: Unreliable Perception, Trust Issues</w:t>
      </w:r>
    </w:p>
    <w:p>
      <w:r>
        <w:t>State: Fragile Alliance</w:t>
      </w:r>
    </w:p>
    <w:p>
      <w:r>
        <w:t>→ FLOWS TO: Chapter 8, Path γ (The Damaged Partnership)</w:t>
      </w:r>
    </w:p>
    <w:p/>
    <w:p>
      <w:r>
        <w:t>OPTION Y-2: Reject Elara — Trust no one. Trust nothing. The paranoia might be justified or might be a symptom of damage too severe to overcome. Either way, Kael cannot risk relying on someone whose motives remain opaque, whose history is manipulation, whose presence triggers every alarm his fractured mind possesses.</w:t>
      </w:r>
    </w:p>
    <w:p>
      <w:r>
        <w:t>Status Gained:</w:t>
      </w:r>
    </w:p>
    <w:p>
      <w:r>
        <w:t>STATUS: Alone (Paranoid)</w:t>
      </w:r>
    </w:p>
    <w:p>
      <w:r>
        <w:t>LIABILITY: Severe Psychological Damage</w:t>
      </w:r>
    </w:p>
    <w:p>
      <w:r>
        <w:t>LIABILITY: No Support</w:t>
      </w:r>
    </w:p>
    <w:p>
      <w:r>
        <w:t>ASSET: Independence (No One Can Betray You If You Trust No One)</w:t>
      </w:r>
    </w:p>
    <w:p>
      <w:r>
        <w:t>Accumulated Status (State Y-2):</w:t>
      </w:r>
    </w:p>
    <w:p>
      <w:r>
        <w:t>Alliance: None (Isolation)</w:t>
      </w:r>
    </w:p>
    <w:p>
      <w:r>
        <w:t>Asset: Independence, [Evidence if applicable]</w:t>
      </w:r>
    </w:p>
    <w:p>
      <w:r>
        <w:t>Liability: Psychological Damage, Physical Weakness</w:t>
      </w:r>
    </w:p>
    <w:p>
      <w:r>
        <w:t>State: Broken but Free</w:t>
      </w:r>
    </w:p>
    <w:p>
      <w:r>
        <w:t>→ FLOWS TO: Chapter 8, Path δ (The Broken Man)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