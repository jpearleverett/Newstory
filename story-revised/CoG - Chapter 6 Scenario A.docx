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6: The Asylum</w:t>
      </w:r>
    </w:p>
    <w:p>
      <w:r>
        <w:t>PHASE II: THE LABYRINTH</w:t>
      </w:r>
    </w:p>
    <w:p/>
    <w:p>
      <w:r>
        <w:t>SCENARIO A: THE OPERATORS</w:t>
      </w:r>
    </w:p>
    <w:p>
      <w:r>
        <w:t>Strong evidence, official backing, methodical approach</w:t>
      </w:r>
    </w:p>
    <w:p/>
    <w:p>
      <w:r>
        <w:t>CHAPTER 6.1 (SCENARIO A): The War Room</w:t>
      </w:r>
    </w:p>
    <w:p>
      <w:r>
        <w:t>PREVIOUSLY:</w:t>
      </w:r>
    </w:p>
    <w:p>
      <w:r>
        <w:t>[IF VIA PATH P1A1: Kael protected Captain Delaney during Miller's assault, securing the dying man's testimony and earning IA's trust. The Ledger fell into enemy hands, but a living witness proved more valuable than paper.]</w:t>
      </w:r>
    </w:p>
    <w:p>
      <w:r>
        <w:t>[IF VIA PATH P1A2-B: Kael secured the Ledger before Miller's people could destroy it, choosing evidence over the witness. The choice was cold, calculated, and effective. Now he carries proof of the conspiracy in his pocket and guilt in his chest.]</w:t>
      </w:r>
    </w:p>
    <w:p>
      <w:r>
        <w:t>[IF VIA PATH P2A1-A: Kael stayed on mission at the Zenith Club gala, recording Commissioner Shaw's admission and building the case through proper channels. The system was slow, but it was working.]</w:t>
      </w:r>
    </w:p>
    <w:p>
      <w:r>
        <w:t>[IF VIA PATH P3B1-A: Kael trusted the system fully, working within the DA's framework to build an airtight case. Months of patient investigation had finally yielded results worth risking everything for.]</w:t>
      </w:r>
    </w:p>
    <w:p>
      <w:r>
        <w:t>[IF VIA PATH P4B1: Kael became the DA's star witness, protected and valuable, his testimony the keystone of the entire investigation. Whether he led actively or followed passively, he remained inside the machine of justice.]</w:t>
      </w:r>
    </w:p>
    <w:p>
      <w:r>
        <w:t>BRIDGE TEXT: The fluorescent lights of the DA's war room hummed with the particular frequency of government buildings everywhere, and Kael found himself counting the water stains on the ceiling tiles while lawyers and federal agents argued about the best way to walk into a trap.</w:t>
      </w:r>
    </w:p>
    <w:p>
      <w:r>
        <w:t>NARRATIVE:</w:t>
      </w:r>
    </w:p>
    <w:p>
      <w:r>
        <w:t>The message had arrived at 9:47 PM, broadcast simultaneously to every major news outlet in the city. The Whisper's voice, electronically distorted but unmistakable, promised that the games would end tonight. Blackwood Asylum. Midnight. Everyone who owed a debt to the dead would pay it together. Lila Thorne waited in the darkness. So did the truth about what they all really were.</w:t>
      </w:r>
    </w:p>
    <w:p>
      <w:r>
        <w:t>DA Nathan Cross had convened the emergency meeting within the hour. His office occupied the corner of the federal building's third floor, but tonight they had commandeered the larger conference room down the hall, spreading blueprints and satellite photographs across every available surface. Agent Rachel Torres stood at the head of the table, her finger tracing the perimeter of Blackwood's grounds on a topographical map. FBI liaison Marcus Webb occupied the chair nearest the door, his attention divided between the tactical discussion and whatever messages kept lighting up his phone. Four federal marshals waited in the hallway, armed and armored, ready to move on command.</w:t>
      </w:r>
    </w:p>
    <w:p>
      <w:r>
        <w:t>And Kael sat in the middle of it all, feeling like a chess piece that had somehow wandered onto the wrong board.</w:t>
      </w:r>
    </w:p>
    <w:p>
      <w:r>
        <w:t>"This is obviously a trap," Cross said, stating what everyone already knew. His voice carried the weary authority of a man who had spent decades prosecuting criminals and had learned that the obvious things still needed saying. "Blackwood Asylum has been abandoned for three years. No power, no security, no witnesses. The Whisper chose it precisely because he can control every variable."</w:t>
      </w:r>
    </w:p>
    <w:p>
      <w:r>
        <w:t>Torres countered without looking up from the map. "It's also an opportunity. If The Whisper is at Blackwood, we can end this tonight. We have tactical teams, surveillance equipment, the full weight of federal law enforcement. He's never faced that before."</w:t>
      </w:r>
    </w:p>
    <w:p>
      <w:r>
        <w:t>"And if it's an ambush designed to eliminate everyone who knows too much?"</w:t>
      </w:r>
    </w:p>
    <w:p>
      <w:r>
        <w:t>The question hung in the air. Kael watched the faces around the table, reading the calculations happening behind their eyes. Cross was weighing political consequences against prosecutorial opportunity. Torres was running tactical scenarios, measuring acceptable losses against potential gains. Webb was thinking about jurisdictional complications and how this would play in Washington. None of them were thinking about Lila Thorne, chained somewhere in the darkness of that abandoned building, waiting for rescue or execution.</w:t>
      </w:r>
    </w:p>
    <w:p>
      <w:r>
        <w:t>"The Whisper has a hostage," Kael said. The words came out flat, factual, cutting through the bureaucratic deliberation like a blade through paper. "If we don't go, Lila dies. And he broadcasts her death to the world, blaming our inaction. Every news outlet is already covering his message. By morning, the story will be that law enforcement let a woman die while they debated procedure."</w:t>
      </w:r>
    </w:p>
    <w:p>
      <w:r>
        <w:t>Cross studied him with the evaluating gaze he probably used on witnesses before deciding whether they were worth putting on the stand. "You're suggesting we walk into a known trap because of public relations concerns?"</w:t>
      </w:r>
    </w:p>
    <w:p>
      <w:r>
        <w:t>"I'm suggesting we walk into a known trap because there's an innocent woman who will die if we don't. The public relations are a bonus."</w:t>
      </w:r>
    </w:p>
    <w:p>
      <w:r>
        <w:t>[[BEGIN: HAS_LEDGER OR HAS_USB]] Kael touched his jacket pocket, feeling the weight of the evidence he carried. The Ledger, or the USB drive, or the photographs on his phone. Proof of everything The Whisper had been fighting to expose, everything Victor Thorne had been fighting to bury. If Kael died tonight, that evidence died with him unless he found a way to ensure its survival.</w:t>
      </w:r>
    </w:p>
    <w:p>
      <w:r>
        <w:t>"Before we go anywhere, I need to make copies of everything I'm carrying. Multiple copies, distributed to multiple locations. If this goes wrong, the case against Thorne can't die with us."</w:t>
      </w:r>
    </w:p>
    <w:p>
      <w:r>
        <w:t>Torres nodded. "Already arranged. Our tech team is standing by."</w:t>
      </w:r>
    </w:p>
    <w:p>
      <w:r>
        <w:t>[[END: HAS_LEDGER OR HAS_USB]]</w:t>
      </w:r>
    </w:p>
    <w:p/>
    <w:p>
      <w:r>
        <w:t>[[BEGIN: DELANEY_ALIVE]] There was another factor the room wasn't discussing. Captain Frank Delaney, dying of cancer but still breathing, was currently under guard at a federal safe house twelve miles away. His testimony could corroborate everything in the documentary evidence. His survival mattered almost as much as Lila Thorne's.</w:t>
      </w:r>
    </w:p>
    <w:p>
      <w:r>
        <w:t>"What about Delaney?" Kael asked. "If The Whisper knows we're coming to Blackwood, he might have people moving on the safe house."</w:t>
      </w:r>
    </w:p>
    <w:p>
      <w:r>
        <w:t>Torres shook her head. [[BEGIN: DELANEY_ALIVE]]</w:t>
      </w:r>
    </w:p>
    <w:p>
      <w:r>
        <w:t>"We've tripled security. Nobody gets to Delaney without going through a small army first."</w:t>
      </w:r>
    </w:p>
    <w:p>
      <w:r>
        <w:t>[[END: DELANEY_ALIVE]]</w:t>
      </w:r>
    </w:p>
    <w:p/>
    <w:p>
      <w:r>
        <w:t>[[BEGIN: DELANEY_DEAD]]</w:t>
      </w:r>
    </w:p>
    <w:p>
      <w:r>
        <w:t>Torres nodded grimly. "At least we don't have to worry about protecting Delaney anymore. One less vulnerability."</w:t>
      </w:r>
    </w:p>
    <w:p>
      <w:r>
        <w:t>The words hit Kael like a blow. Delaney was dead because of choices made in the heat of the moment—choices that had seemed necessary at the time.</w:t>
      </w:r>
    </w:p>
    <w:p>
      <w:r>
        <w:t>[[END: DELANEY_DEAD]]</w:t>
      </w:r>
    </w:p>
    <w:p>
      <w:r>
        <w:t>[[END: DELANEY_ALIVE]]</w:t>
      </w:r>
    </w:p>
    <w:p/>
    <w:p>
      <w:r>
        <w:t>[[BEGIN: DELANEY_DEAD]] The ghost of Captain Frank Delaney haunted the edges of Kael's thoughts. The old man had died giving them the evidence they needed, and Kael had let it happen. A calculated sacrifice, weighing one life against the potential to save many. The math made sense. The guilt didn't care about math.</w:t>
      </w:r>
    </w:p>
    <w:p>
      <w:r>
        <w:t>[[END: DELANEY_DEAD]]</w:t>
      </w:r>
    </w:p>
    <w:p/>
    <w:p>
      <w:r>
        <w:t>[[BEGIN: INNOCENT_BLOOD (killed Harold Metz)]] In the fluorescent glare of the conference room, Kael caught a flicker of movement in his peripheral vision. An old man in a tattered army jacket, standing in the corner where no one should be standing. Harold Metz, veteran of two wars, dead by Kael's bullet in a subway tunnel that felt like a lifetime ago. When Kael looked directly at the corner, it was empty. When he looked away, the presence returned.</w:t>
      </w:r>
    </w:p>
    <w:p>
      <w:r>
        <w:t>The ghosts were getting stronger. Or maybe Kael was getting weaker. Either way, he needed to finish this before the dead outnumbered the living in his field of vision.</w:t>
      </w:r>
    </w:p>
    <w:p>
      <w:r>
        <w:t>[[END: INNOCENT_BLOOD (killed Harold Metz)]]</w:t>
      </w:r>
    </w:p>
    <w:p/>
    <w:p>
      <w:r>
        <w:t>[[BEGIN: BETRAYED_MILLER]] His phone buzzed. Private message, blocked number. Kael glanced at the screen: "I know where you're going tonight. So does everyone you betrayed. Watch your back, partner."</w:t>
      </w:r>
    </w:p>
    <w:p>
      <w:r>
        <w:t>Miller. Still out there, still watching, still waiting for the perfect moment to collect on debts Kael had thought he could avoid paying. The trap at Blackwood wasn't the only danger. Miller had friends in law enforcement, friends who might be wearing federal badges, friends who might be in this very room.</w:t>
      </w:r>
    </w:p>
    <w:p>
      <w:r>
        <w:t>Kael deleted the message and kept his face neutral. Paranoia was a luxury he couldn't afford. But caution was a necessity he couldn't ignore.</w:t>
      </w:r>
    </w:p>
    <w:p>
      <w:r>
        <w:t>Cross leaned back in his chair, the leather creaking under the shift in weight. "All right, Mr. Rourke. You clearly have opinions about how this should work. Let's hear them."</w:t>
      </w:r>
    </w:p>
    <w:p>
      <w:r>
        <w:t>Every eye in the room turned to Kael. The chess piece was being asked to suggest its own moves.</w:t>
      </w:r>
    </w:p>
    <w:p>
      <w:r>
        <w:t>"We go in force, but smart. Primary team takes the main entrance, makes noise, draws attention. Secondary team infiltrates through the service tunnels beneath the building. Old Prohibition routes from when the place was a speakeasy. The Whisper knows about them, but he can't watch everywhere at once."</w:t>
      </w:r>
    </w:p>
    <w:p>
      <w:r>
        <w:t>[[END: BETRAYED_MILLER]]</w:t>
      </w:r>
    </w:p>
    <w:p/>
    <w:p>
      <w:r>
        <w:t>[[BEGIN: DELANEY_ALIVE]] "Delaney told me about a third route. An old coal chute on the east side, sealed up decades ago but still passable if you don't mind tight spaces and a lot of dust. The Whisper doesn't know about it. Neither does anyone else who wasn't stationed at Blackwood twenty years ago."</w:t>
      </w:r>
    </w:p>
    <w:p>
      <w:r>
        <w:t>[[END: DELANEY_ALIVE]]</w:t>
      </w:r>
    </w:p>
    <w:p/>
    <w:p>
      <w:r>
        <w:t>[[BEGIN: DELANEY_DEAD]] "Delaney mentioned something before he died. A third route. Coal chute on the east side, sealed but passable. The Whisper doesn't know about it."</w:t>
      </w:r>
    </w:p>
    <w:p>
      <w:r>
        <w:t>Torres was already updating the tactical map. "You want to go in through the coal chute? Alone?"</w:t>
      </w:r>
    </w:p>
    <w:p>
      <w:r>
        <w:t>"I want to be the variable he's not expecting. The Whisper has been planning this for months, maybe years. He knows how law enforcement operates. He's prepared for sieges and negotiations and standard tactical approaches. He's not prepared for a single man coming through a wall he thinks is solid."</w:t>
      </w:r>
    </w:p>
    <w:p>
      <w:r>
        <w:t>"That's a hell of a risk."</w:t>
      </w:r>
    </w:p>
    <w:p>
      <w:r>
        <w:t>"Everything about tonight is a risk. The question is which risks are worth taking."</w:t>
      </w:r>
    </w:p>
    <w:p>
      <w:r>
        <w:t>The room fell silent again. Cross looked at Torres. Torres looked at Webb. Webb looked at his phone, then at the marshals waiting in the hallway, then back at Kael.</w:t>
      </w:r>
    </w:p>
    <w:p>
      <w:r>
        <w:t>"If you die in there," Webb said slowly, "this becomes a federal incident. International news. The kind of thing that ends careers and launches investigations."</w:t>
      </w:r>
    </w:p>
    <w:p>
      <w:r>
        <w:t>"If I die in there, I won't be around to care about your career. But Lila Thorne might still be alive because I bought her time. And the evidence I'm carrying will already be copied and distributed. Victor Thorne goes down whether I survive or not."</w:t>
      </w:r>
    </w:p>
    <w:p>
      <w:r>
        <w:t>Cross made his decision. Kael could see it in the shift of his shoulders, the setting of his jaw. The DA had spent his career weighing risks against rewards, and something in Kael's proposal had tipped the scales.</w:t>
      </w:r>
    </w:p>
    <w:p>
      <w:r>
        <w:t>"Do it. Torres, coordinate with the tactical teams. Webb, make sure Washington knows this is happening whether they approve or not. Mr. Rourke..." Cross paused, choosing his words. "Try not to die. You're more useful to me alive."</w:t>
      </w:r>
    </w:p>
    <w:p>
      <w:r>
        <w:t>"I'll do my best."</w:t>
      </w:r>
    </w:p>
    <w:p>
      <w:r>
        <w:t>The meeting broke up. Equipment was distributed. Communications were tested. The clock on the wall read 11:15 PM. Forty-five minutes until The Whisper's deadline. Forty-five minutes to drive across the city, position the teams, and execute a plan that had been conceived in the last hour.</w:t>
      </w:r>
    </w:p>
    <w:p>
      <w:r>
        <w:t>Kael checked his weapon, verified his ammunition, and tried not to think about how many things could go wrong in the next few hours. The list was too long to be useful. Better to focus on the immediate: get to Blackwood, find Lila, stop The Whisper. Everything else was detail.</w:t>
      </w:r>
    </w:p>
    <w:p>
      <w:r>
        <w:t>Torres fell into step beside him as they walked toward the parking garage. "You know this could be a suicide mission."</w:t>
      </w:r>
    </w:p>
    <w:p>
      <w:r>
        <w:t>"I've known that since the phone rang three weeks ago. Hasn't stopped me yet."</w:t>
      </w:r>
    </w:p>
    <w:p>
      <w:r>
        <w:t>"Why not? What keeps you walking into traps that any sane person would avoid?"</w:t>
      </w:r>
    </w:p>
    <w:p>
      <w:r>
        <w:t>[[END: DELANEY_DEAD]]</w:t>
      </w:r>
    </w:p>
    <w:p/>
    <w:p>
      <w:r>
        <w:t>[[BEGIN: INNOCENT_BLOOD]] Harold Metz flickered at the edge of Kael's vision, walking beside them, his army jacket stained with blood that would never wash out. Why did Kael keep walking into darkness? Because the darkness was already inside him. Because he had killed an innocent man and needed to save another to balance the scales. Because the dead demanded payment, and the only currency he had was risk.</w:t>
      </w:r>
    </w:p>
    <w:p>
      <w:r>
        <w:t>"Guilt," Kael said simply. "Guilt and the hope that maybe, eventually, I'll do enough good to outweigh the bad."</w:t>
      </w:r>
    </w:p>
    <w:p>
      <w:r>
        <w:t>[[END: INNOCENT_BLOOD]]</w:t>
      </w:r>
    </w:p>
    <w:p/>
    <w:p>
      <w:r>
        <w:t>[[BEGIN: CLEAN_HANDS]] The question was harder to answer than it should have been. Kael had managed to keep his hands relatively clean through the chaos of the past weeks, making difficult choices without crossing the lines that couldn't be uncrossed. But clean hands didn't mean a clean conscience. Sarah Vance still died because he hesitated. That debt would never be fully paid.</w:t>
      </w:r>
    </w:p>
    <w:p>
      <w:r>
        <w:t>"Someone has to," he said. "Someone has to walk into the dark and bring people back. Tonight, that's me."</w:t>
      </w:r>
    </w:p>
    <w:p>
      <w:r>
        <w:t>[[END: CLEAN_HANDS]]</w:t>
      </w:r>
    </w:p>
    <w:p/>
    <w:p>
      <w:r>
        <w:t>[[BEGIN: SOLD_SOUL_TO_ELARA]] The scar on his shoulder throbbed, a phantom reminder of Elara's ownership. Even now, working with the legitimate authorities, Kael felt the invisible leash connecting him to the Thorne family's darker half. He was in the DA's war room, but part of him still belonged to Elara. Maybe part of him always would.</w:t>
      </w:r>
    </w:p>
    <w:p>
      <w:r>
        <w:t>"Because I'm not sure I have anywhere else to go," he admitted. "The choices I've made have closed a lot of doors. This is one of the few that's still open."</w:t>
      </w:r>
    </w:p>
    <w:p>
      <w:r>
        <w:t>Torres nodded, accepting the answer without pressing for more. They reached the garage, where vehicles were already warming up, their exhaust forming clouds in the cold night air.</w:t>
      </w:r>
    </w:p>
    <w:p>
      <w:r>
        <w:t>"Good luck, Rourke."</w:t>
      </w:r>
    </w:p>
    <w:p>
      <w:r>
        <w:t>"Save the luck for someone who believes in it. I'll settle for good timing and a little bit of justice."</w:t>
      </w:r>
    </w:p>
    <w:p>
      <w:r>
        <w:t>The convoy pulled out at 11:22 PM. Thirty-eight minutes to midnight. Thirty-eight minutes until everything changed.</w:t>
      </w:r>
    </w:p>
    <w:p/>
    <w:p>
      <w:r>
        <w:t>CHAPTER 6.2 (SCENARIO A): The Approach</w:t>
      </w:r>
    </w:p>
    <w:p>
      <w:r>
        <w:t>PREVIOUSLY: Kael convinced the DA's task force to assault Blackwood Asylum with a three-pronged approach, volunteering himself as the wildcard who would infiltrate through a route The Whisper didn't know existed. The clock was ticking toward midnight, and Lila Thorne's life hung in the balance.</w:t>
      </w:r>
    </w:p>
    <w:p>
      <w:r>
        <w:t>BRIDGE TEXT: Blackwood Asylum rose against the night sky like a monument to abandoned hope, and Kael crouched in the shadows of its eastern wall wondering if the building remembered him as clearly as he remembered it.</w:t>
      </w:r>
    </w:p>
    <w:p>
      <w:r>
        <w:t>NARRATIVE:</w:t>
      </w:r>
    </w:p>
    <w:p>
      <w:r>
        <w:t>The asylum had been beautiful once, in the way that institutions designed to contain madness sometimes achieved beauty. Gothic architecture, copper spires turned green with age, windows that had once caught the light and scattered it into patterns across polished floors. Now the windows were dark or shattered, the spires bent by decades of neglect, the beauty transformed into something closer to a skull wearing the memory of a face.</w:t>
      </w:r>
    </w:p>
    <w:p>
      <w:r>
        <w:t>Kael had been here before. Three years ago, chasing a killer through corridors that seemed designed to confuse, losing himself in the geography of a building that had housed thousands of broken minds over its century of operation. He had found The Surgeon in the old surgical theater, blade pressed against Sarah Vance's throat. He had hesitated. The blade had done its work anyway.</w:t>
      </w:r>
    </w:p>
    <w:p>
      <w:r>
        <w:t>Tonight, he would not hesitate.</w:t>
      </w:r>
    </w:p>
    <w:p>
      <w:r>
        <w:t>The coal chute was exactly where Delaney had described it, hidden behind a tangle of dead vines and a sheet of rusted corrugated metal that someone had welded over the opening decades ago. Kael worked at the edges with a pry bar, feeling the old metal give way with a screech that seemed impossibly loud in the night silence. He froze, listening for any response from inside the building. Nothing. Either The Whisper hadn't heard, or he didn't consider the sound important enough to investigate.</w:t>
      </w:r>
    </w:p>
    <w:p>
      <w:r>
        <w:t>The opening was narrow, barely wide enough for Kael's shoulders. He removed his jacket, secured his weapon, and began the descent.</w:t>
      </w:r>
    </w:p>
    <w:p>
      <w:r>
        <w:t>The chute was a throat of darkness, angling downward at a steep grade through walls that pressed close on every side. Dust filled Kael's nostrils, the accumulated grime of decades that had passed since anyone had needed to deliver coal to this building. He moved by feel, his hands finding holds on the ancient brickwork, his feet seeking purchase on surfaces that crumbled under any weight.</w:t>
      </w:r>
    </w:p>
    <w:p>
      <w:r>
        <w:t>His earpiece crackled. Torres's voice, distorted by the layers of stone and earth between them: "Primary team in position. Secondary team entering service tunnels. What's your status?"</w:t>
      </w:r>
    </w:p>
    <w:p>
      <w:r>
        <w:t>"Descending. Estimate four minutes to basement level."</w:t>
      </w:r>
    </w:p>
    <w:p>
      <w:r>
        <w:t>"Copy. Maintain radio silence until you're in position. The Whisper might be monitoring our frequencies."</w:t>
      </w:r>
    </w:p>
    <w:p>
      <w:r>
        <w:t>Kael clicked acknowledgment and continued his descent. The darkness was absolute now, the opening above him reduced to a faint gray smudge that disappeared as the chute curved. He was inside the building, inside the asylum, inside the place where everything had gone wrong three years ago. The thought should have triggered fear or at least apprehension. Instead, Kael felt something closer to familiarity. He had been carrying Blackwood inside him for three years. Being physically present was almost a relief.</w:t>
      </w:r>
    </w:p>
    <w:p>
      <w:r>
        <w:t>[[END: SOLD_SOUL_TO_ELARA]]</w:t>
      </w:r>
    </w:p>
    <w:p/>
    <w:p>
      <w:r>
        <w:t>[[BEGIN: INNOCENT_BLOOD]] Harold Metz descended beside him, an impossible companion in the narrow space. The old soldier said nothing, but his presence was a weight that Kael could feel pressing against his consciousness. Another ghost to add to the collection. Another debt to carry.</w:t>
      </w:r>
    </w:p>
    <w:p>
      <w:r>
        <w:t>"I'm trying to make it right," Kael whispered into the darkness. "I know it doesn't bring you back. I know nothing can. But I'm trying."</w:t>
      </w:r>
    </w:p>
    <w:p>
      <w:r>
        <w:t>Harold said nothing. The dead never did. They just watched and waited and judged.</w:t>
      </w:r>
    </w:p>
    <w:p>
      <w:r>
        <w:t>[[END: INNOCENT_BLOOD]]</w:t>
      </w:r>
    </w:p>
    <w:p/>
    <w:p>
      <w:r>
        <w:t>[[BEGIN: BETRAYED_MILLER]] The chute felt like a trap, narrowing around him, squeezing the air from his lungs. Miller's voice echoed in his memory: "We were partners, Kael. Partners." The word had meant something once. Now it was just another weapon Miller could use against him, another vulnerability to exploit.</w:t>
      </w:r>
    </w:p>
    <w:p>
      <w:r>
        <w:t>Kael forced the thoughts aside. Miller wasn't here. Miller couldn't reach him here. Whatever reckoning was coming between them would have to wait until after Blackwood.</w:t>
      </w:r>
    </w:p>
    <w:p>
      <w:r>
        <w:t>[[END: BETRAYED_MILLER]]</w:t>
      </w:r>
    </w:p>
    <w:p/>
    <w:p>
      <w:r>
        <w:t>[[BEGIN: SOLD_SOUL_TO_ELARA]] The scar tissue on his shoulder burned with a low, persistent heat that had nothing to do with exertion. Elara's mark, Elara's claim, the physical evidence of his bondage. He was working with the DA's office, theoretically on the side of law and order. But some part of him was still Elara's creature, still tethered to her agenda, still uncertain where his loyalty truly resided.</w:t>
      </w:r>
    </w:p>
    <w:p>
      <w:r>
        <w:t>The chute ended in a rusted grate that gave way to a basement corridor Kael didn't recognize from his previous visit. The asylum's lower levels had been off-limits during the Surgeon investigation, sealed and forgotten long before the building's final closure. Now Kael stood in a passageway that might not have seen human footsteps in half a century, his flashlight cutting weak beams through air thick with dust and decay.</w:t>
      </w:r>
    </w:p>
    <w:p>
      <w:r>
        <w:t>He moved carefully, testing each footfall before committing his weight, listening for any sound that might indicate The Whisper's presence. The basement was a labyrinth of its own, a network of maintenance tunnels, storage rooms, and spaces whose original purposes had been lost to time. Pipes ran along the ceiling, some intact and others burst open by winters of freezing and thawing. Water damage had warped the walls in places, creating bulges and depressions that made the corridor feel organic, alive, like walking through the intestines of some vast sleeping creature.</w:t>
      </w:r>
    </w:p>
    <w:p>
      <w:r>
        <w:t>His earpiece crackled again. "Primary team breaching main entrance now. Secondary team encountering resistance in service tunnels. Possible explosives. Proceeding with caution."</w:t>
      </w:r>
    </w:p>
    <w:p>
      <w:r>
        <w:t>Resistance. Explosives. The Whisper had been busy preparing his welcome. Kael quickened his pace, moving through the basement toward the stairs that would take him to the upper levels. The surgical theater, where Sarah Vance had died, where The Whisper would almost certainly be waiting. History repeating itself, or history demanding revision.</w:t>
      </w:r>
    </w:p>
    <w:p>
      <w:r>
        <w:t>[[END: SOLD_SOUL_TO_ELARA]]</w:t>
      </w:r>
    </w:p>
    <w:p/>
    <w:p>
      <w:r>
        <w:t>[[BEGIN: HAS_LEDGER]] The evidence in his pocket felt heavier with each step, as if the weight of the crimes it documented was physical rather than metaphorical. The Ledger contained twenty years of corruption, murder, and cover-up. If Kael died tonight, that evidence would still reach the proper authorities. But the testimony that gave it context, the witness who could explain its significance, would be lost forever.</w:t>
      </w:r>
    </w:p>
    <w:p>
      <w:r>
        <w:t>He had to survive. Not for his own sake, but for the case, for the possibility of justice that had been denied for too long.</w:t>
      </w:r>
    </w:p>
    <w:p>
      <w:r>
        <w:t>[[END: HAS_LEDGER]]</w:t>
      </w:r>
    </w:p>
    <w:p/>
    <w:p>
      <w:r>
        <w:t>[[BEGIN: HAS_USB]] Delaney's USB drive pressed against his hip, a small object containing enormous power. Everything the dying captain had collected over decades of guilty watchfulness, every name and date and payment that connected Victor Thorne to the corruption that had consumed the city's institutions. Kael was carrying a bomb, metaphorically speaking. The question was whether he would have the chance to detonate it.</w:t>
      </w:r>
    </w:p>
    <w:p>
      <w:r>
        <w:t>The stairs emerged from the darkness, a concrete stairwell that rose toward the upper floors. Kael climbed silently, his weapon drawn, his senses straining for any indication of danger. Above him, he could hear the sounds of the primary team's assault: shouts, footsteps, the occasional crack of gunfire that echoed through the empty building like thunder in a canyon.</w:t>
      </w:r>
    </w:p>
    <w:p>
      <w:r>
        <w:t>The Whisper was fighting back. Of course he was. Thomas Crane had not survived twenty years of hunting and being hunted by going quietly. He had prepared this battlefield, seeded it with traps and distractions, and now he was executing whatever endgame he had devised.</w:t>
      </w:r>
    </w:p>
    <w:p>
      <w:r>
        <w:t>Kael reached the first floor landing and paused, orienting himself. The asylum's layout was coming back to him, the geography of nightmare that he had tried so hard to forget. The surgical theater was three floors up, accessible by either the main staircase or a secondary route through the old patient wards. The main staircase would be monitored, probably trapped. The patient wards were a maze of small rooms and connecting corridors that would slow any approach but might offer concealment.</w:t>
      </w:r>
    </w:p>
    <w:p>
      <w:r>
        <w:t>He chose the wards.</w:t>
      </w:r>
    </w:p>
    <w:p>
      <w:r>
        <w:t>The corridor stretched before him, doors hanging open on rooms that had once housed the troubled and the broken. Hospital beds remained in some, their mattresses rotted to springs and stuffing. Medical equipment rusted in corners, monitoring devices that had tracked vital signs now reduced to corroded metal and shattered glass. The walls were covered in peeling paint and, in places, writing that patients had scratched into the plaster. Prayers. Threats. Pleas for help that had never come.</w:t>
      </w:r>
    </w:p>
    <w:p>
      <w:r>
        <w:t>[[END: HAS_USB]]</w:t>
      </w:r>
    </w:p>
    <w:p/>
    <w:p>
      <w:r>
        <w:t>[[BEGIN: INNOCENT_BLOOD]] Harold Metz walked beside him now, his boots making no sound on the debris-strewn floor. "Lots of suffering in this place," the ghost observed, his voice the rustle of dead leaves. "Lots of people who died waiting for someone to save them."</w:t>
      </w:r>
    </w:p>
    <w:p>
      <w:r>
        <w:t>"I know."</w:t>
      </w:r>
    </w:p>
    <w:p>
      <w:r>
        <w:t>"You're trying to save someone now. Does it help? Does it balance the scales?"</w:t>
      </w:r>
    </w:p>
    <w:p>
      <w:r>
        <w:t>"I don't know. I hope so."</w:t>
      </w:r>
    </w:p>
    <w:p>
      <w:r>
        <w:t>"Hope's a thin thing to stake a life on."</w:t>
      </w:r>
    </w:p>
    <w:p>
      <w:r>
        <w:t>"It's all I've got."</w:t>
      </w:r>
    </w:p>
    <w:p>
      <w:r>
        <w:t>Harold nodded, as if this answer was acceptable, and faded into the shadows of an empty room. The conversation had happened entirely in Kael's head. He was almost certain of that. Almost.</w:t>
      </w:r>
    </w:p>
    <w:p>
      <w:r>
        <w:t>A sound ahead brought him to a halt: footsteps, light and careful, moving perpendicular to his path. Kael pressed himself against the wall, controlling his breathing, waiting. A figure passed the intersection ahead of him, visible for only a moment. Black clothing, tactical gear, a silenced weapon held at the ready.</w:t>
      </w:r>
    </w:p>
    <w:p>
      <w:r>
        <w:t>One of The Whisper's operatives. The asylum was not as empty as it appeared.</w:t>
      </w:r>
    </w:p>
    <w:p>
      <w:r>
        <w:t>Kael considered his options. He could engage, eliminate the threat, risk alerting others to his presence. Or he could wait, let the operative pass, continue his approach to the surgical theater unopposed. The mission was to reach Lila Thorne. Everything else was secondary.</w:t>
      </w:r>
    </w:p>
    <w:p>
      <w:r>
        <w:t>He waited. The operative continued past, footsteps fading into the distance. Kael counted to thirty, then resumed his advance.</w:t>
      </w:r>
    </w:p>
    <w:p>
      <w:r>
        <w:t>The wards ended at a heavy fire door that opened onto a secondary stairwell. Kael climbed, passing the second floor landing without stopping, continuing toward the third floor where the surgical theater awaited. His earpiece had gone silent. Either the teams were observing radio discipline, or something had happened to disrupt communications. Neither possibility was comforting.</w:t>
      </w:r>
    </w:p>
    <w:p>
      <w:r>
        <w:t>The third floor corridor was different from the wards below. This had been the administrative section, offices and treatment rooms where doctors had made decisions about patient care. The walls here were paneled in dark wood, or had been before water damage and time had warped the panels into abstract sculptures of decay. Framed certificates hung at angles, credentials that had meant something once, authority that had been wielded in this place.</w:t>
      </w:r>
    </w:p>
    <w:p>
      <w:r>
        <w:t>At the end of the corridor, a door stood open, spilling pale light into the darkness. The surgical theater. The stage where everything had happened before, where everything was about to happen again.</w:t>
      </w:r>
    </w:p>
    <w:p>
      <w:r>
        <w:t>Kael approached the door, his weapon raised, his heart beating with a steadiness that surprised him. He had expected fear. Instead, he felt something closer to resolution. Whatever happened in the next few minutes, the waiting was almost over.</w:t>
      </w:r>
    </w:p>
    <w:p>
      <w:r>
        <w:t>He stepped through the doorway.</w:t>
      </w:r>
    </w:p>
    <w:p/>
    <w:p>
      <w:r>
        <w:t>CHAPTER 6.3 (SCENARIO A): The Confrontation</w:t>
      </w:r>
    </w:p>
    <w:p>
      <w:r>
        <w:t>PREVIOUSLY: Kael infiltrated Blackwood Asylum through the hidden coal chute while tactical teams assaulted the main entrance and service tunnels. Navigating the abandoned patient wards and evading The Whisper's operatives, he reached the third floor surgical theater where Lila Thorne was being held.</w:t>
      </w:r>
    </w:p>
    <w:p>
      <w:r>
        <w:t>BRIDGE TEXT: The surgical theater was exactly as Kael remembered it, and the woman chained to the operating table was exactly as helpless as Sarah Vance had been three years ago, and the man standing in the shadows with a blade in his hand was exactly as patient as death itself.</w:t>
      </w:r>
    </w:p>
    <w:p>
      <w:r>
        <w:t>NARRATIVE:</w:t>
      </w:r>
    </w:p>
    <w:p>
      <w:r>
        <w:t>Thomas Crane had aged in ways that photographs and security footage had failed to capture. His hair had gone entirely white, his face carved into lines that mapped decades of grief and violence. But his eyes were the same eyes that had watched Sarah Vance die, clear and calm and utterly without mercy. He stood beside the operating table with the casual posture of a man who had done this many times before, one hand resting on Lila Thorne's shoulder, the other holding a surgical scalpel that caught the light from the battery-powered lanterns arranged around the room.</w:t>
      </w:r>
    </w:p>
    <w:p>
      <w:r>
        <w:t>"Mr. Rourke." The Whisper's voice was soft, almost gentle. "You came through the coal chute. I wondered if Delaney had told you about it before he died."</w:t>
      </w:r>
    </w:p>
    <w:p>
      <w:r>
        <w:t>[[END: INNOCENT_BLOOD]]</w:t>
      </w:r>
    </w:p>
    <w:p/>
    <w:p>
      <w:r>
        <w:t>[[BEGIN: DELANEY_ALIVE]] "Delaney's not dead. He's in federal custody, and he's going to testify about everything you and Victor Thorne did."</w:t>
      </w:r>
    </w:p>
    <w:p>
      <w:r>
        <w:t>The Whisper's expression flickered, surprise breaking through the mask of control. "Alive? That's... unexpected. I was told he would be handled."</w:t>
      </w:r>
    </w:p>
    <w:p>
      <w:r>
        <w:t>"Your information is out of date."</w:t>
      </w:r>
    </w:p>
    <w:p>
      <w:r>
        <w:t>[[END: DELANEY_ALIVE]]</w:t>
      </w:r>
    </w:p>
    <w:p/>
    <w:p>
      <w:r>
        <w:t>[[BEGIN: DELANEY_DEAD]] "He told me enough. Before you had him killed."</w:t>
      </w:r>
    </w:p>
    <w:p>
      <w:r>
        <w:t>"I didn't kill Delaney. Victor Thorne did that, or his people did. I simply made sure the evidence he gathered didn't disappear with him."</w:t>
      </w:r>
    </w:p>
    <w:p>
      <w:r>
        <w:t>The operating table between them held Lila Thorne, bound with medical restraints to a surface that had seen too much blood over the decades. She was conscious, her eyes moving between Kael and The Whisper with the desperate calculation of someone trying to identify which monster was less dangerous. Tape covered her mouth, but her breathing was steady. She was afraid, but she wasn't broken. Not yet.</w:t>
      </w:r>
    </w:p>
    <w:p>
      <w:r>
        <w:t>"Let her go, Crane. This is between us and Victor. She's not part of it."</w:t>
      </w:r>
    </w:p>
    <w:p>
      <w:r>
        <w:t>"Everyone is part of it, Mr. Rourke. That's what the guilty never understand. Every choice ripples outward, touching lives that had nothing to do with the original sin. My daughter was part of it. Sarah Vance was part of it. Now Lila Thorne is part of it." The scalpel traced a line along Lila's arm, not cutting, just promising. "The question is how many more people have to become part of it before the guilty finally pay."</w:t>
      </w:r>
    </w:p>
    <w:p>
      <w:r>
        <w:t>Kael kept his weapon trained on The Whisper's center mass. At this distance, he couldn't miss. But The Whisper's blade was inches from Lila's throat. Any shot Kael took would be answered with steel before the bullet found its target.</w:t>
      </w:r>
    </w:p>
    <w:p>
      <w:r>
        <w:t>Stalemate. Just like three years ago.</w:t>
      </w:r>
    </w:p>
    <w:p>
      <w:r>
        <w:t>[[END: DELANEY_DEAD]]</w:t>
      </w:r>
    </w:p>
    <w:p/>
    <w:p>
      <w:r>
        <w:t>[[BEGIN: INNOCENT_BLOOD]] Harold Metz stepped into the room, walking through the door as if it wasn't there, positioning himself beside the operating table. The ghost studied Lila with the hollow attention of the dead, then turned his gaze to Kael.</w:t>
      </w:r>
    </w:p>
    <w:p>
      <w:r>
        <w:t>"You hesitated last time. You hesitated with me too, but not long enough. What will you do now? What's the right amount of hesitation?"</w:t>
      </w:r>
    </w:p>
    <w:p>
      <w:r>
        <w:t>Kael didn't answer. Couldn't answer. The ghost wasn't real, was only the manifestation of his guilt, but the question was valid nonetheless. What was the right amount of hesitation when lives hung in the balance?</w:t>
      </w:r>
    </w:p>
    <w:p>
      <w:r>
        <w:t>[[END: INNOCENT_BLOOD]]</w:t>
      </w:r>
    </w:p>
    <w:p/>
    <w:p>
      <w:r>
        <w:t>[[BEGIN: BETRAYED_MILLER]] "Where's your partner?" The Whisper asked, genuine curiosity in his voice. "Miller was always the one who did the difficult things while you stood by and watched. The one who covered up your failures, cleaned up your messes. Where is he now?"</w:t>
      </w:r>
    </w:p>
    <w:p>
      <w:r>
        <w:t>"We're not partners anymore."</w:t>
      </w:r>
    </w:p>
    <w:p>
      <w:r>
        <w:t>"Ah. You betrayed him. Or he betrayed you. It doesn't matter which, not really. The result is the same: you're alone. No one to share the weight. No one to catch you if you fall."</w:t>
      </w:r>
    </w:p>
    <w:p>
      <w:r>
        <w:t>[[END: BETRAYED_MILLER]]</w:t>
      </w:r>
    </w:p>
    <w:p/>
    <w:p>
      <w:r>
        <w:t>[[BEGIN: SOLD_SOUL_TO_ELARA]] "Elara sends her regards." The Whisper's smile was thin and cold. "Did you know she's been feeding me information? Playing both sides, as she always does. She wants Victor destroyed, but she wants to control the destruction. You're her weapon, Mr. Rourke. Her attack dog, pointed at whoever threatens her ascension."</w:t>
      </w:r>
    </w:p>
    <w:p>
      <w:r>
        <w:t>The scar on Kael's shoulder burned. He wanted to deny it, to claim independence he wasn't sure he possessed. But the words wouldn't come. Because some part of him knew it was true.</w:t>
      </w:r>
    </w:p>
    <w:p>
      <w:r>
        <w:t>"This doesn't end with Victor's destruction. This ends with Lila walking out of here alive, with you in custody, with the evidence going to trial instead of to the morgue." Kael's voice was steady, but his mind was racing, calculating angles and trajectories, searching for a solution that didn't exist. "The system can work. I know you don't believe that anymore. But give me a chance to prove it."</w:t>
      </w:r>
    </w:p>
    <w:p>
      <w:r>
        <w:t>The Whisper's laugh was soft and sad. "The system. I spent twenty years trying to work within the system. Letters to prosecutors, meetings with journalists, evidence gathered and submitted through proper channels. Do you know what the system gave me in return? Silence. Obstruction. Threats. My daughter's killer walks free because the system decided that justice was less important than convenience."</w:t>
      </w:r>
    </w:p>
    <w:p>
      <w:r>
        <w:t>"Victor Thorne isn't walking free. We have evidence now. Real evidence, documented and verified, enough to put him away for the rest of his life."</w:t>
      </w:r>
    </w:p>
    <w:p>
      <w:r>
        <w:t>"And what about the others? Commissioner Shaw? The judges who buried my appeals? The politicians who took Thorne's money? The system is the problem, Mr. Rourke. You can't fix it from within because the rot goes all the way to the foundation."</w:t>
      </w:r>
    </w:p>
    <w:p>
      <w:r>
        <w:t>[[END: SOLD_SOUL_TO_ELARA]]</w:t>
      </w:r>
    </w:p>
    <w:p/>
    <w:p>
      <w:r>
        <w:t>[[BEGIN: HAS_LEDGER OR HAS_USB]] "The Ledger changes everything. We have names, dates, payments. The whole network of corruption, documented and ready for prosecution. This isn't just about Victor Thorne anymore. This is about dismantling the entire machine."</w:t>
      </w:r>
    </w:p>
    <w:p>
      <w:r>
        <w:t>The Whisper's eyes moved to Kael's pocket, where the evidence rested. Something shifted in his expression. Interest, maybe. Or the faintest glimmer of hope, quickly suppressed.</w:t>
      </w:r>
    </w:p>
    <w:p>
      <w:r>
        <w:t>"Show me."</w:t>
      </w:r>
    </w:p>
    <w:p>
      <w:r>
        <w:t>"Let Lila go first."</w:t>
      </w:r>
    </w:p>
    <w:p>
      <w:r>
        <w:t>"Show me, and then we'll discuss terms."</w:t>
      </w:r>
    </w:p>
    <w:p>
      <w:r>
        <w:t>Kael reached slowly into his pocket, withdrawing the evidence. The Ledger, or the USB drive, or the phone containing photographs of both. He held it up, letting The Whisper see what decades of criminal conspiracy looked like when reduced to paper and bytes.</w:t>
      </w:r>
    </w:p>
    <w:p>
      <w:r>
        <w:t>"Everything. Every name, every payment, every body. Enough to bring down Victor Thorne and everyone who protected him. The trial will be the biggest corruption case in the city's history. And you can be part of it. Not as a killer, not as The Whisper, but as a witness. Thomas Crane, father of a murdered girl, testifying against the men who let it happen."</w:t>
      </w:r>
    </w:p>
    <w:p>
      <w:r>
        <w:t>The silence stretched. Lila's breathing was audible in the quiet, sharp and frightened. Below them, somewhere in the building, gunfire echoed. The tactical teams were still fighting their way through The Whisper's defenses.</w:t>
      </w:r>
    </w:p>
    <w:p>
      <w:r>
        <w:t>"Twenty years," The Whisper said finally. "Twenty years, and no one has ever offered me a seat at the table before. They offered deals, of course. Immunity for testimony, reduced sentences for cooperation. But never a seat at the table. Never the chance to speak my daughter's name in a courtroom and have it matter."</w:t>
      </w:r>
    </w:p>
    <w:p>
      <w:r>
        <w:t>"It can matter now. If you let it."</w:t>
      </w:r>
    </w:p>
    <w:p>
      <w:r>
        <w:t>The scalpel wavered. Not much, just a millimeter of movement, but Kael saw it. The Whisper was considering the offer. Twenty years of rage and grief balanced against the possibility of something that might, in some imperfect way, resemble justice.</w:t>
      </w:r>
    </w:p>
    <w:p>
      <w:r>
        <w:t>Then the door behind Kael exploded inward.</w:t>
      </w:r>
    </w:p>
    <w:p>
      <w:r>
        <w:t>Torres and her tactical team flooded the room, weapons raised, shouting commands that overlapped into a wall of sound. The Whisper reacted instantly, pulling Lila upright, blade pressed against her throat in the classic hostage configuration.</w:t>
      </w:r>
    </w:p>
    <w:p>
      <w:r>
        <w:t>"Stay back! Everyone stays back or she dies!"</w:t>
      </w:r>
    </w:p>
    <w:p>
      <w:r>
        <w:t>Kael held up his hand, trying to stop the momentum of the assault. "Torres, wait! We were making progress!"</w:t>
      </w:r>
    </w:p>
    <w:p>
      <w:r>
        <w:t>But the machine was in motion now, the choreography of tactical response playing out according to protocols that didn't account for negotiated surrenders. Laser sights painted The Whisper's face and chest with red dots. Officers were shouting for him to drop the weapon, to release the hostage, to surrender immediately.</w:t>
      </w:r>
    </w:p>
    <w:p>
      <w:r>
        <w:t>The Whisper's calm shattered. His eyes darted between the officers, calculating odds that had suddenly become impossible. His hand tightened on the scalpel.</w:t>
      </w:r>
    </w:p>
    <w:p>
      <w:r>
        <w:t>Kael saw the decision forming. The choice between surrender and annihilation, between a cell and a final act of destruction. He had seconds to act, maybe less.</w:t>
      </w:r>
    </w:p>
    <w:p>
      <w:r>
        <w:t>[[END: HAS_LEDGER OR HAS_USB]]</w:t>
      </w:r>
    </w:p>
    <w:p/>
    <w:p>
      <w:r>
        <w:t>[[BEGIN: HAS_LEDGER OR HAS_USB]] "Crane! Thomas! The evidence survives whether you die here or not. But your testimony doesn't. Die now, and Victor Thorne's lawyers will spend years discrediting everything you gathered. Live, and you can speak for yourself. For Emily. For everyone Thorne destroyed."</w:t>
      </w:r>
    </w:p>
    <w:p>
      <w:r>
        <w:t>The words cut through the chaos. The Whisper's eyes found Kael's, and something passed between them. Recognition, maybe. Understanding. The shared knowledge of men who had lost everything and found themselves still breathing, still fighting, still searching for something that might justify the continuation of existence.</w:t>
      </w:r>
    </w:p>
    <w:p>
      <w:r>
        <w:t>[[END: HAS_LEDGER OR HAS_USB]]</w:t>
      </w:r>
    </w:p>
    <w:p/>
    <w:p>
      <w:r>
        <w:t>[[BEGIN: INNOCENT_BLOOD]] "I've killed too," Kael said, his voice barely audible above the shouting. "An innocent man. Harold Metz. Veteran, homeless, in the wrong place at the wrong time. I pulled the trigger, Thomas. I know what it's like to carry blood that won't wash off."</w:t>
      </w:r>
    </w:p>
    <w:p>
      <w:r>
        <w:t>The Whisper's expression flickered. Surprise, maybe. Or kinship.</w:t>
      </w:r>
    </w:p>
    <w:p>
      <w:r>
        <w:t>"Then you know it never ends. The guilt. The weight."</w:t>
      </w:r>
    </w:p>
    <w:p>
      <w:r>
        <w:t>"I know. But I also know that dying doesn't pay the debt. Only living does. Only trying to do better."</w:t>
      </w:r>
    </w:p>
    <w:p>
      <w:r>
        <w:t>The moment stretched into eternity. Lila whimpered behind the tape covering her mouth. Torres held her team's fire by pure force of will, waiting for the situation to resolve itself one way or another.</w:t>
      </w:r>
    </w:p>
    <w:p>
      <w:r>
        <w:t>Then The Whisper lowered the scalpel.</w:t>
      </w:r>
    </w:p>
    <w:p/>
    <w:p>
      <w:r>
        <w:t>DECISION POINT D6-A: THE RESOLUTION</w:t>
      </w:r>
    </w:p>
    <w:p>
      <w:r>
        <w:t>The Choice: With The Whisper apparently surrendering, Kael must decide how to handle the capture and its immediate aftermath.</w:t>
      </w:r>
    </w:p>
    <w:p>
      <w:r>
        <w:t>OPTION A-1: Coordinate the Arrest Professionally — Work with Torres to take The Whisper into custody by proper procedure, ensuring his rights are preserved and his testimony remains admissible. Maintain the integrity of the legal case.</w:t>
      </w:r>
    </w:p>
    <w:p>
      <w:r>
        <w:t>Status Gained:</w:t>
      </w:r>
    </w:p>
    <w:p>
      <w:r>
        <w:t>ASSET: Whisper in Custody (Cooperative)</w:t>
      </w:r>
    </w:p>
    <w:p>
      <w:r>
        <w:t>ASSET: Lila Rescued (Physically Unharmed)</w:t>
      </w:r>
    </w:p>
    <w:p>
      <w:r>
        <w:t>ASSET: Evidence Chain Intact</w:t>
      </w:r>
    </w:p>
    <w:p>
      <w:r>
        <w:t>STATUS: System Victory</w:t>
      </w:r>
    </w:p>
    <w:p>
      <w:r>
        <w:t>→ FLOWS TO: Chapter 7, State X (The Focused Mind)</w:t>
      </w:r>
    </w:p>
    <w:p>
      <w:r>
        <w:t>OPTION A-2: Push for Immediate Intelligence — Before The Whisper can lawyer up, press him for information about Victor Thorne's next moves, about the operatives still fighting in the building, about anything that could give them an advantage in the coming confrontation. Risk the admissibility of any statements for tactical benefit.</w:t>
      </w:r>
    </w:p>
    <w:p>
      <w:r>
        <w:t>Status Gained:</w:t>
      </w:r>
    </w:p>
    <w:p>
      <w:r>
        <w:t>ASSET: Whisper in Custody (Tainted)</w:t>
      </w:r>
    </w:p>
    <w:p>
      <w:r>
        <w:t>ASSET: Lila Rescued (Physically Unharmed)</w:t>
      </w:r>
    </w:p>
    <w:p>
      <w:r>
        <w:t>ASSET: Tactical Intelligence</w:t>
      </w:r>
    </w:p>
    <w:p>
      <w:r>
        <w:t>LIABILITY: Procedural Violations</w:t>
      </w:r>
    </w:p>
    <w:p>
      <w:r>
        <w:t>→ FLOWS TO: Chapter 7, State Y (The Fractured Psyche)</w:t>
      </w:r>
    </w:p>
    <w:p>
      <w:r>
        <w:t>[[END: INNOCENT_BLOOD]]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