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PATH CONVERGENCE DOCUMENTATION ===</w:t>
      </w:r>
    </w:p>
    <w:p>
      <w:r>
        <w:t>Chapter 10 Path D (THE FALLEN) receives from:</w:t>
      </w:r>
    </w:p>
    <w:p>
      <w:r>
        <w:t>- Path II-B: COMPROMISED, CRANE_DEAD, DEAL_WITH_DEVIL</w:t>
      </w:r>
    </w:p>
    <w:p>
      <w:r>
        <w:t>- Path IV-A: SOLD_OUT, VICTOR_ALLY</w:t>
      </w:r>
    </w:p>
    <w:p>
      <w:r>
        <w:t>- Path VI-B: CONSUMED, NO_RETURN</w:t>
      </w:r>
    </w:p>
    <w:p>
      <w:r>
        <w:t>- Path VII-B: SYSTEM_FAILED, DESPAIR</w:t>
      </w:r>
    </w:p>
    <w:p>
      <w:r>
        <w:t>=== END DOCUMENTATION ===</w:t>
      </w:r>
    </w:p>
    <w:p/>
    <w:p>
      <w:r>
        <w:t>THE CORROSION OF GUILT</w:t>
      </w:r>
    </w:p>
    <w:p>
      <w:r>
        <w:t>CHAPTER 10: THE ENDGAME POSITIONS</w:t>
      </w:r>
    </w:p>
    <w:p>
      <w:r>
        <w:t>PHASE III: THE RECKONING</w:t>
      </w:r>
    </w:p>
    <w:p/>
    <w:p>
      <w:r>
        <w:t>PATH 10D: THE MARTYR</w:t>
      </w:r>
    </w:p>
    <w:p>
      <w:r>
        <w:t>Position 4 — Sources: Path III-B (Arrest The Whisper), Path V-A (Prioritize Victor), Path VIII-A (Stop Both—Barely Survives), Path VIII-B (Fail to Stop Both—Choose Target)</w:t>
      </w:r>
    </w:p>
    <w:p/>
    <w:p>
      <w:r>
        <w:t>CHAPTER 10D.1: The Hospital</w:t>
      </w:r>
    </w:p>
    <w:p>
      <w:r>
        <w:t>PREVIOUSLY:</w:t>
      </w:r>
    </w:p>
    <w:p>
      <w:r>
        <w:t>[[BEGIN: VIA PATH III-B]] Kael arrested Thomas Crane—The Whisper—choosing justice over vengeance. The sniper surrendered peacefully, his twenty-year mission ending in handcuffs rather than bullets. But the arrest was public, dramatic, covered by every news outlet in the city. Kael's face became the face of the investigation. Victor's lawyers immediately began building their counterattack around the detective who had become too visible to protect.</w:t>
      </w:r>
    </w:p>
    <w:p>
      <w:r>
        <w:t>[[END: VIA PATH III-B]]</w:t>
      </w:r>
    </w:p>
    <w:p/>
    <w:p>
      <w:r>
        <w:t>[[BEGIN: VIA PATH V-A]] Kael prioritized Victor, trusting Elara to handle The Whisper. It should have worked. Instead, it turned into chaos—Victor's security fought back, witnesses scattered, and by the time the smoke cleared, Kael was wounded and Victor was spinning the entire incident as an assassination attempt on his life. The narrative belonged to Thorne now.</w:t>
      </w:r>
    </w:p>
    <w:p>
      <w:r>
        <w:t>[[END: VIA PATH V-A]]</w:t>
      </w:r>
    </w:p>
    <w:p/>
    <w:p>
      <w:r>
        <w:t>[[BEGIN: VIA PATH VIII-A]] Against all odds, Kael stopped both targets. The evidence reached honest prosecutors, Crane cooperated, and the case against Victor began to build. But the cost was enormous—physical damage, psychological trauma, and visibility that made him a target for everyone who wanted this investigation buried.</w:t>
      </w:r>
    </w:p>
    <w:p>
      <w:r>
        <w:t>[[END: VIA PATH VIII-A]]</w:t>
      </w:r>
    </w:p>
    <w:p/>
    <w:p>
      <w:r>
        <w:t>[[BEGIN: VIA PATH VIII-B]] The gamble failed. Evidence disappeared, witnesses recanted, ARCHITECT's influence corrupted the proceedings. Kael had to choose what to salvage from wreckage, and every choice left something essential behind. Now he's known, exposed, and holding fragments that might be worthless.</w:t>
      </w:r>
    </w:p>
    <w:p>
      <w:r>
        <w:t>[[END: VIA PATH VIII-B]]</w:t>
      </w:r>
    </w:p>
    <w:p/>
    <w:p>
      <w:r>
        <w:t>[[BEGIN: WOUNDED (Paths V-A, VIII-A, VIII-B with injury)]]</w:t>
      </w:r>
    </w:p>
    <w:p>
      <w:r>
        <w:t>**BRIDGE TEXT:** The hospital room smelled of antiseptic and consequence, and Kael woke to the weight of handcuffs and the knowledge that his life had narrowed to a single choice.</w:t>
      </w:r>
    </w:p>
    <w:p>
      <w:r>
        <w:t>**NARRATIVE:**</w:t>
      </w:r>
    </w:p>
    <w:p>
      <w:r>
        <w:t>Fluorescent lights. Beeping monitors. The particular silence of a space designed for healing that had become a holding cell.</w:t>
      </w:r>
    </w:p>
    <w:p>
      <w:r>
        <w:t>Kael's shoulder was bandaged—the gunshot wound from City Hall, finally treated by doctors who'd looked at him like he was already dead. Surgery took three hours. He'd been unconscious twelve more. Now he was awake, handcuffed to a bed rail, with two uniformed officers at the door and a window showing nothing but media trucks and chaos.</w:t>
      </w:r>
    </w:p>
    <w:p>
      <w:r>
        <w:t>[[END: WOUNDED (Paths V-A, VIII-A, VIII-B with injury)]]</w:t>
      </w:r>
    </w:p>
    <w:p/>
    <w:p>
      <w:r>
        <w:t>[[BEGIN: NOT_WOUNDED (Path III-B clean arrest)]]</w:t>
      </w:r>
    </w:p>
    <w:p>
      <w:r>
        <w:t>**BRIDGE TEXT:** The holding cell smelled of concrete and consequence, and Kael sat on the metal bench knowing his life had narrowed to a single choice.</w:t>
      </w:r>
    </w:p>
    <w:p>
      <w:r>
        <w:t>**NARRATIVE:**</w:t>
      </w:r>
    </w:p>
    <w:p>
      <w:r>
        <w:t>Gray walls. Fluorescent hum. The particular silence of a space designed for waiting that had become a stage.</w:t>
      </w:r>
    </w:p>
    <w:p>
      <w:r>
        <w:t>Kael wasn't injured—the arrest had been clean, voluntary, almost anticlimactic after weeks of violence. He'd walked into the federal building with his hands raised and his badge on the ground behind him. No gunshot wounds to treat, no surgery, no unconscious hours. Just exhaustion so profound it felt like injury, and the weight of public exposure pressing down like a physical force.</w:t>
      </w:r>
    </w:p>
    <w:p>
      <w:r>
        <w:t>He sat unshackled—a courtesy from the marshals who recognized he wasn't a flight risk. Two uniformed officers at the door anyway, and a window showing nothing but media trucks and chaos.</w:t>
      </w:r>
    </w:p>
    <w:p>
      <w:r>
        <w:t>[ALL WOUNDED/NOT_WOUNDED PATHS CONVERGE:]</w:t>
      </w:r>
    </w:p>
    <w:p>
      <w:r>
        <w:t>His face had been on every screen in the country for three days. The man who exposed the Blackwood conspiracy. The man who confronted Victor Thorne. The man who had killed The Whisper, or saved him, or something in between—stories were confused, contradictory, explosive.</w:t>
      </w:r>
    </w:p>
    <w:p>
      <w:r>
        <w:t>Some called him a hero. Others called him a terrorist. Most didn't know what to think.</w:t>
      </w:r>
    </w:p>
    <w:p>
      <w:r>
        <w:t>Neither did Kael.</w:t>
      </w:r>
    </w:p>
    <w:p>
      <w:r>
        <w:t>👁️ MEMORY MECHANIC TRIGGERS [Context: Public exposure, nothing left to lose, facing judgment]</w:t>
      </w:r>
    </w:p>
    <w:p>
      <w:r>
        <w:t>[[END: NOT_WOUNDED (Path III-B clean arrest)]]</w:t>
      </w:r>
    </w:p>
    <w:p/>
    <w:p>
      <w:r>
        <w:t>[[BEGIN: INNOCENT_BLOOD]] Harold Metz's ghost sat in the chair beside the hospital bed, studying the monitors with detached interest.</w:t>
      </w:r>
    </w:p>
    <w:p>
      <w:r>
        <w:t>"End of the line," Harold observed. "Wounded, captured, facing charges that'll put you away for decades if Thorne's lawyers have their way. And yet."</w:t>
      </w:r>
    </w:p>
    <w:p>
      <w:r>
        <w:t>"And yet what?"</w:t>
      </w:r>
    </w:p>
    <w:p>
      <w:r>
        <w:t>"And yet you're alive. And everyone knows your name. And the story you've been trying to tell is finally being heard." Harold's expression shifted toward something like peace. "In my final hours, I was alone in a subway tunnel with a scared man pointing a gun at me. You're not alone anymore, Kael. Whatever else has gone wrong, you've made sure of that."</w:t>
      </w:r>
    </w:p>
    <w:p>
      <w:r>
        <w:t>The observation hit harder than any accusation. The isolation that had defined his existence since Blackwood was finally broken. He was visible now, connected to something larger than his own guilt.</w:t>
      </w:r>
    </w:p>
    <w:p>
      <w:r>
        <w:t>Whether that connection would save him or destroy him remained to be seen.</w:t>
      </w:r>
    </w:p>
    <w:p>
      <w:r>
        <w:t>[[END: INNOCENT_BLOOD]]</w:t>
      </w:r>
    </w:p>
    <w:p/>
    <w:p>
      <w:r>
        <w:t>[[BEGIN: BETRAYED_MILLER]] Miller's training surfaced in unexpected ways. Muscle memory from years of partnership—how to assess a room, evaluate threats, position for action even when action seemed impossible.</w:t>
      </w:r>
    </w:p>
    <w:p>
      <w:r>
        <w:t>Miller had taught him to survive. Miller would appreciate the irony that Kael was using those lessons while facing consequences Miller had spent his career avoiding.</w:t>
      </w:r>
    </w:p>
    <w:p>
      <w:r>
        <w:t>"Different endings," Miller's voice whispered from memory. "Same lesson. The system doesn't protect anyone who threatens it. You threatened it, Kael. Now you're discovering what that costs."</w:t>
      </w:r>
    </w:p>
    <w:p>
      <w:r>
        <w:t>But there was another lesson too. One Miller never explicitly taught but demonstrated through years of corrupt competence: leverage mattered more than morality. If Kael could find right leverage, even from a hospital bed, he might still have options.</w:t>
      </w:r>
    </w:p>
    <w:p>
      <w:r>
        <w:t>[[END: BETRAYED_MILLER]]</w:t>
      </w:r>
    </w:p>
    <w:p/>
    <w:p>
      <w:r>
        <w:t>[[BEGIN: MILLER_ALLY]] The phone by his bed buzzed—someone had kept it charged, kept it nearby. Miller's message: "Saw the news. You look like hell. I have lawyers who could help, people who could make this easier. But you know the price. Let me know. —M"</w:t>
      </w:r>
    </w:p>
    <w:p>
      <w:r>
        <w:t>Even now, Miller was offering partnership. Even now, the strings attached were visible.</w:t>
      </w:r>
    </w:p>
    <w:p>
      <w:r>
        <w:t>[[END: MILLER_ALLY]]</w:t>
      </w:r>
    </w:p>
    <w:p/>
    <w:p>
      <w:r>
        <w:t>[[BEGIN: SOLD_SOUL_TO_ELARA]] The scar burned with an intensity that felt like communication—Elara's mark responding to proximity of Victor's power, or perhaps to knowledge that everything she'd invested in Kael was now at risk.</w:t>
      </w:r>
    </w:p>
    <w:p>
      <w:r>
        <w:t>"She'll come," the scar whispered. "One way or another. Either to save you, because you're still useful, or to silence you, because you've become a liability."</w:t>
      </w:r>
    </w:p>
    <w:p>
      <w:r>
        <w:t>Neither option was appealing. Being saved by Elara meant returning to the leash. Being silenced meant death, or worse.</w:t>
      </w:r>
    </w:p>
    <w:p>
      <w:r>
        <w:t>But the prediction felt accurate. Elara didn't abandon investments until she'd extracted every possible value.</w:t>
      </w:r>
    </w:p>
    <w:p>
      <w:r>
        <w:t>[[END: SOLD_SOUL_TO_ELARA]]</w:t>
      </w:r>
    </w:p>
    <w:p/>
    <w:p>
      <w:r>
        <w:t>[[BEGIN: ELARA_ALLY]] Elara had visited, according to the guards. They'd turned her away—no visitors until his legal status was clarified. But she'd left a message: "Hold on. We're working on options."</w:t>
      </w:r>
    </w:p>
    <w:p>
      <w:r>
        <w:t>The "we" was interesting. Did she mean allies in the investigation? Her own network? Or was she already distancing, preparing to claim she'd been manipulated by a rogue detective?</w:t>
      </w:r>
    </w:p>
    <w:p>
      <w:r>
        <w:t>[[END: ELARA_ALLY]]</w:t>
      </w:r>
    </w:p>
    <w:p/>
    <w:p>
      <w:r>
        <w:t>[[BEGIN: HAS_LEDGER]] The USB drive was gone—confiscated during processing, held as evidence. But copies existed. Jenny Park had one. Torres, if she could be trusted, had another. The information was out there, spreading through channels that couldn't be fully controlled.</w:t>
      </w:r>
    </w:p>
    <w:p>
      <w:r>
        <w:t>[[END: HAS_LEDGER]]</w:t>
      </w:r>
    </w:p>
    <w:p/>
    <w:p>
      <w:r>
        <w:t>[[BEGIN: NO_LEDGER]] The fragments he'd gathered were in evidence lockup, their fate uncertain. Would they be used to prosecute Victor? Or would they be quietly destroyed, another obstacle eliminated by the machine Victor controlled?</w:t>
      </w:r>
    </w:p>
    <w:p>
      <w:r>
        <w:t>[[END: NO_LEDGER]]</w:t>
      </w:r>
    </w:p>
    <w:p/>
    <w:p>
      <w:r>
        <w:t>[[BEGIN: CRANE_ALIVE]] Thomas Crane was in federal custody, his cooperation with prosecutors tentative but real. The Whisper's testimony could corroborate everything—or undermine everything, depending on how his lawyers advised him.</w:t>
      </w:r>
    </w:p>
    <w:p>
      <w:r>
        <w:t>[[END: CRANE_ALIVE]]</w:t>
      </w:r>
    </w:p>
    <w:p/>
    <w:p>
      <w:r>
        <w:t>[[BEGIN: CRANE_DEAD]] Thomas Crane was dead. Whatever testimony he might have offered died with him. The investigation would have to proceed without the voice of the man who had spent twenty years gathering evidence against Victor Thorne.</w:t>
      </w:r>
    </w:p>
    <w:p>
      <w:r>
        <w:t>[[END: CRANE_DEAD]]</w:t>
      </w:r>
    </w:p>
    <w:p/>
    <w:p>
      <w:r>
        <w:t>[[BEGIN: WHISPER_AT_LARGE]] The Whisper remained active. Somewhere in the city, Thomas Crane was watching, waiting, planning. His cooperation couldn't be counted on, but his continued surveillance of Victor might produce opportunities.</w:t>
      </w:r>
    </w:p>
    <w:p>
      <w:r>
        <w:t>[[END: WHISPER_AT_LARGE]]</w:t>
      </w:r>
    </w:p>
    <w:p/>
    <w:p>
      <w:r>
        <w:t>[[BEGIN: NEITHER INNOCENT_BLOOD NOR BETRAYED_MILLER NOR SOLD_SOUL_TO_ELARA NOR MILLER_ALLY NOR ELARA_ALLY]] The relative clarity of Kael's position was its own burden. No ghosts to satisfy, no debts to acknowledge, no phantom voices demanding attention. Just a wounded man in a hospital bed, facing charges that could end his life, holding information that could change everything.</w:t>
      </w:r>
    </w:p>
    <w:p>
      <w:r>
        <w:t>Simple, in a strange way. Not easy—nothing was easy—but simple. The choices ahead were stark, consequences obvious, stakes impossible to misunderstand.</w:t>
      </w:r>
    </w:p>
    <w:p>
      <w:r>
        <w:t>[[END: NEITHER INNOCENT_BLOOD NOR BETRAYED_MILLER NOR SOLD_SOUL_TO_ELARA NOR MILLER_ALLY NOR ELARA_ALLY]]</w:t>
      </w:r>
    </w:p>
    <w:p/>
    <w:p>
      <w:r>
        <w:t>[[ALL PATHS CONVERGE]]</w:t>
      </w:r>
    </w:p>
    <w:p>
      <w:r>
        <w:t>The door opened. A woman entered—public defender, according to the badge. She looked exhausted, the particular weariness of someone fielding calls from media outlets, federal prosecutors, and political operatives for three days straight.</w:t>
      </w:r>
    </w:p>
    <w:p>
      <w:r>
        <w:t>"Mr. Rourke. I'm Sarah Chen, your court-appointed attorney." She set a folder on the bedside table. "We need to talk about your options."</w:t>
      </w:r>
    </w:p>
    <w:p>
      <w:r>
        <w:t>"What options?"</w:t>
      </w:r>
    </w:p>
    <w:p>
      <w:r>
        <w:t>"You're being charged with assault, obstruction of justice, illegal discharge of a firearm, and about a dozen other things. The DA is considering murder charges depending on what the investigation reveals about the deaths at City Hall and Blackwood." She paused. "The good news is, half the city thinks you're a hero. Significant public pressure to go easy."</w:t>
      </w:r>
    </w:p>
    <w:p>
      <w:r>
        <w:t>"And the bad news?"</w:t>
      </w:r>
    </w:p>
    <w:p>
      <w:r>
        <w:t>"Victor Thorne has a lot of friends in the justice system. Friends who would very much like to see you disappear before you can testify at any trial." Chen opened the folder, revealing documents that represented the legal architecture of Kael's destruction. "If you plead guilty to lesser charges, you might serve five to ten years. If you fight and lose, you're looking at life without parole."</w:t>
      </w:r>
    </w:p>
    <w:p>
      <w:r>
        <w:t>"If I fight and win?"</w:t>
      </w:r>
    </w:p>
    <w:p>
      <w:r>
        <w:t>"Then you become the most dangerous man in the city. Because if a jury acquits—if they decide your actions were justified given Thorne's crimes—then everything changes. Prosecution of Thorne becomes inevitable. The cover-up becomes untenable." Chen's voice softened. "But winning means survival, and survival means Thorne's people have plenty of time to ensure you don't make it to trial."</w:t>
      </w:r>
    </w:p>
    <w:p>
      <w:r>
        <w:t>Kael stared at the ceiling, processing options that were all various shades of terrible.</w:t>
      </w:r>
    </w:p>
    <w:p>
      <w:r>
        <w:t>"There's a third possibility."</w:t>
      </w:r>
    </w:p>
    <w:p>
      <w:r>
        <w:t>"What's that?"</w:t>
      </w:r>
    </w:p>
    <w:p>
      <w:r>
        <w:t>"I don't wait for a trial. I go public now—while everyone is watching, while my face is still on every screen. I tell my story, all of it, and let the court of public opinion decide."</w:t>
      </w:r>
    </w:p>
    <w:p>
      <w:r>
        <w:t>"That's not legal advice I can give."</w:t>
      </w:r>
    </w:p>
    <w:p>
      <w:r>
        <w:t>"I'm not asking for legal advice." Kael turned to face her, and something in his expression made her take a step back. "I'm asking if you'll help me arrange a press conference."</w:t>
      </w:r>
    </w:p>
    <w:p/>
    <w:p>
      <w:r>
        <w:t>CHAPTER 10D.2: The Preparation</w:t>
      </w:r>
    </w:p>
    <w:p>
      <w:r>
        <w:t>PREVIOUSLY: Kael discussed legal options with public defender Sarah Chen, dismissing traditional paths of plea bargains and trials in favor of a more direct approach—a public press conference that would tell his full story while the world was still watching.</w:t>
      </w:r>
    </w:p>
    <w:p>
      <w:r>
        <w:t>BRIDGE TEXT: The hospital became staging ground for something between confession and confrontation, and Kael spent remaining hours preparing to transform himself from defendant to witness.</w:t>
      </w:r>
    </w:p>
    <w:p>
      <w:r>
        <w:t>NARRATIVE:</w:t>
      </w:r>
    </w:p>
    <w:p>
      <w:r>
        <w:t>Word spread quickly. A press conference, scheduled for the following morning, broadcast from the courthouse steps with full media access. The announcement generated immediate chaos—legal objections from prosecution, security concerns from marshals, feeding frenzy among journalists who recognized the story of a lifetime.</w:t>
      </w:r>
    </w:p>
    <w:p>
      <w:r>
        <w:t>Kael used intervening hours to prepare.</w:t>
      </w:r>
    </w:p>
    <w:p>
      <w:r>
        <w:t>Chen brought files—his own case records, publicly available evidence against Thorne, timeline of events since The Whisper's phone call. He reviewed everything with methodical attention, building a case. Except now the case was against the system that had created him and the man who had corrupted it.</w:t>
      </w:r>
    </w:p>
    <w:p>
      <w:r>
        <w:t>Federal marshals arrived at midnight. Local authorities couldn't be trusted—too many connections to Thorne, too many opportunities for "accidents." The marshals took over security with grim professionalism.</w:t>
      </w:r>
    </w:p>
    <w:p>
      <w:r>
        <w:t>By dawn, Kael was ready. Exhausted, wounded, facing odds that made survival unlikely—but ready.</w:t>
      </w:r>
    </w:p>
    <w:p>
      <w:r>
        <w:t>👁️ MEMORY MECHANIC TRIGGERS [Context: Preparing for public testimony, accepting consequences]</w:t>
      </w:r>
    </w:p>
    <w:p>
      <w:r>
        <w:t>[[BEGIN: INNOCENT_BLOOD]] Harold Metz's ghost sat with him through the night, neither accusing nor forgiving, simply present.</w:t>
      </w:r>
    </w:p>
    <w:p>
      <w:r>
        <w:t>"What are you going to tell them?" Harold asked as first gray light filtered through the window.</w:t>
      </w:r>
    </w:p>
    <w:p>
      <w:r>
        <w:t>"Everything. Including you."</w:t>
      </w:r>
    </w:p>
    <w:p>
      <w:r>
        <w:t>"Including me?" Something shifted in the ghost's expression—surprise, perhaps. "You're going to confess to killing me?"</w:t>
      </w:r>
    </w:p>
    <w:p>
      <w:r>
        <w:t>"It's part of the story. The part that proves I'm not a hero, not someone with clean hands and pure motives. I'm just a man who made terrible mistakes and is trying to do something right before the end."</w:t>
      </w:r>
    </w:p>
    <w:p>
      <w:r>
        <w:t>"That's a dangerous strategy. Confessing to crimes while accusing others."</w:t>
      </w:r>
    </w:p>
    <w:p>
      <w:r>
        <w:t>"It's the only strategy that works. If I hide my sins while exposing Thorne's, he can call me a hypocrite. But if I put everything on the table—the good, the bad, the blood—no one can accuse me of deception."</w:t>
      </w:r>
    </w:p>
    <w:p>
      <w:r>
        <w:t>Harold was silent for a long moment. Then: "I think I understand why I've been haunting you."</w:t>
      </w:r>
    </w:p>
    <w:p>
      <w:r>
        <w:t>"Why?"</w:t>
      </w:r>
    </w:p>
    <w:p>
      <w:r>
        <w:t>"Because you needed to remember. Not just the guilt, but what you were willing to do to survive. And now you need to understand that survival isn't the only option." The ghost began to fade as sunrise filled the room. "Tell them my name, Kael. Tell them I existed. That's all the justice I need."</w:t>
      </w:r>
    </w:p>
    <w:p>
      <w:r>
        <w:t>[[END: INNOCENT_BLOOD]]</w:t>
      </w:r>
    </w:p>
    <w:p/>
    <w:p>
      <w:r>
        <w:t>[[BEGIN: BETRAYED_MILLER]] The preparation reminded Kael of building cases with Miller—same methodical organization, same attention to narrative flow, same awareness that presentation mattered as much as facts.</w:t>
      </w:r>
    </w:p>
    <w:p>
      <w:r>
        <w:t>"You learned from me," Miller's voice observed from memory. "How to tell a story that sounds true because it is true. How to arrange evidence for maximum impact. How to turn facts into something that changes minds."</w:t>
      </w:r>
    </w:p>
    <w:p>
      <w:r>
        <w:t>"You taught me to manipulate."</w:t>
      </w:r>
    </w:p>
    <w:p>
      <w:r>
        <w:t>"I taught you to persuade. There's a difference, even if the methods overlap." Miller's voice held something like pride. "You're going to destroy yourself tomorrow, but you're going to do it perfectly. That counts for something."</w:t>
      </w:r>
    </w:p>
    <w:p>
      <w:r>
        <w:t>[[END: BETRAYED_MILLER]]</w:t>
      </w:r>
    </w:p>
    <w:p/>
    <w:p>
      <w:r>
        <w:t>[[BEGIN: MILLER_ALLY]] Miller's lawyers arrived at 2 AM—expensive suits, confident demeanor, the kind of representation that Kael could never have afforded on his own.</w:t>
      </w:r>
    </w:p>
    <w:p>
      <w:r>
        <w:t>"Mr. Miller sends his regards," the lead attorney said. "He wanted you to know that whatever happens tomorrow, you'll have proper legal support."</w:t>
      </w:r>
    </w:p>
    <w:p>
      <w:r>
        <w:t>"What's he want in return?"</w:t>
      </w:r>
    </w:p>
    <w:p>
      <w:r>
        <w:t>"He said you'd ask that. He said to tell you: 'Consider it a gift. You're the only partner who ever really surprised me.'"</w:t>
      </w:r>
    </w:p>
    <w:p>
      <w:r>
        <w:t>The gesture was unexpected. Whether it was genuine or strategic—with Miller, always hard to tell—it meant Kael wouldn't face tomorrow completely alone.</w:t>
      </w:r>
    </w:p>
    <w:p>
      <w:r>
        <w:t>[[END: MILLER_ALLY]]</w:t>
      </w:r>
    </w:p>
    <w:p/>
    <w:p>
      <w:r>
        <w:t>[[BEGIN: SOLD_SOUL_TO_ELARA]] The scar pulsed throughout the night, a metronome counting down to something Kael couldn't name.</w:t>
      </w:r>
    </w:p>
    <w:p>
      <w:r>
        <w:t>Elara didn't appear. Didn't send messages. Didn't make contact. The silence was more ominous than any threat.</w:t>
      </w:r>
    </w:p>
    <w:p>
      <w:r>
        <w:t>"She's waiting," the scar whispered. "Calculating. Deciding whether you're more valuable as a martyr or a liability."</w:t>
      </w:r>
    </w:p>
    <w:p>
      <w:r>
        <w:t>"Let her decide. I've made my choice."</w:t>
      </w:r>
    </w:p>
    <w:p>
      <w:r>
        <w:t>"Have you? Or are you still following a script she wrote months ago?" The scar's voice held doubt. "Every step you've taken since the subway tunnel has been a step she anticipated. Every choice has served her agenda. Why would this be different?"</w:t>
      </w:r>
    </w:p>
    <w:p>
      <w:r>
        <w:t>"Because this choice destroys me. And Elara doesn't invest in assets that destroy themselves."</w:t>
      </w:r>
    </w:p>
    <w:p>
      <w:r>
        <w:t>"Unless the destruction serves a larger purpose."</w:t>
      </w:r>
    </w:p>
    <w:p>
      <w:r>
        <w:t>[[END: SOLD_SOUL_TO_ELARA]]</w:t>
      </w:r>
    </w:p>
    <w:p/>
    <w:p>
      <w:r>
        <w:t>[[BEGIN: ELARA_ALLY]] Elara's message arrived at 3 AM: "I've arranged for testimony to be broadcast on three networks simultaneously. If they cut the feed on one, the others continue. Your story will be heard."</w:t>
      </w:r>
    </w:p>
    <w:p>
      <w:r>
        <w:t>The logistics were impressive. The motive was unclear. Was she helping because their alliance still meant something? Or was she positioning herself as a supporter of the man who exposed Victor, preparing to claim credit for his sacrifice?</w:t>
      </w:r>
    </w:p>
    <w:p>
      <w:r>
        <w:t>Both, probably. With Elara, it was always both.</w:t>
      </w:r>
    </w:p>
    <w:p>
      <w:r>
        <w:t>[[END: ELARA_ALLY]]</w:t>
      </w:r>
    </w:p>
    <w:p/>
    <w:p>
      <w:r>
        <w:t>[[BEGIN: HAS_LEDGER]] The evidence was organized, copies distributed to trusted journalists, ready to be released the moment Kael finished speaking. Jenny Park had the Ledger's key sections. Torres—still officially on administrative leave but secretly working the case—had the forensics documentation.</w:t>
      </w:r>
    </w:p>
    <w:p>
      <w:r>
        <w:t>The fake forensics revelation would be devastating: seven actual Whisper kills versus thirteen fabrications. Every case the corrupted lab had touched was now suspect. Defense attorneys were already filing appeals.</w:t>
      </w:r>
    </w:p>
    <w:p>
      <w:r>
        <w:t>[[END: HAS_LEDGER]]</w:t>
      </w:r>
    </w:p>
    <w:p/>
    <w:p>
      <w:r>
        <w:t>[[BEGIN: NO_LEDGER]] The fragments Kael had gathered were arranged into something approaching narrative. Not proof—never enough for that—but suggestion. Pattern. The shape of corruption even if the details remained fuzzy.</w:t>
      </w:r>
    </w:p>
    <w:p>
      <w:r>
        <w:t>His testimony would have to carry the weight. His credibility would have to fill the gaps that documentation couldn't.</w:t>
      </w:r>
    </w:p>
    <w:p>
      <w:r>
        <w:t>[[END: NO_LEDGER]]</w:t>
      </w:r>
    </w:p>
    <w:p/>
    <w:p>
      <w:r>
        <w:t>[[BEGIN: CRANE_ALIVE]] Word came that Thomas Crane had agreed to corroborate Kael's testimony from federal custody. The Whisper would provide written statement confirming the fake forensics, the manufactured murders, the systematic corruption.</w:t>
      </w:r>
    </w:p>
    <w:p>
      <w:r>
        <w:t>Two voices together—the detective and the serial killer, united against the man who had created them both.</w:t>
      </w:r>
    </w:p>
    <w:p>
      <w:r>
        <w:t>[[END: CRANE_ALIVE]]</w:t>
      </w:r>
    </w:p>
    <w:p/>
    <w:p>
      <w:r>
        <w:t>[[BEGIN: CRANE_DEAD]] Without Crane's corroboration, Kael's testimony would stand alone. Defense would argue he was delusional, vendetta-driven, unreliable. The evidence would have to speak for itself.</w:t>
      </w:r>
    </w:p>
    <w:p>
      <w:r>
        <w:t>[[END: CRANE_DEAD]]</w:t>
      </w:r>
    </w:p>
    <w:p/>
    <w:p>
      <w:r>
        <w:t>[[BEGIN: NEITHER INNOCENT_BLOOD NOR BETRAYED_MILLER NOR SOLD_SOUL_TO_ELARA NOR MILLER_ALLY NOR ELARA_ALLY]] The preparation was straightforward, uncluttered by competing voices or phantom obligations. Kael organized his testimony with professional attention, arranging facts into narrative, anticipating objections.</w:t>
      </w:r>
    </w:p>
    <w:p>
      <w:r>
        <w:t>There was something almost peaceful about it. After weeks of running, fighting, compromising, the end was finally in sight. Whatever happened tomorrow, uncertainty would be over.</w:t>
      </w:r>
    </w:p>
    <w:p>
      <w:r>
        <w:t>That was worth something, even if everything else was lost.</w:t>
      </w:r>
    </w:p>
    <w:p>
      <w:r>
        <w:t>[[END: NEITHER INNOCENT_BLOOD NOR BETRAYED_MILLER NOR SOLD_SOUL_TO_ELARA NOR MILLER_ALLY NOR ELARA_ALLY]]</w:t>
      </w:r>
    </w:p>
    <w:p/>
    <w:p>
      <w:r>
        <w:t>[[ALL PATHS CONVERGE]]</w:t>
      </w:r>
    </w:p>
    <w:p>
      <w:r>
        <w:t>At 6 AM, marshals began moving him to the courthouse. Route secured, media staged, world waiting to hear what Kael Rourke had to say.</w:t>
      </w:r>
    </w:p>
    <w:p>
      <w:r>
        <w:t>Chen walked beside his wheelchair—his wounds made walking difficult, and optics of a wounded man being wheeled to testimony were too powerful to ignore.</w:t>
      </w:r>
    </w:p>
    <w:p>
      <w:r>
        <w:t>"You know they might kill you," she said. "Thorne's people, the police, anyone with a reason to silence you before you can talk."</w:t>
      </w:r>
    </w:p>
    <w:p>
      <w:r>
        <w:t>"I know."</w:t>
      </w:r>
    </w:p>
    <w:p>
      <w:r>
        <w:t>"And you're still doing this?"</w:t>
      </w:r>
    </w:p>
    <w:p>
      <w:r>
        <w:t>Kael looked at the sunrise, at the city waking around him, at crowds already gathering outside the courthouse.</w:t>
      </w:r>
    </w:p>
    <w:p>
      <w:r>
        <w:t>"Three years ago, I stood in a doorway at Blackwood Asylum and watched a man cut a girl's throat because I was too afraid to act. I've been running from that moment ever since." He met Chen's eyes. "Maybe this is how I stop running."</w:t>
      </w:r>
    </w:p>
    <w:p>
      <w:r>
        <w:t>"By sacrificing yourself?"</w:t>
      </w:r>
    </w:p>
    <w:p>
      <w:r>
        <w:t>"By doing something that matters. Finally. After all this time."</w:t>
      </w:r>
    </w:p>
    <w:p>
      <w:r>
        <w:t>The courthouse steps loomed ahead, crowded with cameras and journalists and curious citizens who wanted to witness history. Kael took a breath, steadied himself, and prepared to tell the truth.</w:t>
      </w:r>
    </w:p>
    <w:p/>
    <w:p>
      <w:r>
        <w:t>CHAPTER 10D.3: The Testimony</w:t>
      </w:r>
    </w:p>
    <w:p>
      <w:r>
        <w:t>PREVIOUSLY: Kael was transferred to the courthouse under federal marshal protection, preparing to deliver testimony that would either redeem him or destroy him. His public defender warned of the risks; he accepted them anyway.</w:t>
      </w:r>
    </w:p>
    <w:p>
      <w:r>
        <w:t>BRIDGE TEXT: The courthouse steps became stage for something between confession and revolution, and Kael faced the cameras knowing the next few minutes would determine whether his story ended in sacrifice or silence.</w:t>
      </w:r>
    </w:p>
    <w:p>
      <w:r>
        <w:t>NARRATIVE:</w:t>
      </w:r>
    </w:p>
    <w:p>
      <w:r>
        <w:t>The podium was simple—microphone, small table for documents, federal seal that seemed almost ironic given what Kael was about to do. Behind him, marshals formed a perimeter. Before him, sea of cameras and faces and the weight of a city waiting to hear what he had to say.</w:t>
      </w:r>
    </w:p>
    <w:p>
      <w:r>
        <w:t>Kael gripped the podium's edge and looked into the cameras. Somewhere out there, millions were watching. Victor Thorne was watching. Everyone who had ever had a stake in this story—living and dead—was watching.</w:t>
      </w:r>
    </w:p>
    <w:p>
      <w:r>
        <w:t>He began.</w:t>
      </w:r>
    </w:p>
    <w:p>
      <w:r>
        <w:t>"My name is Kael Rourke. Three years ago, I was a detective with the city police. I was assigned to the Blackwood case—the investigation of a serial killer called The Surgeon, who later became known as The Whisper."</w:t>
      </w:r>
    </w:p>
    <w:p>
      <w:r>
        <w:t>His voice carried across the plaza, amplified by speakers, captured by microphones, transmitted to every corner of the world. No going back now.</w:t>
      </w:r>
    </w:p>
    <w:p>
      <w:r>
        <w:t>"What I'm about to tell you is the truth. Not the comfortable version, not the politically useful version—the truth. It includes crimes committed by Victor Thorne, who is currently leading in the polls for mayor. It includes crimes committed by the police department, by the city government, by people in positions of trust who used that trust to enable murder and corruption for twenty years."</w:t>
      </w:r>
    </w:p>
    <w:p>
      <w:r>
        <w:t>A murmur ran through the crowd. Cameras flashed. Journalists shouted questions that Kael ignored.</w:t>
      </w:r>
    </w:p>
    <w:p>
      <w:r>
        <w:t>"It also includes crimes committed by me."</w:t>
      </w:r>
    </w:p>
    <w:p>
      <w:r>
        <w:t>[[BEGIN: INNOCENT_BLOOD]] "Three weeks ago, in a subway tunnel, I shot and killed a man named Harold Metz. He was a veteran—two tours in Iraq—who had fallen on hard times and was living in the Meridian Street Station. He was not a threat. He was not involved in the conspiracy I was investigating. He was in the wrong place at the wrong time, and I killed him because I was scared and my finger was on the trigger."</w:t>
      </w:r>
    </w:p>
    <w:p>
      <w:r>
        <w:t>The words felt like pulling a knife from his own chest. But Harold had asked him to tell the truth. This was the only way.</w:t>
      </w:r>
    </w:p>
    <w:p>
      <w:r>
        <w:t>"I could make excuses. I could explain the circumstances, the pressure, the fear. But excuses don't bring Harold Metz back. He deserved better than me. His family deserves better than my justifications. All I can offer is the truth: I killed an innocent man, and I'm confessing to that killing here, publicly, because hiding it would make everything else I say today a lie."</w:t>
      </w:r>
    </w:p>
    <w:p>
      <w:r>
        <w:t>[[END: INNOCENT_BLOOD]]</w:t>
      </w:r>
    </w:p>
    <w:p/>
    <w:p>
      <w:r>
        <w:t>[[BEGIN: BETRAYED_MILLER]] "I also need to acknowledge my role in the destruction of Detective Marcus Miller. Miller was my partner for three years. He was also corrupt—taking money from Victor Thorne's organization, helping cover up crimes, participating in the conspiracy I'm here to expose."</w:t>
      </w:r>
    </w:p>
    <w:p>
      <w:r>
        <w:t>"I exposed Miller to Internal Affairs. I provided evidence that ended his career. I'm not apologizing for that—Miller's corruption was real, and exposing it was necessary. But I need to acknowledge that my motives weren't entirely pure. I wasn't just seeking justice. I was also seeking to distance myself from the taint of partnership with a dirty cop."</w:t>
      </w:r>
    </w:p>
    <w:p>
      <w:r>
        <w:t>[[END: BETRAYED_MILLER]]</w:t>
      </w:r>
    </w:p>
    <w:p/>
    <w:p>
      <w:r>
        <w:t>[[BEGIN: MILLER_ALLY]] "I need to acknowledge my complicated relationship with Detective Marcus Miller. Miller has been accused of corruption—some of those accusations are true. But he also provided resources, information, and support that made this investigation possible. I'm not here to defend his choices or condemn them. I'm here to acknowledge that nothing in this story is simple. Everyone involved has made compromises. The question is whether those compromises served justice or corruption."</w:t>
      </w:r>
    </w:p>
    <w:p>
      <w:r>
        <w:t>[[END: MILLER_ALLY]]</w:t>
      </w:r>
    </w:p>
    <w:p/>
    <w:p>
      <w:r>
        <w:t>[[BEGIN: SOLD_SOUL_TO_ELARA]] "I also need to acknowledge my relationship with Elara Vance—Victor Thorne's associate. After I was wounded during the investigation, Elara provided medical care, safe passage, and resources that kept me alive when I should have died."</w:t>
      </w:r>
    </w:p>
    <w:p>
      <w:r>
        <w:t>The scar burned as he spoke, as if Elara could feel him revealing their connection.</w:t>
      </w:r>
    </w:p>
    <w:p>
      <w:r>
        <w:t>"In exchange, I provided services. Information. Access. I became, essentially, a tool in Elara's war against her brother—a war whose true stakes I never fully understood. I'm not claiming victimhood. I made choices, accepted help, incurred debts. Whatever Elara is planning, I was part of it. The public deserves to know that the man testifying against Victor Thorne was, for a time, working with someone equally capable of manipulation."</w:t>
      </w:r>
    </w:p>
    <w:p>
      <w:r>
        <w:t>[[END: SOLD_SOUL_TO_ELARA]]</w:t>
      </w:r>
    </w:p>
    <w:p/>
    <w:p>
      <w:r>
        <w:t>[[BEGIN: ELARA_ALLY]] "I worked with Elara Vance during this investigation. She provided resources, intelligence, and access that would have been impossible to obtain otherwise. Her motives were complex—personal vendetta against her brother mixed with genuine desire to see justice done. I'm not here to judge her choices. I'm here to acknowledge that this investigation involved alliances with people whose methods I couldn't always control."</w:t>
      </w:r>
    </w:p>
    <w:p>
      <w:r>
        <w:t>[[END: ELARA_ALLY]]</w:t>
      </w:r>
    </w:p>
    <w:p/>
    <w:p>
      <w:r>
        <w:t>[[BEGIN: NEITHER INNOCENT_BLOOD NOR BETRAYED_MILLER NOR SOLD_SOUL_TO_ELARA NOR MILLER_ALLY NOR ELARA_ALLY]] "I've made mistakes during this investigation. I've broken laws, ignored procedures, prioritized results over process. I'm not claiming to be a hero—heroes don't compromise the way I have. I'm just a man who saw something terrible and couldn't look away."</w:t>
      </w:r>
    </w:p>
    <w:p>
      <w:r>
        <w:t>[[END: NEITHER INNOCENT_BLOOD NOR BETRAYED_MILLER NOR SOLD_SOUL_TO_ELARA NOR MILLER_ALLY NOR ELARA_ALLY]]</w:t>
      </w:r>
    </w:p>
    <w:p/>
    <w:p>
      <w:r>
        <w:t>[[ALL PATHS CONVERGE]]</w:t>
      </w:r>
    </w:p>
    <w:p>
      <w:r>
        <w:t>"Now let me tell you about Victor Thorne."</w:t>
      </w:r>
    </w:p>
    <w:p>
      <w:r>
        <w:t>For the next ninety minutes, Kael laid out everything he knew. The Blackwood conspiracy. The fake forensics—seven actual Whisper kills versus thirteen fabrications designed to cover contract murders. Commissioner Shaw's corruption. The ARCHITECT structure that sat above everything.</w:t>
      </w:r>
    </w:p>
    <w:p>
      <w:r>
        <w:t>[[BEGIN: HAS_LEDGER]] "The evidence I'm presenting today includes documentation from Captain Frank Delaney's Ledger—twenty years of financial records showing systematic payments from Thorne's shell companies to corrupt officials throughout city government. Account numbers, dates, amounts. A roadmap of corruption that reaches into every institution meant to protect this city."</w:t>
      </w:r>
    </w:p>
    <w:p>
      <w:r>
        <w:t>[[END: HAS_LEDGER]]</w:t>
      </w:r>
    </w:p>
    <w:p/>
    <w:p>
      <w:r>
        <w:t>[[BEGIN: NO_LEDGER]] "The evidence I'm presenting is fragmentary—pieces of a larger puzzle that powerful people have worked hard to destroy. But fragments can still tell a story. The pattern of corruption, even without complete documentation, is clear to anyone willing to look."</w:t>
      </w:r>
    </w:p>
    <w:p>
      <w:r>
        <w:t>[[END: NO_LEDGER]]</w:t>
      </w:r>
    </w:p>
    <w:p/>
    <w:p>
      <w:r>
        <w:t>[[BEGIN: CRANE_ALIVE]] "My testimony is corroborated by Thomas Crane—The Whisper—who has provided written statement from federal custody confirming the fake forensics operation. Crane killed seven people over twenty years. The system attributed twenty murders to him. Thirteen people died at Victor Thorne's orders, and the city's forensics lab manufactured evidence to blame a serial killer who had nothing to do with those deaths."</w:t>
      </w:r>
    </w:p>
    <w:p>
      <w:r>
        <w:t>[[END: CRANE_ALIVE]]</w:t>
      </w:r>
    </w:p>
    <w:p/>
    <w:p>
      <w:r>
        <w:t>[[BEGIN: CRANE_DEAD]] "Thomas Crane—The Whisper—is dead. His testimony cannot corroborate mine. But his documentation survived. The evidence of fake forensics, of manufactured murders, of systematic corruption—it exists in archives that multiple journalists and federal investigators now possess."</w:t>
      </w:r>
    </w:p>
    <w:p>
      <w:r>
        <w:t>"The forensics scandal has implications beyond Victor Thorne. Every case that relied on the city's forensics lab is now suspect. Every conviction that depended on their work could be challenged. This isn't just about one corrupt businessman. It's about a system so compromised that we may never know how many innocent people it destroyed."</w:t>
      </w:r>
    </w:p>
    <w:p>
      <w:r>
        <w:t>[[END: CRANE_DEAD]]</w:t>
      </w:r>
    </w:p>
    <w:p/>
    <w:p>
      <w:r>
        <w:t>[[ALL PATHS CONVERGE]]</w:t>
      </w:r>
    </w:p>
    <w:p>
      <w:r>
        <w:t>The crowd grew as he spoke. People stopped on their way to work, drawn by screens in shop windows, by murmur of something historic. By the time Kael finished, the plaza was packed.</w:t>
      </w:r>
    </w:p>
    <w:p>
      <w:r>
        <w:t>"That's my testimony," he concluded. "I've told you everything I know, including the parts that condemn me as well as Victor Thorne. I'm not asking you to trust me. I'm asking you to look at the evidence and decide for yourselves."</w:t>
      </w:r>
    </w:p>
    <w:p>
      <w:r>
        <w:t>He paused, looking directly into the main camera.</w:t>
      </w:r>
    </w:p>
    <w:p>
      <w:r>
        <w:t>"Victor Thorne is watching this. I know he is. And I want him to understand something: you can kill me. You probably will kill me—if not today, then eventually. But the truth is out now. It can't be unheard, can't be unseen, can't be buried the way you've buried so many people before."</w:t>
      </w:r>
    </w:p>
    <w:p>
      <w:r>
        <w:t>"Every vote for Victor Thorne from this point forward is a vote for murder. Every supporter who ignores this testimony becomes complicit. Whatever happens to me, that knowledge exists in the world now. And it's going to destroy you."</w:t>
      </w:r>
    </w:p>
    <w:p>
      <w:r>
        <w:t>Kael stepped back from the podium. The plaza erupted—journalists shouting questions, cameras flashing, crowd surging against barriers. Federal marshals closed around him, preparing to escort him back into custody.</w:t>
      </w:r>
    </w:p>
    <w:p>
      <w:r>
        <w:t>His testimony was done. The consequences were just beginning.</w:t>
      </w:r>
    </w:p>
    <w:p/>
    <w:p>
      <w:r>
        <w:t>DECISION POINT D10-POSITION 4: THE MARTYR'S GAMBIT</w:t>
      </w:r>
    </w:p>
    <w:p>
      <w:r>
        <w:t>The Choice: Kael has delivered his testimony. The world has heard his truth. Now comes the aftermath—and the question of whether to embrace death for maximum symbolic impact or fight to survive as an ongoing symbol of resistance.</w:t>
      </w:r>
    </w:p>
    <w:p>
      <w:r>
        <w:t>OPTION 4-A: Embrace Death for Maximum Impact — Stop resisting. Allow Thorne's people to reach him, if they can. Die publicly, on camera, as final proof of everything he's testified about. Transform from witness to martyr.</w:t>
      </w:r>
    </w:p>
    <w:p>
      <w:r>
        <w:t>"If Victor Thorne has me killed in front of the world, there's no more denying what he is. Every vote for him becomes a vote for murder. Every supporter becomes complicit."</w:t>
      </w:r>
    </w:p>
    <w:p>
      <w:r>
        <w:t>Status Gained:</w:t>
      </w:r>
    </w:p>
    <w:p>
      <w:r>
        <w:t>ASSET: Maximum Symbolic Impact — Death becomes proof</w:t>
      </w:r>
    </w:p>
    <w:p>
      <w:r>
        <w:t>LIABILITY: Actual Death — Kael doesn't survive</w:t>
      </w:r>
    </w:p>
    <w:p>
      <w:r>
        <w:t>STATUS: Complete Martyrdom — The choice to die for truth</w:t>
      </w:r>
    </w:p>
    <w:p>
      <w:r>
        <w:t>→ Turn to Chapter 11, Path 4a (Absolute End)</w:t>
      </w:r>
    </w:p>
    <w:p>
      <w:r>
        <w:t>OPTION 4-B: Fight to Survive — Accept federal protection. Enter witness protection if necessary. Continue to fight, to testify, to be a thorn in Thorne's side for as long as possible. Living truth instead of dying symbol.</w:t>
      </w:r>
    </w:p>
    <w:p>
      <w:r>
        <w:t>"I told the truth. Now I'm going to live with the consequences—and make sure Victor Thorne lives with them too. For as long as it takes."</w:t>
      </w:r>
    </w:p>
    <w:p>
      <w:r>
        <w:t>Status Gained:</w:t>
      </w:r>
    </w:p>
    <w:p>
      <w:r>
        <w:t>ASSET: Ongoing Relevance — Kael remains a factor</w:t>
      </w:r>
    </w:p>
    <w:p>
      <w:r>
        <w:t>LIABILITY: Prolonged Danger — Thorne will keep trying to silence him</w:t>
      </w:r>
    </w:p>
    <w:p>
      <w:r>
        <w:t>STATUS: Defiant Survival — The commitment to fight on</w:t>
      </w:r>
    </w:p>
    <w:p>
      <w:r>
        <w:t>→ Turn to Chapter 11, Path 4b (Defiant 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