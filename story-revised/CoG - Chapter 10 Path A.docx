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10: THE ENDGAME POSITIONS</w:t>
      </w:r>
    </w:p>
    <w:p>
      <w:r>
        <w:t>PHASE III: THE RECKONING</w:t>
      </w:r>
    </w:p>
    <w:p/>
    <w:p>
      <w:r>
        <w:t>PATH 10A: THE PROSECUTOR</w:t>
      </w:r>
    </w:p>
    <w:p>
      <w:r>
        <w:t>Position 1 — Sources: Path I-A (Pursue Halloway), Path II-A (Promise Leniency), Path IV-B (Save Victor, Capture Whisper), Path VII-A (Official Operation Succeeds)</w:t>
      </w:r>
    </w:p>
    <w:p/>
    <w:p>
      <w:r>
        <w:t>CHAPTER 10A.1: The War Room</w:t>
      </w:r>
    </w:p>
    <w:p>
      <w:r>
        <w:t>PREVIOUSLY:</w:t>
      </w:r>
    </w:p>
    <w:p>
      <w:r>
        <w:t>[[BEGIN: VIA PATH I-A]]</w:t>
      </w:r>
    </w:p>
    <w:p>
      <w:r>
        <w:t>Kael pursued Michael Halloway—The Whisper's disciple—refusing to let another killer walk free. The confrontation was brutal, leaving Kael wounded but victorious. Halloway is in custody, his archive of evidence secured. But Victor Thorne's lawyers arranged his release during Kael's absence, and the legal battle continues.</w:t>
      </w:r>
    </w:p>
    <w:p>
      <w:r>
        <w:t>EVIDENCE STATE: NO_LEDGER (Crane's archive requires authentication that Halloway can provide)</w:t>
      </w:r>
    </w:p>
    <w:p>
      <w:r>
        <w:t>VICTOR STATE: VICTOR_FREE (escaped during pursuit)</w:t>
      </w:r>
    </w:p>
    <w:p>
      <w:r>
        <w:t>CRANE STATE: CRANE_DEAD (killed by Halloway)</w:t>
      </w:r>
    </w:p>
    <w:p>
      <w:r>
        <w:t>[[END: VIA PATH I-A]]</w:t>
      </w:r>
    </w:p>
    <w:p/>
    <w:p>
      <w:r>
        <w:t>[[BEGIN: VIA PATH II-A]]</w:t>
      </w:r>
    </w:p>
    <w:p>
      <w:r>
        <w:t>Kael promised Thomas Crane leniency in exchange for full cooperation. The Whisper's testimony was devastating—years of evidence, names, connections. The case against Victor Thorne became airtight, though some victims' families are outraged that a confessed killer received a reduced sentence.</w:t>
      </w:r>
    </w:p>
    <w:p>
      <w:r>
        <w:t>EVIDENCE STATE: HAS_LEDGER (Crane authenticated all documentation)</w:t>
      </w:r>
    </w:p>
    <w:p>
      <w:r>
        <w:t>VICTOR STATE: VICTOR_IN_CUSTODY (arrested during coordinated operation)</w:t>
      </w:r>
    </w:p>
    <w:p>
      <w:r>
        <w:t>CRANE STATE: CRANE_ALIVE_COOPERATING</w:t>
      </w:r>
    </w:p>
    <w:p>
      <w:r>
        <w:t>[[END: VIA PATH II-A]]</w:t>
      </w:r>
    </w:p>
    <w:p/>
    <w:p>
      <w:r>
        <w:t>[[BEGIN: VIA PATH IV-B]]</w:t>
      </w:r>
    </w:p>
    <w:p>
      <w:r>
        <w:t>Kael saved Victor Thorne's life when The Whisper had him in his sights, preserving the legal process over the satisfaction of vengeance. Victor is in custody, detained for questioning. Thomas Crane surrendered peacefully, his twenty-year mission ending not with a bullet but with handcuffs.</w:t>
      </w:r>
    </w:p>
    <w:p>
      <w:r>
        <w:t>EVIDENCE STATE: HAS_PARTIAL_LEDGER (recovered from Crane's safehouse)</w:t>
      </w:r>
    </w:p>
    <w:p>
      <w:r>
        <w:t>VICTOR STATE: VICTOR_IN_CUSTODY</w:t>
      </w:r>
    </w:p>
    <w:p>
      <w:r>
        <w:t>CRANE STATE: CRANE_ALIVE_COOPERATING</w:t>
      </w:r>
    </w:p>
    <w:p>
      <w:r>
        <w:t>[[END: VIA PATH IV-B]]</w:t>
      </w:r>
    </w:p>
    <w:p/>
    <w:p>
      <w:r>
        <w:t>[[BEGIN: VIA PATH VII-A]]</w:t>
      </w:r>
    </w:p>
    <w:p>
      <w:r>
        <w:t>The official operation succeeded. Working with Torres and IA tactical teams, Kael helped coordinate the capture of both Victor Thorne and Thomas Crane at City Hall. The system worked as designed—this time.</w:t>
      </w:r>
    </w:p>
    <w:p>
      <w:r>
        <w:t>EVIDENCE STATE: HAS_FULL_LEDGER (properly seized as evidence)</w:t>
      </w:r>
    </w:p>
    <w:p>
      <w:r>
        <w:t>VICTOR STATE: VICTOR_IN_CUSTODY</w:t>
      </w:r>
    </w:p>
    <w:p>
      <w:r>
        <w:t>CRANE STATE: CRANE_ALIVE_COOPERATING</w:t>
      </w:r>
    </w:p>
    <w:p>
      <w:r>
        <w:t>[[END: VIA PATH VII-A]]</w:t>
      </w:r>
    </w:p>
    <w:p>
      <w:r>
        <w:t>[[END: VIA PATH I-A]]</w:t>
      </w:r>
    </w:p>
    <w:p/>
    <w:p>
      <w:r>
        <w:t>[[BEGIN: VIA PATH II-A]] Kael promised Thomas Crane leniency in exchange for full cooperation. The Whisper's testimony was devastating—years of evidence, names, connections. The case against Victor Thorne became airtight, though some victims' families are outraged that a confessed killer received a reduced sentence.</w:t>
      </w:r>
    </w:p>
    <w:p>
      <w:r>
        <w:t>[[END: VIA PATH II-A]]</w:t>
      </w:r>
    </w:p>
    <w:p/>
    <w:p>
      <w:r>
        <w:t>[[BEGIN: VIA PATH IV-B]] Kael saved Victor Thorne's life when The Whisper had him in his sights, preserving the legal process over the satisfaction of vengeance. Victor is in custody, detained for questioning. Thomas Crane surrendered peacefully, his twenty-year mission ending not with a bullet but with handcuffs.</w:t>
      </w:r>
    </w:p>
    <w:p>
      <w:r>
        <w:t>[[END: VIA PATH IV-B]]</w:t>
      </w:r>
    </w:p>
    <w:p/>
    <w:p>
      <w:r>
        <w:t>[[BEGIN: VIA PATH VII-A]] The official operation succeeded. Working with Torres and IA tactical teams, Kael helped coordinate the coordinated capture of both Victor Thorne and Thomas Crane at City Hall. The system worked as designed—this time.</w:t>
      </w:r>
    </w:p>
    <w:p>
      <w:r>
        <w:t>BRIDGE TEXT: The Federal Courthouse hummed with the particular energy of institutions preparing for battle, and Kael found himself at the center of a legal war room where the weapons were documents and the casualties were measured in years behind bars.</w:t>
      </w:r>
    </w:p>
    <w:p>
      <w:r>
        <w:t>NARRATIVE:</w:t>
      </w:r>
    </w:p>
    <w:p>
      <w:r>
        <w:t>The secure conference room on the courthouse's third floor had been transformed into a command center. Maps of the city's power structure covered one wall. Evidence boxes lined another. At the center of it all, DA Nathan Cross spread documents across a table that groaned under the weight of twenty years of accumulated corruption.</w:t>
      </w:r>
    </w:p>
    <w:p>
      <w:r>
        <w:t>FBI Agent Sarah Chen sat beside him, her laptop displaying federal RICO statutes. Torres leaned against the wall near the door, her expression carrying the exhausted satisfaction of someone who had finally caught the thing she'd been chasing. And Kael occupied the chair at the head of the table—the seat they'd given him because, somehow, he'd become the center of everything.</w:t>
      </w:r>
    </w:p>
    <w:p>
      <w:r>
        <w:t>[[END: VIA PATH VII-A]]</w:t>
      </w:r>
    </w:p>
    <w:p/>
    <w:p>
      <w:r>
        <w:t>[[BEGIN: VICTOR_IN_CUSTODY (Paths IV-B, VII-A)]] Victor Thorne was three floors below them, in a holding cell that cost more per night than most apartments cost per month. His lawyers had been filing motions since the moment of his arrest—habeas corpus, prosecutorial misconduct, unlawful detention. The legal machinery was already grinding, and Victor had decades of experience making that machinery work in his favor.</w:t>
      </w:r>
    </w:p>
    <w:p>
      <w:r>
        <w:t>"We have seventy-two hours before his lawyers get a bail hearing," Cross said, his voice tight with urgency. "If he makes bail, he disappears. Private jets, offshore accounts, countries without extradition treaties. We need the indictment locked before then."</w:t>
      </w:r>
    </w:p>
    <w:p>
      <w:r>
        <w:t>[[END: VICTOR_IN_CUSTODY (Paths IV-B, VII-A)]]</w:t>
      </w:r>
    </w:p>
    <w:p/>
    <w:p>
      <w:r>
        <w:t>[[BEGIN: VICTOR_FREE (Path I-A)]] Victor Thorne was somewhere in the city, surrounded by lawyers and security, preparing for his mayoral campaign like nothing had happened. His legal team had arranged his release within hours of Halloway's capture, arguing that their client was a victim of harassment by rogue elements within law enforcement.</w:t>
      </w:r>
    </w:p>
    <w:p>
      <w:r>
        <w:t>"He's still fifteen points ahead in the polls," Cross said, spreading newspaper headlines across the table. "The corruption scandals have actually helped him—he's positioning himself as the reformer who'll clean up the mess. We have seven days until the election. If he wins, he'll have the power to bury everything."</w:t>
      </w:r>
    </w:p>
    <w:p>
      <w:r>
        <w:t>[[END: VICTOR_FREE (Path I-A)]]</w:t>
      </w:r>
    </w:p>
    <w:p/>
    <w:p>
      <w:r>
        <w:t>[[BEGIN: VICTOR_WOUNDED (Path IV-B context where Whisper got a shot off)]] Victor Thorne was in the hospital wing of the detention center, recovering from the wound The Whisper had inflicted before Kael's intervention. The bullet had grazed his shoulder—painful but not life-threatening. His lawyers were already spinning it: their client, the victim of a deranged assassin, heroically surviving to continue his campaign for reform.</w:t>
      </w:r>
    </w:p>
    <w:p>
      <w:r>
        <w:t>"The sympathy factor is working against us," Cross admitted. "Every news cycle shows him in a hospital bed, talking about how he nearly died. We need to move fast before the narrative solidifies."</w:t>
      </w:r>
    </w:p>
    <w:p>
      <w:r>
        <w:t>[[END: VICTOR_WOUNDED (Path IV-B context where Whisper got a shot off)]]</w:t>
      </w:r>
    </w:p>
    <w:p/>
    <w:p>
      <w:r>
        <w:t>[[ALL PATHS CONVERGE]]</w:t>
      </w:r>
    </w:p>
    <w:p>
      <w:r>
        <w:t>Cross looked around the table, his expression grave.</w:t>
      </w:r>
    </w:p>
    <w:p>
      <w:r>
        <w:t>"Here's where we stand. We have evidence—significant evidence—linking Victor Thorne to twenty years of corruption, murder, and cover-up. We have witnesses willing to testify. We have federal interest in RICO charges that could dismantle his entire organization."</w:t>
      </w:r>
    </w:p>
    <w:p>
      <w:r>
        <w:t>"But?" Kael prompted.</w:t>
      </w:r>
    </w:p>
    <w:p>
      <w:r>
        <w:t>"But Victor Thorne has spent thirty years preparing for exactly this moment. He has lawyers who specialize in making evidence disappear. He has judges who owe him favors. He has media contacts ready to spin any accusation into a conspiracy theory."</w:t>
      </w:r>
    </w:p>
    <w:p>
      <w:r>
        <w:t>👁️ MEMORY MECHANIC TRIGGERS [Context: Building legal case with evidence and witnesses]</w:t>
      </w:r>
    </w:p>
    <w:p>
      <w:r>
        <w:t>[[BEGIN: INNOCENT_BLOOD]] In the courthouse halls, Kael had passed a memorial wall—officers who died in the line of duty. Harold Metz was never a cop, but Kael saw his face there anyway. A veteran who survived two wars to die in a subway tunnel because a scared man couldn't tell the difference between a threat and a shadow.</w:t>
      </w:r>
    </w:p>
    <w:p>
      <w:r>
        <w:t>"Justice for all," the plaque had read. Kael wondered what justice Harold got.</w:t>
      </w:r>
    </w:p>
    <w:p>
      <w:r>
        <w:t>Now, sitting in this room full of legal strategy and careful evidence, Harold's ghost occupied the chair across from him. The Army jacket was still stained with blood that would never wash out.</w:t>
      </w:r>
    </w:p>
    <w:p>
      <w:r>
        <w:t>"Building a case," Harold observed. "Paperwork and procedures. You think that balances the scales?"</w:t>
      </w:r>
    </w:p>
    <w:p>
      <w:r>
        <w:t>"It's what we have."</w:t>
      </w:r>
    </w:p>
    <w:p>
      <w:r>
        <w:t>"It's what you tell yourself you have. The truth is, you killed me and nothing in these boxes will change that. But maybe—maybe—you can make it mean something. If the case holds. If the system works. If Victor Thorne doesn't buy his way out like he's bought his way out of everything else."</w:t>
      </w:r>
    </w:p>
    <w:p>
      <w:r>
        <w:t>[[END: INNOCENT_BLOOD]]</w:t>
      </w:r>
    </w:p>
    <w:p/>
    <w:p>
      <w:r>
        <w:t>[[BEGIN: BETRAYED_MILLER]] Miller's ghost haunted the legal process. Every piece of evidence Kael presented, he heard Miller's voice: "We gathered this together. Remember? Before you decided I was too dirty to work with."</w:t>
      </w:r>
    </w:p>
    <w:p>
      <w:r>
        <w:t>The partnership Kael destroyed would have made this case stronger. Miller knew the system's weaknesses, knew which judges could be pressured and which couldn't, knew how to navigate the bureaucratic maze that was already slowing their progress.</w:t>
      </w:r>
    </w:p>
    <w:p>
      <w:r>
        <w:t>Now Kael carried it alone. And Miller was still out there somewhere—arrested, released on technicality, or escaped entirely. Every shadow in the courthouse felt like it might contain his former partner, waiting for the right moment to extract payment for betrayal.</w:t>
      </w:r>
    </w:p>
    <w:p>
      <w:r>
        <w:t>[[END: BETRAYED_MILLER]]</w:t>
      </w:r>
    </w:p>
    <w:p/>
    <w:p>
      <w:r>
        <w:t>[[BEGIN: MILLER_ALLY]] The absence of Miller's condemning voice was its own kind of presence. Their partnership existed in a separate compartment—uneasy, necessary, built on mutual blackmail rather than trust. But Miller had resources, connections, knowledge of how the system really worked.</w:t>
      </w:r>
    </w:p>
    <w:p>
      <w:r>
        <w:t>Kael's phone buzzed with a message from an unknown number: "Heard you're building a case. Need any help making evidence stick? I know which judges can be persuaded. —M"</w:t>
      </w:r>
    </w:p>
    <w:p>
      <w:r>
        <w:t>The offer was genuine. That was the problem. Miller's help would be effective—and it would taint everything it touched.</w:t>
      </w:r>
    </w:p>
    <w:p>
      <w:r>
        <w:t>[[END: MILLER_ALLY]]</w:t>
      </w:r>
    </w:p>
    <w:p/>
    <w:p>
      <w:r>
        <w:t>[[BEGIN: SOLD_SOUL_TO_ELARA]] The scar on Kael's shoulder throbbed with phantom heat. Elara's mark, Elara's claim—the physical reminder of a debt that complicated everything he was trying to build.</w:t>
      </w:r>
    </w:p>
    <w:p>
      <w:r>
        <w:t>She wasn't in the room, but her influence was everywhere. The evidence they'd gathered, the witnesses they'd secured, the very fact that Kael was alive to sit in this chair—all of it traced back to choices made under her guidance.</w:t>
      </w:r>
    </w:p>
    <w:p>
      <w:r>
        <w:t>"You're building a legal case," the scar whispered. "How quaint. How proper. Do you really think Victor will let himself be destroyed by paperwork?"</w:t>
      </w:r>
    </w:p>
    <w:p>
      <w:r>
        <w:t>"It's the right way."</w:t>
      </w:r>
    </w:p>
    <w:p>
      <w:r>
        <w:t>"It's the slow way. And slow gives him time to maneuver. But perhaps that's what you want—distance between yourself and the harder solutions. Let the system decide, so you don't have to."</w:t>
      </w:r>
    </w:p>
    <w:p>
      <w:r>
        <w:t>[[END: SOLD_SOUL_TO_ELARA]]</w:t>
      </w:r>
    </w:p>
    <w:p/>
    <w:p>
      <w:r>
        <w:t>[[BEGIN: ELARA_ALLY]] Elara had proven loyal when it mattered—her opposition to Victor genuine despite her ruthless methods. Their alliance was built on shared enemies rather than shared values, but it had held.</w:t>
      </w:r>
    </w:p>
    <w:p>
      <w:r>
        <w:t>Now she occupied a chair near the window, her presence tolerated by Cross and Torres because her testimony was essential. She caught Kael's eye across the room, her expression unreadable.</w:t>
      </w:r>
    </w:p>
    <w:p>
      <w:r>
        <w:t>"The legal route," she murmured, low enough that only he could hear. "It can work. But you should have contingencies. Victor always does."</w:t>
      </w:r>
    </w:p>
    <w:p>
      <w:r>
        <w:t>[[END: ELARA_ALLY]]</w:t>
      </w:r>
    </w:p>
    <w:p/>
    <w:p>
      <w:r>
        <w:t>[[BEGIN: NEITHER INNOCENT_BLOOD NOR BETRAYED_MILLER NOR SOLD_SOUL_TO_ELARA NOR MILLER_ALLY NOR ELARA_ALLY]] The relative absence of ghosts made the silence heavier. No accusers, no betrayed partners, no phantom voices demanding acknowledgment. Just Kael and the weight of everything he'd witnessed, everything he'd survived to bring to this moment.</w:t>
      </w:r>
    </w:p>
    <w:p>
      <w:r>
        <w:t>In some ways, that clarity was a gift. His hands were as clean as anyone's could be after weeks of navigating corruption and violence. The case he was building stood on its own merits, untainted by the compromises that had destroyed so many others.</w:t>
      </w:r>
    </w:p>
    <w:p>
      <w:r>
        <w:t>[[END: NEITHER INNOCENT_BLOOD NOR BETRAYED_MILLER NOR SOLD_SOUL_TO_ELARA NOR MILLER_ALLY NOR ELARA_ALLY]]</w:t>
      </w:r>
    </w:p>
    <w:p/>
    <w:p>
      <w:r>
        <w:t>[[ALL PATHS CONVERGE]]</w:t>
      </w:r>
    </w:p>
    <w:p>
      <w:r>
        <w:t>Torres stepped forward, activating the main screen. "Let's talk about what we actually have."</w:t>
      </w:r>
    </w:p>
    <w:p>
      <w:r>
        <w:t>The display showed a web of connections—names, dates, money flows, bodies.</w:t>
      </w:r>
    </w:p>
    <w:p>
      <w:r>
        <w:t>"The core evidence breaks down into three categories. First: financial records."</w:t>
      </w:r>
    </w:p>
    <w:p>
      <w:r>
        <w:t>[[BEGIN: HAS_LEDGER]] "Captain Delaney's Ledger documents twenty years of payments from Thorne's shell companies to police officials, judges, and city administrators. Account numbers, dates, amounts. It's a roadmap of systematic corruption."</w:t>
      </w:r>
    </w:p>
    <w:p>
      <w:r>
        <w:t>Torres highlighted key entries. "This alone would be enough to indict a dozen people. But it gets better."</w:t>
      </w:r>
    </w:p>
    <w:p>
      <w:r>
        <w:t>[[END: HAS_LEDGER]]</w:t>
      </w:r>
    </w:p>
    <w:p/>
    <w:p>
      <w:r>
        <w:t>[[BEGIN: NO_LEDGER]] "We don't have the Ledger—Miller's people got to it first, or it was destroyed in the chaos. But we have secondary documentation: bank records subpoenaed from three different institutions, testimony from accountants who handled Thorne's books, and fragments recovered from Commissioner Shaw's personal files."</w:t>
      </w:r>
    </w:p>
    <w:p>
      <w:r>
        <w:t>Torres's expression was grim. "It's not as comprehensive as we'd like. Defense will argue gaps in the chain of evidence. But it's enough to establish pattern of corrupt payments."</w:t>
      </w:r>
    </w:p>
    <w:p>
      <w:r>
        <w:t>[[END: NO_LEDGER]]</w:t>
      </w:r>
    </w:p>
    <w:p/>
    <w:p>
      <w:r>
        <w:t>[[ALL PATHS CONVERGE]]</w:t>
      </w:r>
    </w:p>
    <w:p>
      <w:r>
        <w:t>"Second category: witness testimony."</w:t>
      </w:r>
    </w:p>
    <w:p>
      <w:r>
        <w:t>[[BEGIN: CRANE_ALIVE_COOPERATING (Paths II-A, IV-B, VII-A)]] "Thomas Crane—The Whisper—has agreed to testify in exchange for reduced charges. His cooperation includes detailed accounts of Victor Thorne's involvement in his daughter Emily's murder, the subsequent cover-up, and the systematic corruption that protected Thorne for two decades."</w:t>
      </w:r>
    </w:p>
    <w:p>
      <w:r>
        <w:t>Torres pulled up Crane's file. "He's also provided something unexpected: documentation of the fake forensics operation."</w:t>
      </w:r>
    </w:p>
    <w:p>
      <w:r>
        <w:t>Cross leaned forward. "Explain that."</w:t>
      </w:r>
    </w:p>
    <w:p>
      <w:r>
        <w:t>"The Whisper killed seven people over twenty years. Seven. But the official record attributes twenty murders to him." Torres let that sink in. "Thirteen victims were actually killed by contract killers working for Thorne's organization. The forensics lab—compromised by Shaw's people—manufactured evidence attributing those murders to The Whisper."</w:t>
      </w:r>
    </w:p>
    <w:p>
      <w:r>
        <w:t>The room went silent.</w:t>
      </w:r>
    </w:p>
    <w:p>
      <w:r>
        <w:t>"That's..." Cross struggled for words. "That's not just corruption. That's the systematic fabrication of a serial killer narrative to cover contract hits."</w:t>
      </w:r>
    </w:p>
    <w:p>
      <w:r>
        <w:t>"It's worse than that," Torres continued. "The same forensics lab handled thousands of cases over the past decade. If they were willing to fabricate evidence for Thorne's murders, how many other cases are tainted? How many convictions are based on manufactured forensics?"</w:t>
      </w:r>
    </w:p>
    <w:p>
      <w:r>
        <w:t>[[END: CRANE_ALIVE_COOPERATING (Paths II-A, IV-B, VII-A)]]</w:t>
      </w:r>
    </w:p>
    <w:p/>
    <w:p>
      <w:r>
        <w:t>[[BEGIN: CRANE_DEAD (Path I-A where Halloway killed Crane)]] "Thomas Crane is dead—killed by his own disciple before we could secure his testimony. But Michael Halloway inherited Crane's archive, and he's been... cooperative."</w:t>
      </w:r>
    </w:p>
    <w:p>
      <w:r>
        <w:t>Torres's expression suggested she found Halloway's cooperation more disturbing than his crimes.</w:t>
      </w:r>
    </w:p>
    <w:p>
      <w:r>
        <w:t>"Halloway has provided documentation that Crane never knew about—three years of additional surveillance, financial tracking, evidence gathering. He's also confirmed something critical about the forensics situation."</w:t>
      </w:r>
    </w:p>
    <w:p>
      <w:r>
        <w:t>She pulled up a data visualization. "The Whisper killed seven people over twenty years. Seven. But the official record attributes twenty murders to him. Thirteen victims were actually contract kills by Thorne's organization, with fabricated forensics attributing them to The Whisper."</w:t>
      </w:r>
    </w:p>
    <w:p>
      <w:r>
        <w:t>"Halloway confirmed this?"</w:t>
      </w:r>
    </w:p>
    <w:p>
      <w:r>
        <w:t>"Halloway helped document it. He continued his mentor's investigation even while... pursuing his own agenda." Torres didn't elaborate on what that agenda entailed. "The forensics lab corruption goes deep. Every conviction that relied on their work is now suspect."</w:t>
      </w:r>
    </w:p>
    <w:p>
      <w:r>
        <w:t>[[END: CRANE_DEAD (Path I-A where Halloway killed Crane)]]</w:t>
      </w:r>
    </w:p>
    <w:p/>
    <w:p>
      <w:r>
        <w:t>[[BEGIN: WHISPER_AT_LARGE (some Path VIII outcomes)]] "The Whisper remains at large. His archive—what we've been able to recover from Blackwood—provides substantial documentation, but without his testimony, defense will challenge its authenticity."</w:t>
      </w:r>
    </w:p>
    <w:p>
      <w:r>
        <w:t>Torres highlighted the gaps. "We know the forensics operation was corrupt. We have evidence of fabricated murder attributions—seven actual Whisper kills versus twenty attributed. But proving the systematic nature without a witness who can walk us through it... that's harder."</w:t>
      </w:r>
    </w:p>
    <w:p>
      <w:r>
        <w:t>[[END: WHISPER_AT_LARGE (some Path VIII outcomes)]]</w:t>
      </w:r>
    </w:p>
    <w:p/>
    <w:p>
      <w:r>
        <w:t>[[ALL PATHS CONVERGE]]</w:t>
      </w:r>
    </w:p>
    <w:p>
      <w:r>
        <w:t>"Third category: insider testimony."</w:t>
      </w:r>
    </w:p>
    <w:p>
      <w:r>
        <w:t>Torres brought up a new image: Lila Thorne.</w:t>
      </w:r>
    </w:p>
    <w:p>
      <w:r>
        <w:t>"Victor's sister. Twenty-two years old when she witnessed Sarah Vance's murder at Blackwood Asylum. She's been living under her brother's control ever since, but she's agreed to testify about what she saw that night."</w:t>
      </w:r>
    </w:p>
    <w:p>
      <w:r>
        <w:t>[[BEGIN: LILA_RESCUED]] "We extracted her from Thorne's custody during the Blackwood operation. She's been in protective custody since, working with our team to document everything she knows about her brother's organization."</w:t>
      </w:r>
    </w:p>
    <w:p>
      <w:r>
        <w:t>Lila's recorded statement played on screen: "I was twenty-two. I saw everything. The girl—Sarah—she was begging, and Victor just... watched. He watched The Surgeon work like it was a business transaction. And then he looked at me and said, 'Now you understand what happens to people who disappoint me.'"</w:t>
      </w:r>
    </w:p>
    <w:p>
      <w:r>
        <w:t>[[END: LILA_RESCUED]]</w:t>
      </w:r>
    </w:p>
    <w:p/>
    <w:p>
      <w:r>
        <w:t>[[BEGIN: LILA_STATUS_UNCERTAIN]] "Lila Thorne has indicated willingness to testify, but her situation is complicated. She's been under her brother's psychological control for years. Our psychiatrists are concerned about her stability under cross-examination."</w:t>
      </w:r>
    </w:p>
    <w:p>
      <w:r>
        <w:t>The recorded statement was fragmentary, emotional: "I saw... I was there when... Victor, he..." Long pauses. Tears. The kind of testimony that could move a jury—or that defense attorneys could tear apart.</w:t>
      </w:r>
    </w:p>
    <w:p>
      <w:r>
        <w:t>[[END: LILA_STATUS_UNCERTAIN]]</w:t>
      </w:r>
    </w:p>
    <w:p/>
    <w:p>
      <w:r>
        <w:t>[[ALL PATHS CONVERGE]]</w:t>
      </w:r>
    </w:p>
    <w:p>
      <w:r>
        <w:t>Cross stood, pacing the length of the room.</w:t>
      </w:r>
    </w:p>
    <w:p>
      <w:r>
        <w:t>"Here's the problem. We have strong evidence—maybe the strongest case ever assembled against someone of Victor Thorne's position. But we're racing against multiple clocks."</w:t>
      </w:r>
    </w:p>
    <w:p>
      <w:r>
        <w:t>He ticked them off on his fingers:</w:t>
      </w:r>
    </w:p>
    <w:p>
      <w:r>
        <w:t>"Clock one: Victor's legal team. They're filing motions faster than we can respond. Every day we don't indict is a day they chip away at our evidence."</w:t>
      </w:r>
    </w:p>
    <w:p>
      <w:r>
        <w:t>[[BEGIN: VICTOR_IN_CUSTODY]] "Clock two: The bail hearing. Seventy-two hours. If Victor makes bail, he has resources to disappear that would make most governments jealous."</w:t>
      </w:r>
    </w:p>
    <w:p>
      <w:r>
        <w:t>[[END: VICTOR_IN_CUSTODY]]</w:t>
      </w:r>
    </w:p>
    <w:p/>
    <w:p>
      <w:r>
        <w:t>[[BEGIN: VICTOR_FREE]] "Clock two: The election. Seven days. If Victor becomes mayor, he gains access to powers that will let him bury this investigation permanently."</w:t>
      </w:r>
    </w:p>
    <w:p>
      <w:r>
        <w:t>"Clock three: The forensics scandal. Word is already leaking about the fabricated evidence. Defense attorneys across the city are filing appeals. If we don't control this narrative, we lose it entirely."</w:t>
      </w:r>
    </w:p>
    <w:p>
      <w:r>
        <w:t>He turned to face the room.</w:t>
      </w:r>
    </w:p>
    <w:p>
      <w:r>
        <w:t>"We need to move fast. The question is how."</w:t>
      </w:r>
    </w:p>
    <w:p>
      <w:r>
        <w:t>Agent Chen spoke for the first time. "The federal angle gives us options. RICO charges, organized crime statutes, conspiracy frameworks that don't depend solely on local forensics. We can build a parallel case that's insulated from the tainted evidence."</w:t>
      </w:r>
    </w:p>
    <w:p>
      <w:r>
        <w:t>"That takes time we don't have," Torres objected.</w:t>
      </w:r>
    </w:p>
    <w:p>
      <w:r>
        <w:t>"Then we prioritize." Cross looked at Kael. "You've been closer to this than anyone. What do we focus on?"</w:t>
      </w:r>
    </w:p>
    <w:p>
      <w:r>
        <w:t>The weight of the question settled on Kael's shoulders. Everything they'd gathered, everything they'd survived to collect—it came down to choices about how to deploy it.</w:t>
      </w:r>
    </w:p>
    <w:p>
      <w:r>
        <w:t>"The testimony," Kael said. "Witnesses can't be manufactured or challenged the way documents can. If we lock down Lila's testimony, secure Crane's cooperation—"</w:t>
      </w:r>
    </w:p>
    <w:p>
      <w:r>
        <w:t>[[END: VICTOR_FREE]]</w:t>
      </w:r>
    </w:p>
    <w:p/>
    <w:p>
      <w:r>
        <w:t>[[BEGIN: CRANE_DEAD]] "—or Halloway's documentation—"</w:t>
      </w:r>
    </w:p>
    <w:p>
      <w:r>
        <w:t>"—and present a unified narrative of what Victor Thorne actually did, the forensics issues become secondary. We're not just proving corruption. We're proving murder. Multiple murders, spanning decades, committed by a man who now wants to run the city."</w:t>
      </w:r>
    </w:p>
    <w:p>
      <w:r>
        <w:t>Cross nodded slowly. "Grand jury. Expedited timeline. Can we have the presentation ready in four days?"</w:t>
      </w:r>
    </w:p>
    <w:p>
      <w:r>
        <w:t>"We can try."</w:t>
      </w:r>
    </w:p>
    <w:p/>
    <w:p>
      <w:r>
        <w:t>CHAPTER 10A.2: The Testimony</w:t>
      </w:r>
    </w:p>
    <w:p>
      <w:r>
        <w:t>PREVIOUSLY: The legal team assembled their evidence against Victor Thorne, racing against multiple clocks—bail hearings, election timelines, and the spreading forensics scandal. They identified witness testimony as their strongest weapon: Lila Thorne, Thomas Crane (or Michael Halloway's documentation), and the unified narrative of decades of murder and corruption.</w:t>
      </w:r>
    </w:p>
    <w:p>
      <w:r>
        <w:t>BRIDGE TEXT: The witness preparation room felt like a confessional crossed with a war room, and Kael watched as people who had lived with terrible secrets prepared to speak them aloud for the first time.</w:t>
      </w:r>
    </w:p>
    <w:p>
      <w:r>
        <w:t>NARRATIVE:</w:t>
      </w:r>
    </w:p>
    <w:p>
      <w:r>
        <w:t>Day two. The grand jury was scheduled for day five. Three days to prepare testimony that would either destroy Victor Thorne or collapse under the weight of its own complexity.</w:t>
      </w:r>
    </w:p>
    <w:p>
      <w:r>
        <w:t>[[END: CRANE_DEAD]]</w:t>
      </w:r>
    </w:p>
    <w:p/>
    <w:p>
      <w:r>
        <w:t>[[BEGIN: CRANE_ALIVE_COOPERATING]]</w:t>
      </w:r>
    </w:p>
    <w:p>
      <w:r>
        <w:t>Thomas Crane sat in the secure interview room, his wrists no longer cuffed, his demeanor carrying the exhausted peace of someone who had finally stopped running. Twenty years of rage, finally spent. What remained was something Kael hadn't expected: clarity.</w:t>
      </w:r>
    </w:p>
    <w:p>
      <w:r>
        <w:t>"Tell me about the forensics," Kael said.</w:t>
      </w:r>
    </w:p>
    <w:p>
      <w:r>
        <w:t>Crane's laugh was hollow. "The forensics. Yes. Victor's masterstroke." He leaned back, staring at the ceiling. "I killed seven people, Detective. Seven. All connected to Emily's murder—the surgeon who did the cutting, the handlers who arranged it, the witnesses who looked away. Each one deserved what they got."</w:t>
      </w:r>
    </w:p>
    <w:p>
      <w:r>
        <w:t>"And the other thirteen?"</w:t>
      </w:r>
    </w:p>
    <w:p>
      <w:r>
        <w:t>"Contract kills. Business rivals, inconvenient witnesses, people who threatened Victor's interests. His people did the work. Shaw's forensics lab did the framing." Crane's voice hardened. "They made me into a monster larger than I ever was. Every body they couldn't explain, every kill they needed to bury—blame The Whisper. The serial killer who haunts the city. It was convenient. It was elegant. And it would have worked forever if I hadn't started documenting everything."</w:t>
      </w:r>
    </w:p>
    <w:p>
      <w:r>
        <w:t>"Why didn't you expose it earlier?"</w:t>
      </w:r>
    </w:p>
    <w:p>
      <w:r>
        <w:t>"Because exposure wasn't enough. I wanted Victor to suffer the way Emily suffered. I wanted him afraid, knowing I was coming, unable to stop me. The documentation was insurance—evidence to release if I died, proof that my mission wasn't madness." Crane met Kael's eyes. "But you changed the equation, Detective. You offered something I hadn't considered: the possibility that the system might actually work. That testimony could accomplish what bullets couldn't."</w:t>
      </w:r>
    </w:p>
    <w:p>
      <w:r>
        <w:t>"Can you prove the fabrication? Specifically?"</w:t>
      </w:r>
    </w:p>
    <w:p>
      <w:r>
        <w:t>"I can prove seven of the thirteen. Bodies I know I didn't touch, forensic reports I can demonstrate were manufactured, witnesses who saw Victor's actual killers at work." He paused. "The other six... the documentation is circumstantial. Strong, but circumstantial. Defense will challenge those."</w:t>
      </w:r>
    </w:p>
    <w:p>
      <w:r>
        <w:t>"Seven confirmed fabrications might be enough. It establishes pattern."</w:t>
      </w:r>
    </w:p>
    <w:p>
      <w:r>
        <w:t>"Pattern." Crane smiled without humor. "Yes. The pattern of a city's justice system corrupted from the inside out. The pattern of power protecting itself at any cost. The pattern that killed my daughter and would have killed many more if no one stopped it."</w:t>
      </w:r>
    </w:p>
    <w:p>
      <w:r>
        <w:t>The door opened. Torres entered, her expression urgent.</w:t>
      </w:r>
    </w:p>
    <w:p>
      <w:r>
        <w:t>"We have a problem. Lila's having second thoughts."</w:t>
      </w:r>
    </w:p>
    <w:p>
      <w:r>
        <w:t>[[END: CRANE_ALIVE_COOPERATING]]</w:t>
      </w:r>
    </w:p>
    <w:p/>
    <w:p>
      <w:r>
        <w:t>[[BEGIN: CRANE_DEAD]]</w:t>
      </w:r>
    </w:p>
    <w:p>
      <w:r>
        <w:t>Michael Halloway sat in the secure interview room, his hands folded on the table with surgical precision, his eyes holding the flat assessment of someone who had stopped seeing other humans as anything but variables in an equation.</w:t>
      </w:r>
    </w:p>
    <w:p>
      <w:r>
        <w:t>"Tell me about the forensics," Kael said.</w:t>
      </w:r>
    </w:p>
    <w:p>
      <w:r>
        <w:t>"Thomas documented the fabrication extensively before I... succeeded him." Halloway's voice was calm, clinical. "Seven actual kills by The Whisper, all with legitimate grievances against Victor Thorne's organization. Thirteen attributed kills that were actually contract work—business rivals, witnesses, obstacles. The forensics lab was the key. Commissioner Shaw controlled it. Shaw answered to Victor."</w:t>
      </w:r>
    </w:p>
    <w:p>
      <w:r>
        <w:t>"And you continued the documentation?"</w:t>
      </w:r>
    </w:p>
    <w:p>
      <w:r>
        <w:t>"I refined it. Thomas was meticulous but emotional. His records were organized by vendetta rather than evidentiary value." Halloway tilted his head, studying Kael. "I reorganized everything for prosecution. Dates, chain of custody, corroborating witnesses. The archive I've provided your legal team is comprehensive."</w:t>
      </w:r>
    </w:p>
    <w:p>
      <w:r>
        <w:t>"Why help us? You could have bargained for immunity, disappeared."</w:t>
      </w:r>
    </w:p>
    <w:p>
      <w:r>
        <w:t>"Because Victor Thorne is a symptom, Detective. ARCHITECT is the disease." Halloway's expression didn't change, but something flickered behind his eyes. "The shadow structure above Victor has been operating in this city for forty years. Thorne is their current asset, but he's not irreplaceable. If you prosecute him successfully, you expose enough of the network to damage ARCHITECT permanently. That serves my interests."</w:t>
      </w:r>
    </w:p>
    <w:p>
      <w:r>
        <w:t>"Your interests being?"</w:t>
      </w:r>
    </w:p>
    <w:p>
      <w:r>
        <w:t>"The complete dismantling of institutional corruption." Said without irony, without self-awareness of the irony. "Thomas believed in justice through vengeance. I believe in efficiency. The legal system, properly weaponized, can accomplish more than individual action ever could."</w:t>
      </w:r>
    </w:p>
    <w:p>
      <w:r>
        <w:t>The door opened. Torres entered, her expression urgent.</w:t>
      </w:r>
    </w:p>
    <w:p>
      <w:r>
        <w:t>"We have a problem. Lila's having second thoughts."</w:t>
      </w:r>
    </w:p>
    <w:p>
      <w:r>
        <w:t>[[END: CRANE_DEAD]]</w:t>
      </w:r>
    </w:p>
    <w:p/>
    <w:p>
      <w:r>
        <w:t>[[ALL PATHS CONVERGE]]</w:t>
      </w:r>
    </w:p>
    <w:p>
      <w:r>
        <w:t>They found Lila Thorne in the witness preparation suite, curled in a chair by the window, her arms wrapped around herself like armor. The confidence she'd shown during initial interviews had cracked, revealing the terrified young woman underneath.</w:t>
      </w:r>
    </w:p>
    <w:p>
      <w:r>
        <w:t>"I can't do it," she whispered. "I thought I could, but I can't. He's my brother. He's all I have left."</w:t>
      </w:r>
    </w:p>
    <w:p>
      <w:r>
        <w:t>"He's a murderer," Torres said, her voice gentler than Kael expected. "He's killed dozens of people, including Sarah Vance. Including the girl you watched die at Blackwood."</w:t>
      </w:r>
    </w:p>
    <w:p>
      <w:r>
        <w:t>"I know what he is." Lila's voice broke. "But he's also the person who held my hand at our parents' funeral. Who paid for my education. Who..." She stopped, unable to continue.</w:t>
      </w:r>
    </w:p>
    <w:p>
      <w:r>
        <w:t>Kael crouched beside her chair, meeting her eyes at her level.</w:t>
      </w:r>
    </w:p>
    <w:p>
      <w:r>
        <w:t>"Lila. What you saw at Blackwood—Sarah Vance begging for her life while your brother watched—that's going to happen again. Maybe not at Blackwood. Maybe not with a knife. But Victor is going to keep hurting people, keep killing people, until someone stops him."</w:t>
      </w:r>
    </w:p>
    <w:p>
      <w:r>
        <w:t>"Then let someone else stop him."</w:t>
      </w:r>
    </w:p>
    <w:p>
      <w:r>
        <w:t>"There is no one else. You're the only living witness to Sarah's murder. Without your testimony, Victor walks free. Without your testimony, everything everyone has sacrificed to get here means nothing."</w:t>
      </w:r>
    </w:p>
    <w:p>
      <w:r>
        <w:t>[[BEGIN: INNOCENT_BLOOD]] Harold Metz's ghost stood behind Lila's chair, watching with the patient attention of the dead.</w:t>
      </w:r>
    </w:p>
    <w:p>
      <w:r>
        <w:t>"Tell her about me," Harold said. "Tell her about the people who die while others hesitate. Tell her about the cost of inaction."</w:t>
      </w:r>
    </w:p>
    <w:p>
      <w:r>
        <w:t>Kael heard himself speaking: "I killed an innocent man. A veteran named Harold Metz who was in the wrong place when I was too scared to think clearly. I live with that every day. And I'm here, doing this, because the only way that death means anything is if I use what's left of my life to stop people like your brother."</w:t>
      </w:r>
    </w:p>
    <w:p>
      <w:r>
        <w:t>Lila looked up, startled by the confession.</w:t>
      </w:r>
    </w:p>
    <w:p>
      <w:r>
        <w:t>"I'm not asking you to be brave," Kael continued. "I'm asking you to be honest. One time, in front of people who will listen, tell the truth about what you saw. And then you'll never have to carry it alone again."</w:t>
      </w:r>
    </w:p>
    <w:p>
      <w:r>
        <w:t>[[END: INNOCENT_BLOOD]]</w:t>
      </w:r>
    </w:p>
    <w:p/>
    <w:p>
      <w:r>
        <w:t>[[BEGIN: BETRAYED_MILLER]] "I betrayed my partner to expose corruption," Kael said quietly. "A man I'd worked with for three years. I destroyed his career, his reputation, his life. And I did it because the alternative was letting the corruption continue."</w:t>
      </w:r>
    </w:p>
    <w:p>
      <w:r>
        <w:t>Lila looked up, something flickering in her expression.</w:t>
      </w:r>
    </w:p>
    <w:p>
      <w:r>
        <w:t>"Your brother is the corruption, Lila. Everything else—the police, the courts, the city's institutions—they've been bent around protecting him. You're the one person who can unbend them. Not because you're strong or brave or special. Because you were there. Because you saw. Because the truth lives in your memory, and speaking it is the only way to set it free."</w:t>
      </w:r>
    </w:p>
    <w:p>
      <w:r>
        <w:t>[[END: BETRAYED_MILLER]]</w:t>
      </w:r>
    </w:p>
    <w:p/>
    <w:p>
      <w:r>
        <w:t>[[BEGIN: SOLD_SOUL_TO_ELARA]] The scar pulsed, and Kael felt Elara's presence before he saw her. She had entered silently, standing in the doorway, watching her niece with an expression that might have been compassion or calculation—with Elara, it was always hard to tell.</w:t>
      </w:r>
    </w:p>
    <w:p>
      <w:r>
        <w:t>"Lila," Elara said. "I've spent years pretending not to see what Victor is. Telling myself that family loyalty mattered more than truth. I was wrong. The family Victor has created is built on blood and fear. The only way to honor what the Thorne name should mean is to tear down what Victor has made of it."</w:t>
      </w:r>
    </w:p>
    <w:p>
      <w:r>
        <w:t>"You hate him," Lila whispered.</w:t>
      </w:r>
    </w:p>
    <w:p>
      <w:r>
        <w:t>"I love what he could have been. I hate what he chose to become." Elara moved closer, kneeling beside Kael. "Your testimony isn't betrayal, Lila. It's the first honest thing any of us will have done in years."</w:t>
      </w:r>
    </w:p>
    <w:p>
      <w:r>
        <w:t>[[END: SOLD_SOUL_TO_ELARA]]</w:t>
      </w:r>
    </w:p>
    <w:p/>
    <w:p>
      <w:r>
        <w:t>[[BEGIN: ELARA_ALLY]] Elara entered the room, her presence commanding attention despite her silence. She had positioned herself as an ally of the investigation, her testimony valuable, her resources essential. But her relationship with Lila was more complicated—aunt and niece, bound by blood and trauma.</w:t>
      </w:r>
    </w:p>
    <w:p>
      <w:r>
        <w:t>"Lila." Elara's voice was uncharacteristically soft. "I know what he's done to you. I know how he's controlled you, how he's made you afraid. But that control ends here. Today. If you choose it."</w:t>
      </w:r>
    </w:p>
    <w:p>
      <w:r>
        <w:t>"He'll kill me."</w:t>
      </w:r>
    </w:p>
    <w:p>
      <w:r>
        <w:t>"He'll try. And he'll fail, because I won't let him." Steel entered Elara's voice. "I've spent years protecting his interests. Now I'm going to spend the rest of my life protecting you. But only if you're willing to fight back."</w:t>
      </w:r>
    </w:p>
    <w:p>
      <w:r>
        <w:t>[[END: ELARA_ALLY]]</w:t>
      </w:r>
    </w:p>
    <w:p/>
    <w:p>
      <w:r>
        <w:t>[[ALL PATHS CONVERGE]]</w:t>
      </w:r>
    </w:p>
    <w:p>
      <w:r>
        <w:t>The room held its breath. Lila's tears had stopped, replaced by something harder, more determined.</w:t>
      </w:r>
    </w:p>
    <w:p>
      <w:r>
        <w:t>"What do I have to do?"</w:t>
      </w:r>
    </w:p>
    <w:p>
      <w:r>
        <w:t>"Tell the truth," Kael said. "Just tell the truth."</w:t>
      </w:r>
    </w:p>
    <w:p/>
    <w:p>
      <w:r>
        <w:t>Later—Day Three:</w:t>
      </w:r>
    </w:p>
    <w:p>
      <w:r>
        <w:t>[[BEGIN: HAS_LEDGER]] Torres spread the Ledger's contents across the evidence table, cross-referencing account numbers with federal banking records. The documentation was comprehensive—twenty years of corruption, laid out in meticulous detail.</w:t>
      </w:r>
    </w:p>
    <w:p>
      <w:r>
        <w:t>"Senator Harriet Singh," Torres said, highlighting a series of transactions. "The ARCHITECT connection we've been looking for. These payments trace from Thorne's shell companies through three intermediaries to a blind trust controlled by Singh's husband."</w:t>
      </w:r>
    </w:p>
    <w:p>
      <w:r>
        <w:t>"A sitting senator," Cross breathed. "That's federal jurisdiction. That's congressional immunity complications. That's—"</w:t>
      </w:r>
    </w:p>
    <w:p>
      <w:r>
        <w:t>"That's bigger than Thorne," Kael finished. "The shadow structure above him. We pull this thread, and we're not just taking down one corrupt businessman. We're exposing a network that's been running this city for decades."</w:t>
      </w:r>
    </w:p>
    <w:p>
      <w:r>
        <w:t>"Can we prove the connection before the grand jury?"</w:t>
      </w:r>
    </w:p>
    <w:p>
      <w:r>
        <w:t>Torres hesitated. "We can establish the payments. Proving Singh's knowledge, her involvement in the decision-making—that requires testimony we don't have. Yet."</w:t>
      </w:r>
    </w:p>
    <w:p>
      <w:r>
        <w:t>[[END: HAS_LEDGER]]</w:t>
      </w:r>
    </w:p>
    <w:p/>
    <w:p>
      <w:r>
        <w:t>[[BEGIN: NO_LEDGER]] Torres worked with the fragmentary financial records they'd managed to assemble, building connections between Thorne's shell companies and various recipients of corrupt payments.</w:t>
      </w:r>
    </w:p>
    <w:p>
      <w:r>
        <w:t>"There's a pattern here," she said, highlighting transaction clusters. "Regular payments to accounts we can't fully trace. But the timing aligns with significant events—witness disappearances, favorable court rulings, police investigations that went nowhere."</w:t>
      </w:r>
    </w:p>
    <w:p>
      <w:r>
        <w:t>"Enough to prove corruption?"</w:t>
      </w:r>
    </w:p>
    <w:p>
      <w:r>
        <w:t>"Enough to suggest it. The defense will argue coincidence, legitimate business relationships, anything to create reasonable doubt." Torres's frustration was evident. "Without the Ledger, we're building a case from shadows and suggestions. It can work—but it's vulnerable."</w:t>
      </w:r>
    </w:p>
    <w:p>
      <w:r>
        <w:t>"What about the ARCHITECT connection? The structure above Thorne?"</w:t>
      </w:r>
    </w:p>
    <w:p>
      <w:r>
        <w:t>"We have references in Shaw's files. Crane's documentation mentions it. But names, specifics, proof?" Torres shook her head. "We know it exists. We can't prove who runs it. Not yet."</w:t>
      </w:r>
    </w:p>
    <w:p>
      <w:r>
        <w:t>[[END: NO_LEDGER]]</w:t>
      </w:r>
    </w:p>
    <w:p/>
    <w:p>
      <w:r>
        <w:t>[[ALL PATHS CONVERGE]]</w:t>
      </w:r>
    </w:p>
    <w:p>
      <w:r>
        <w:t>Day four. Final preparation.</w:t>
      </w:r>
    </w:p>
    <w:p>
      <w:r>
        <w:t>The grand jury presentation was organized, witnesses were prepared, evidence was catalogued. Everything they had accumulated pointed toward a single conclusion: Victor Thorne had orchestrated decades of murder and corruption, protected by a system he had systematically compromised.</w:t>
      </w:r>
    </w:p>
    <w:p>
      <w:r>
        <w:t>Cross reviewed the final order of presentation.</w:t>
      </w:r>
    </w:p>
    <w:p>
      <w:r>
        <w:t>"We lead with the murders. Sarah Vance, Emily Crane, the thirteen fabricated Whisper victims. We establish Victor as a killer first, a corrupt businessman second."</w:t>
      </w:r>
    </w:p>
    <w:p>
      <w:r>
        <w:t>"And the forensics scandal?"</w:t>
      </w:r>
    </w:p>
    <w:p>
      <w:r>
        <w:t>"We address it directly. Acknowledge the fabrication, explain how it was used to cover Thorne's actual crimes, and argue that the scandal itself is evidence of his corruption. Turn the weakness into a strength."</w:t>
      </w:r>
    </w:p>
    <w:p>
      <w:r>
        <w:t>[[BEGIN: CRANE_ALIVE_COOPERATING]] "Crane's testimony is the cornerstone. He walks the jury through twenty years of investigation—what he found, how he found it, what it proves. His cooperation agreement is disclosed, but we frame it as justice delayed rather than denied."</w:t>
      </w:r>
    </w:p>
    <w:p>
      <w:r>
        <w:t>[[END: CRANE_ALIVE_COOPERATING]]</w:t>
      </w:r>
    </w:p>
    <w:p/>
    <w:p>
      <w:r>
        <w:t>[[BEGIN: CRANE_DEAD]] "Halloway's documentation is comprehensive, but we can't put him on the stand without opening a legal minefield. We introduce the evidence through FBI chain of custody, expert testimony on authenticity. It's cleaner, but less personal."</w:t>
      </w:r>
    </w:p>
    <w:p>
      <w:r>
        <w:t>"Lila?"</w:t>
      </w:r>
    </w:p>
    <w:p>
      <w:r>
        <w:t>"She's ready." Cross's voice carried cautious optimism. "Her testimony about Sarah's murder is powerful. If she holds together under cross-examination, she could be the difference."</w:t>
      </w:r>
    </w:p>
    <w:p>
      <w:r>
        <w:t>The war room fell silent. Everyone understood what was at stake.</w:t>
      </w:r>
    </w:p>
    <w:p>
      <w:r>
        <w:t>[[END: CRANE_DEAD]]</w:t>
      </w:r>
    </w:p>
    <w:p/>
    <w:p>
      <w:r>
        <w:t>[[BEGIN: VICTOR_IN_CUSTODY]] Seventy-two hours had stretched into ninety-six—the bail hearing delayed by a sympathetic judge who understood what was coming. But that delay couldn't last forever. Tomorrow, Victor Thorne would either face indictment or walk free.</w:t>
      </w:r>
    </w:p>
    <w:p>
      <w:r>
        <w:t>[[END: VICTOR_IN_CUSTODY]]</w:t>
      </w:r>
    </w:p>
    <w:p/>
    <w:p>
      <w:r>
        <w:t>[[BEGIN: VICTOR_FREE]] The election was in three days. Victor's campaign had weathered every scandal, every revelation, every accusation. Tomorrow's grand jury was their last chance to present evidence that might turn public opinion before voters went to the polls.</w:t>
      </w:r>
    </w:p>
    <w:p/>
    <w:p>
      <w:r>
        <w:t>CHAPTER 10A.3: The Reckoning</w:t>
      </w:r>
    </w:p>
    <w:p>
      <w:r>
        <w:t>PREVIOUSLY: The legal team completed their grand jury preparation: witness testimony organized, evidence catalogued, the case against Victor Thorne assembled into its most compelling form. Lila Thorne committed to testifying about Sarah Vance's murder. Thomas Crane (or Michael Halloway's documentation) provided the forensics fabrication evidence. Everything was ready for the final push.</w:t>
      </w:r>
    </w:p>
    <w:p>
      <w:r>
        <w:t>BRIDGE TEXT: The grand jury room smelled of old wood and older justice, and Kael waited in the witness anteroom knowing that the next few hours would determine whether twenty years of corruption finally faced a reckoning.</w:t>
      </w:r>
    </w:p>
    <w:p>
      <w:r>
        <w:t>NARRATIVE:</w:t>
      </w:r>
    </w:p>
    <w:p>
      <w:r>
        <w:t>Day five. The grand jury convened at 9 AM in the federal courthouse's main chamber—a room designed to intimidate, all dark wood and stern portraits of judges long dead. Twenty-three citizens occupied the jury box, selected through a process designed to screen for bias but ultimately dependent on the same human imperfections that had allowed Victor Thorne to operate unchecked for decades.</w:t>
      </w:r>
    </w:p>
    <w:p>
      <w:r>
        <w:t>Cross delivered the opening statement while Kael watched from a side room, surrounded by the witnesses who would be called in sequence. Torres paced near the door, her anxiety evident. FBI Agent Chen monitored communications, alert for any last-minute complications.</w:t>
      </w:r>
    </w:p>
    <w:p>
      <w:r>
        <w:t>And somewhere in the building, Victor Thorne's legal team was preparing their response—not to the grand jury itself, which they couldn't directly influence, but to the media narrative that would follow whatever happened inside that room.</w:t>
      </w:r>
    </w:p>
    <w:p>
      <w:r>
        <w:t>The first witness was Detective Rachel Torres.</w:t>
      </w:r>
    </w:p>
    <w:p>
      <w:r>
        <w:t>Kael watched on the closed-circuit monitor as Torres walked the jury through the investigation's timeline. The Whisper's first message. The discovery of the Blackwood connection. Commissioner Shaw's corruption. The systematic cover-up that had protected Victor Thorne for two decades.</w:t>
      </w:r>
    </w:p>
    <w:p>
      <w:r>
        <w:t>"The evidence we're presenting today," Torres concluded, "demonstrates a pattern of criminal activity that spans the entire adult life of Victor Thorne. Murder, corruption, obstruction of justice, conspiracy—the charges are numerous because the crimes are numerous. And they continued until this investigation forced them into the light."</w:t>
      </w:r>
    </w:p>
    <w:p>
      <w:r>
        <w:t>Cross: "Thank you, Detective Torres. The prosecution calls its next witness: Lila Thorne."</w:t>
      </w:r>
    </w:p>
    <w:p>
      <w:r>
        <w:t>[[END: VICTOR_FREE]]</w:t>
      </w:r>
    </w:p>
    <w:p/>
    <w:p>
      <w:r>
        <w:t>[[BEGIN: INNOCENT_BLOOD]] Harold Metz's ghost sat beside Kael in the witness room, watching the monitor with the detached interest of someone who no longer had stakes in the outcome.</w:t>
      </w:r>
    </w:p>
    <w:p>
      <w:r>
        <w:t>"This is the moment," Harold observed. "Everything you've done since the subway—the running, the fighting, the compromises—it all leads here. A young woman telling the truth about her brother."</w:t>
      </w:r>
    </w:p>
    <w:p>
      <w:r>
        <w:t>"She might break. She might recant. Victor's lawyers will destroy her on cross if this goes to trial."</w:t>
      </w:r>
    </w:p>
    <w:p>
      <w:r>
        <w:t>"Or she might hold. She might be stronger than anyone expects." Harold's ghost turned to face him. "You were weak at Blackwood. You were weak in the tunnel with me. But weakness isn't permanent. People can surprise you."</w:t>
      </w:r>
    </w:p>
    <w:p>
      <w:r>
        <w:t>[[END: INNOCENT_BLOOD]]</w:t>
      </w:r>
    </w:p>
    <w:p/>
    <w:p>
      <w:r>
        <w:t>[[BEGIN: BETRAYED_MILLER]] Kael's phone buzzed. A message from an unknown number: "Grand jury day. Watching from outside. Hope your witnesses hold together better than our partnership did. —M"</w:t>
      </w:r>
    </w:p>
    <w:p>
      <w:r>
        <w:t>Miller. Still out there. Still watching.</w:t>
      </w:r>
    </w:p>
    <w:p>
      <w:r>
        <w:t>Kael deleted the message, but the reminder lingered. He had destroyed one partnership to expose corruption. Now he was depending on others to hold together under pressure he couldn't control.</w:t>
      </w:r>
    </w:p>
    <w:p>
      <w:r>
        <w:t>[[END: BETRAYED_MILLER]]</w:t>
      </w:r>
    </w:p>
    <w:p/>
    <w:p>
      <w:r>
        <w:t>[[BEGIN: SOLD_SOUL_TO_ELARA]] The scar pulsed as Lila entered the grand jury chamber. Elara had spent hours preparing her niece, coaching her through the testimony, helping her find the strength to face what was coming.</w:t>
      </w:r>
    </w:p>
    <w:p>
      <w:r>
        <w:t>"My investment," the scar whispered. "Lila is the key. If she breaks, Victor walks free. If she holds, Victor falls. Everything I've done—everything you've done under my guidance—comes down to whether a traumatized young woman can speak the truth in front of strangers."</w:t>
      </w:r>
    </w:p>
    <w:p>
      <w:r>
        <w:t>"You actually care about her."</w:t>
      </w:r>
    </w:p>
    <w:p>
      <w:r>
        <w:t>"I care about destroying Victor. Lila happens to be necessary for that destruction. That she's also family..." The whisper trailed off, uncertain for the first time. "Perhaps I care about that too. Does it matter?"</w:t>
      </w:r>
    </w:p>
    <w:p>
      <w:r>
        <w:t>[[END: SOLD_SOUL_TO_ELARA]]</w:t>
      </w:r>
    </w:p>
    <w:p/>
    <w:p>
      <w:r>
        <w:t>[[BEGIN: ELARA_ALLY]] Elara sat in the witness room, her posture perfect, her expression unreadable. She would testify after Lila—providing context, corroboration, the insider perspective that would complete the picture of Victor's crimes.</w:t>
      </w:r>
    </w:p>
    <w:p>
      <w:r>
        <w:t>"She's ready," Elara said quietly, watching her niece on the monitor. "I wasn't sure she would be, but she's ready."</w:t>
      </w:r>
    </w:p>
    <w:p>
      <w:r>
        <w:t>"You prepared her well."</w:t>
      </w:r>
    </w:p>
    <w:p>
      <w:r>
        <w:t>"I told her the truth. About Victor, about our family, about what's at stake. The truth is harder than any preparation."</w:t>
      </w:r>
    </w:p>
    <w:p>
      <w:r>
        <w:t>[[END: ELARA_ALLY]]</w:t>
      </w:r>
    </w:p>
    <w:p/>
    <w:p>
      <w:r>
        <w:t>[[ALL PATHS CONVERGE]]</w:t>
      </w:r>
    </w:p>
    <w:p>
      <w:r>
        <w:t>Lila Thorne took the witness stand.</w:t>
      </w:r>
    </w:p>
    <w:p>
      <w:r>
        <w:t>She was pale, visibly nervous, her hands trembling as she placed them on the Bible for the oath. But when she raised her eyes to face the grand jury, something had changed. The fear was still there, but it had company now. Determination. Resolve.</w:t>
      </w:r>
    </w:p>
    <w:p>
      <w:r>
        <w:t>"Ms. Thorne," Cross began, "can you tell the jury what you witnessed on the night of March 15th, three years ago, at Blackwood Asylum?"</w:t>
      </w:r>
    </w:p>
    <w:p>
      <w:r>
        <w:t>Lila's voice was steady, barely above a whisper but audible in the silent chamber.</w:t>
      </w:r>
    </w:p>
    <w:p>
      <w:r>
        <w:t>"I saw my brother Victor oversee the murder of a young woman named Sarah Vance."</w:t>
      </w:r>
    </w:p>
    <w:p>
      <w:r>
        <w:t>The grand jury stirred. Cross pressed forward.</w:t>
      </w:r>
    </w:p>
    <w:p>
      <w:r>
        <w:t>"Can you describe what you saw?"</w:t>
      </w:r>
    </w:p>
    <w:p>
      <w:r>
        <w:t>"There was a man—they called him The Surgeon. He had Sarah tied to a chair in one of the old treatment rooms. She was begging, crying, asking why. Victor stood in the doorway, watching. He didn't participate directly, but he... he was in charge. Everyone looked to him. When The Surgeon hesitated, Victor nodded, and..." Lila's voice broke. "And The Surgeon cut her throat."</w:t>
      </w:r>
    </w:p>
    <w:p>
      <w:r>
        <w:t>"What happened after?"</w:t>
      </w:r>
    </w:p>
    <w:p>
      <w:r>
        <w:t>"Victor looked at me. I was hiding, but he knew I was there—he always knew. He said, 'Now you understand what happens to people who disappoint me.' And then he walked out. Left Sarah's body. Left The Surgeon to clean up. Left me standing there with the blood still spreading across the floor."</w:t>
      </w:r>
    </w:p>
    <w:p>
      <w:r>
        <w:t>The grand jury was silent. Even Cross seemed momentarily at a loss for words.</w:t>
      </w:r>
    </w:p>
    <w:p>
      <w:r>
        <w:t>"Ms. Thorne, why didn't you report this to police?"</w:t>
      </w:r>
    </w:p>
    <w:p>
      <w:r>
        <w:t>"Because Victor owns the police. He owns everything. I saw Commissioner Shaw at family dinners, laughing with Victor, taking envelopes of cash. I saw judges, politicians, businessmen—all of them in Victor's pocket. Who was I supposed to tell? Who would believe me over him?"</w:t>
      </w:r>
    </w:p>
    <w:p>
      <w:r>
        <w:t>"What changed?"</w:t>
      </w:r>
    </w:p>
    <w:p>
      <w:r>
        <w:t>Lila met Cross's eyes directly. "Detective Rourke. He showed me that the system isn't completely corrupted. That there are still people willing to fight. And I realized that staying silent made me complicit. Every person Victor hurt after Blackwood—I could have stopped it. I didn't. This testimony is the only way I can make that right."</w:t>
      </w:r>
    </w:p>
    <w:p/>
    <w:p>
      <w:r>
        <w:t>The grand jury deliberated for four hours.</w:t>
      </w:r>
    </w:p>
    <w:p>
      <w:r>
        <w:t>Kael spent those hours in the witness room, watching the closed door, unable to eat or sleep or think about anything except what was happening behind it. Torres paced. Chen monitored communications. Elara sat motionless, her patience either genuine or impeccably performed.</w:t>
      </w:r>
    </w:p>
    <w:p>
      <w:r>
        <w:t>[[BEGIN: CRANE_ALIVE_COOPERATING]] Thomas Crane had testified after Lila—walking the grand jury through twenty years of investigation, seven confirmed kills and thirteen fabrications, the systematic corruption that had protected Victor Thorne. His testimony was clinical, detailed, devastating.</w:t>
      </w:r>
    </w:p>
    <w:p>
      <w:r>
        <w:t>"You did well," Kael had told him afterward.</w:t>
      </w:r>
    </w:p>
    <w:p>
      <w:r>
        <w:t>"I told the truth," Crane replied. "For the first time in twenty years, I told the truth to people who might actually do something about it. That's not 'doing well.' That's just... finally being honest."</w:t>
      </w:r>
    </w:p>
    <w:p>
      <w:r>
        <w:t>[[END: CRANE_ALIVE_COOPERATING]]</w:t>
      </w:r>
    </w:p>
    <w:p/>
    <w:p>
      <w:r>
        <w:t>[[BEGIN: CRANE_DEAD]] The FBI forensic accountant had presented Halloway's documentation—chain of custody impeccable, authentication verified, the evidence speaking for itself even without its creator's testimony. Defense would challenge it at trial, but for grand jury purposes, it was enough.</w:t>
      </w:r>
    </w:p>
    <w:p>
      <w:r>
        <w:t>Halloway himself remained in custody, his fate uncertain. The deal Cross had discussed—cooperation in exchange for reduced charges—was still on the table. But that decision could wait until after the indictment.</w:t>
      </w:r>
    </w:p>
    <w:p>
      <w:r>
        <w:t>[[END: CRANE_DEAD]]</w:t>
      </w:r>
    </w:p>
    <w:p/>
    <w:p>
      <w:r>
        <w:t>[[ALL PATHS CONVERGE]]</w:t>
      </w:r>
    </w:p>
    <w:p>
      <w:r>
        <w:t>At 4:47 PM, the grand jury foreman emerged.</w:t>
      </w:r>
    </w:p>
    <w:p>
      <w:r>
        <w:t>"We've reached a decision."</w:t>
      </w:r>
    </w:p>
    <w:p>
      <w:r>
        <w:t>Cross, Kael, Torres, and the rest of the team filed into the chamber. The twenty-three citizens of the grand jury looked exhausted, shaken, transformed by what they'd heard.</w:t>
      </w:r>
    </w:p>
    <w:p>
      <w:r>
        <w:t>The foreman read from the document in his hands:</w:t>
      </w:r>
    </w:p>
    <w:p>
      <w:r>
        <w:t>"In the matter of the People versus Victor Harrison Thorne, this grand jury finds sufficient evidence to return a true bill of indictment on the following charges:"</w:t>
      </w:r>
    </w:p>
    <w:p>
      <w:r>
        <w:t>"Count One: Murder in the first degree, in the death of Sarah Vance."</w:t>
      </w:r>
    </w:p>
    <w:p>
      <w:r>
        <w:t>"Count Two: Murder in the first degree, in the death of Emily Crane."</w:t>
      </w:r>
    </w:p>
    <w:p>
      <w:r>
        <w:t>"Counts Three through Fifteen: Murder in the first degree, in the deaths of thirteen individuals whose murders were falsely attributed to the serial killer known as The Whisper."</w:t>
      </w:r>
    </w:p>
    <w:p>
      <w:r>
        <w:t>The foreman continued reading. Conspiracy. Corruption of public officials. Obstruction of justice. RICO violations. Fraud. Money laundering.</w:t>
      </w:r>
    </w:p>
    <w:p>
      <w:r>
        <w:t>Seventeen counts in total. A comprehensive indictment that encompassed twenty years of criminal activity.</w:t>
      </w:r>
    </w:p>
    <w:p>
      <w:r>
        <w:t>When the reading concluded, Cross turned to face the prosecution table. His expression held no triumph—only the grim satisfaction of a man who had finally cornered a monster.</w:t>
      </w:r>
    </w:p>
    <w:p>
      <w:r>
        <w:t>"Victor Thorne is officially indicted. We'll proceed with arrest and arraignment immediately."</w:t>
      </w:r>
    </w:p>
    <w:p>
      <w:r>
        <w:t>[[BEGIN: VICTOR_IN_CUSTODY]] "He's already in custody. We'll move to revoke bail and begin trial preparation."</w:t>
      </w:r>
    </w:p>
    <w:p>
      <w:r>
        <w:t>[[END: VICTOR_IN_CUSTODY]]</w:t>
      </w:r>
    </w:p>
    <w:p/>
    <w:p>
      <w:r>
        <w:t>[[BEGIN: VICTOR_FREE]] "His legal team has been notified. He's expected to surrender within the hour—his lawyers know that fleeing now would only make things worse."</w:t>
      </w:r>
    </w:p>
    <w:p>
      <w:r>
        <w:t>Torres allowed herself a small smile. "We did it. We actually did it."</w:t>
      </w:r>
    </w:p>
    <w:p>
      <w:r>
        <w:t>"We indicted him," Cross corrected. "The trial is next. And Victor Thorne has never lost a fight he could buy his way out of."</w:t>
      </w:r>
    </w:p>
    <w:p>
      <w:r>
        <w:t>But for now—for this moment—the impossible had become real. Victor Thorne would face justice.</w:t>
      </w:r>
    </w:p>
    <w:p>
      <w:r>
        <w:t>[[END: VICTOR_FREE]]</w:t>
      </w:r>
    </w:p>
    <w:p/>
    <w:p>
      <w:r>
        <w:t>[[BEGIN: HAS_LEDGER]] The ARCHITECT thread remained—Senator Singh, the shadow structure above Thorne, the deeper corruption that this prosecution might eventually expose. But that was a battle for another day. Today, they had won the fight they came to win.</w:t>
      </w:r>
    </w:p>
    <w:p>
      <w:r>
        <w:t>[[END: HAS_LEDGER]]</w:t>
      </w:r>
    </w:p>
    <w:p/>
    <w:p>
      <w:r>
        <w:t>[[BEGIN: NO_LEDGER]] The evidence had held despite its gaps. Testimony had filled the spaces where documentation was missing. The case wasn't perfect—no case ever was—but it was enough.</w:t>
      </w:r>
    </w:p>
    <w:p/>
    <w:p>
      <w:r>
        <w:t>Evening—Day Five:</w:t>
      </w:r>
    </w:p>
    <w:p>
      <w:r>
        <w:t>The news broke within minutes of the indictment. Every network, every newspaper, every social media platform was suddenly saturated with the story: Victor Thorne, business leader and mayoral frontrunner, indicted on seventeen counts including multiple murders.</w:t>
      </w:r>
    </w:p>
    <w:p>
      <w:r>
        <w:t>[[END: NO_LEDGER]]</w:t>
      </w:r>
    </w:p>
    <w:p/>
    <w:p>
      <w:r>
        <w:t>[[BEGIN: VICTOR_FREE]] Victor's campaign headquarters issued a statement calling the indictment "a politically motivated witch hunt" and promising a vigorous defense. But the polls were already shifting. The candidate who had seemed invincible that morning was suddenly fighting for his political life.</w:t>
      </w:r>
    </w:p>
    <w:p>
      <w:r>
        <w:t>The election was in two days. Everything had changed.</w:t>
      </w:r>
    </w:p>
    <w:p>
      <w:r>
        <w:t>[[END: VICTOR_FREE]]</w:t>
      </w:r>
    </w:p>
    <w:p/>
    <w:p>
      <w:r>
        <w:t>[[BEGIN: VICTOR_IN_CUSTODY]] Victor's lawyers issued statements from the steps of the federal courthouse, denouncing the prosecution as overreach and promising appeals. But their client was being transferred to a federal detention facility, bail revoked pending trial. For the first time in thirty years, Victor Thorne would sleep in a cell.</w:t>
      </w:r>
    </w:p>
    <w:p>
      <w:r>
        <w:t>Kael watched the coverage from Cross's office, exhaustion finally catching up with him. They had won this battle. Whether they would win the war remained to be seen.</w:t>
      </w:r>
    </w:p>
    <w:p>
      <w:r>
        <w:t>[[END: VICTOR_IN_CUSTODY]]</w:t>
      </w:r>
    </w:p>
    <w:p/>
    <w:p>
      <w:r>
        <w:t>[[BEGIN: CRANE_ALIVE_COOPERATING]] Thomas Crane's cooperation agreement was finalized: testimony in exchange for a reduced sentence, his twenty-year crusade ending not in blood but in legal proceedings. It wasn't the justice Emily deserved—nothing could be. But it was something.</w:t>
      </w:r>
    </w:p>
    <w:p>
      <w:r>
        <w:t>[[END: CRANE_ALIVE_COOPERATING]]</w:t>
      </w:r>
    </w:p>
    <w:p/>
    <w:p>
      <w:r>
        <w:t>[[BEGIN: CRANE_DEAD]] Michael Halloway's fate remained uncertain. His documentation had been invaluable, his cooperation essential. But he was still a killer—a monster created by Thomas Crane and refined by Elara's manipulation. What to do with him was a question no one wanted to answer.</w:t>
      </w:r>
    </w:p>
    <w:p>
      <w:r>
        <w:t>[[END: CRANE_DEAD]]</w:t>
      </w:r>
    </w:p>
    <w:p/>
    <w:p>
      <w:r>
        <w:t>[[BEGIN: INNOCENT_BLOOD]] Harold Metz's ghost stood by the window, watching the sunset paint the city in shades of gold and red.</w:t>
      </w:r>
    </w:p>
    <w:p>
      <w:r>
        <w:t>"You did it," Harold said. "Victor Thorne is going to prison. The corruption is exposed. Justice, more or less."</w:t>
      </w:r>
    </w:p>
    <w:p>
      <w:r>
        <w:t>"Does it change anything? For you?"</w:t>
      </w:r>
    </w:p>
    <w:p>
      <w:r>
        <w:t>"No. I'm still dead. My family still grieves. The bullet hole in my chest hasn't closed." Harold's ghost turned to face him. "But maybe it means something. Maybe your survival, your persistence, your willingness to keep fighting—maybe that's worth the price you paid. The price I paid."</w:t>
      </w:r>
    </w:p>
    <w:p>
      <w:r>
        <w:t>"I don't know if anything is worth that price."</w:t>
      </w:r>
    </w:p>
    <w:p>
      <w:r>
        <w:t>"Neither do I. But it's the only price we've got."</w:t>
      </w:r>
    </w:p>
    <w:p/>
    <w:p>
      <w:r>
        <w:t>DECISION POINT D10-POSITION 1: THE PROSECUTOR'S DILEMMA</w:t>
      </w:r>
    </w:p>
    <w:p>
      <w:r>
        <w:t>The Choice: Victor Thorne has been indicted. The legal victory is secured. But the election looms, and even an indicted candidate can win if voters choose to ignore his crimes. The question is whether to trust the legal process to finish the job, or to take additional action to ensure Victor can never threaten anyone again.</w:t>
      </w:r>
    </w:p>
    <w:p>
      <w:r>
        <w:t>OPTION 1-A: Pursue Legal Channels — Trust the system. The indictment is strong, the evidence compelling, the witnesses prepared. Let the trial proceed through proper channels, even if that means Victor might make bail, might delay proceedings, might find some legal technicality to exploit. Justice should be slow and certain, not fast and dirty.</w:t>
      </w:r>
    </w:p>
    <w:p>
      <w:r>
        <w:t>"We do this right. If we release evidence outside legal channels, Thorne's lawyers will use it to invalidate everything. We indict, we go to trial, we convict. Even if it takes longer than we want."</w:t>
      </w:r>
    </w:p>
    <w:p>
      <w:r>
        <w:t>Status Gained:</w:t>
      </w:r>
    </w:p>
    <w:p>
      <w:r>
        <w:t>ASSET: Legal Integrity — The case remains untainted by procedural shortcuts</w:t>
      </w:r>
    </w:p>
    <w:p>
      <w:r>
        <w:t>LIABILITY: Timeline Risk — Victor has time to maneuver</w:t>
      </w:r>
    </w:p>
    <w:p>
      <w:r>
        <w:t>STATUS: Trust in System — The commitment to proper process</w:t>
      </w:r>
    </w:p>
    <w:p>
      <w:r>
        <w:t>→ Turn to Chapter 11, Path 1a (Trial Confrontation)</w:t>
      </w:r>
    </w:p>
    <w:p>
      <w:r>
        <w:t>OPTION 1-B: Release Evidence Publicly — The election is in two days. Even if Victor is convicted eventually, winning the mayor's office would give him enormous power to delay, obstruct, and possibly escape justice. Release the evidence directly to the press—everything, including the most damaging testimony and documentation—and let public opinion deliver its own verdict before voters go to the polls.</w:t>
      </w:r>
    </w:p>
    <w:p>
      <w:r>
        <w:t>"We don't have time for courts. The election is in forty-eight hours. If Thorne wins, he'll have the power to bury everything we've built. The public deserves to see this evidence now, not after months of legal proceedings."</w:t>
      </w:r>
    </w:p>
    <w:p>
      <w:r>
        <w:t>Status Gained:</w:t>
      </w:r>
    </w:p>
    <w:p>
      <w:r>
        <w:t>ASSET: Public Impact — The evidence reaches voters immediately</w:t>
      </w:r>
    </w:p>
    <w:p>
      <w:r>
        <w:t>LIABILITY: Legal Complications — Defense will argue tainted jury pool</w:t>
      </w:r>
    </w:p>
    <w:p>
      <w:r>
        <w:t>STATUS: Democratic Justice — Let the people decide</w:t>
      </w:r>
    </w:p>
    <w:p>
      <w:r>
        <w:t>→ Turn to Chapter 11, Path 1b (Media Confrontation)</w:t>
      </w:r>
    </w:p>
    <w:p>
      <w:r>
        <w:t>[[END: INNOCENT_BLOOD]]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