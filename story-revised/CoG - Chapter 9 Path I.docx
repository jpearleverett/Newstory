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9: THE POINT OF NO RETURN</w:t>
      </w:r>
    </w:p>
    <w:p>
      <w:r>
        <w:t>PATH I: THE UNKNOWN FACTOR</w:t>
      </w:r>
    </w:p>
    <w:p/>
    <w:p>
      <w:r>
        <w:t>CHAPTER 9.1 (PATH I): The Shadow Behind the Shadow</w:t>
      </w:r>
    </w:p>
    <w:p>
      <w:r>
        <w:t>PREVIOUSLY: Kael and Elara's coordinated operation at City Hall succeeded in securing Victor Thorne, but The Whisper was killed by an unknown shooter before Kael could reach him—revealing that a third player had been operating in the shadows all along.</w:t>
      </w:r>
    </w:p>
    <w:p>
      <w:r>
        <w:t>BRIDGE TEXT: The aftermath of City Hall was a swirling chaos of contradictions: victory and defeat, answers and deeper questions, the taste of success poisoned by the certainty that someone else had been pulling strings neither of them had seen.</w:t>
      </w:r>
    </w:p>
    <w:p>
      <w:r>
        <w:t>NARRATIVE:</w:t>
      </w:r>
    </w:p>
    <w:p>
      <w:r>
        <w:t>The security center beneath City Hall hummed with the nervous energy of people who knew something had gone catastrophically wrong but couldn't identify exactly what. Banks of monitors displayed feeds from cameras throughout the building and its perimeter, most of them showing the controlled pandemonium of a crime scene in progress. Uniformed officers cordoned off the parking structure. Forensic teams photographed blood spatter on concrete. Media helicopters circled overhead like vultures sensing death.</w:t>
      </w:r>
    </w:p>
    <w:p>
      <w:r>
        <w:t>Agent Torres stood at the central console, her face carved from granite as she coordinated the federal response. DA Cross occupied a chair in the corner, looking shell-shocked—his carefully constructed legal case had just been complicated by factors no one had anticipated. Victor Thorne sat in a holding room down the hall, his expensive lawyers already en route, his arrogant certainty replaced by something Kael had never expected to see on that face: genuine fear.</w:t>
      </w:r>
    </w:p>
    <w:p>
      <w:r>
        <w:t>And somewhere in the city, Thomas Crane's body was cooling on a rooftop, killed by a bullet no one could account for.</w:t>
      </w:r>
    </w:p>
    <w:p>
      <w:r>
        <w:t>Kael stood near the window, watching the chaos outside without really seeing it. His mind kept returning to the moment everything changed—the crack of the rifle that wasn't his, the spray of blood that marked The Whisper's end, the terrible realization that their operation had been observed and manipulated by forces they hadn't known existed.</w:t>
      </w:r>
    </w:p>
    <w:p>
      <w:r>
        <w:t>[[BEGIN: INNOCENT_BLOOD]] The fluorescent lights buzzed overhead, and for a moment Kael saw Harold Metz's face reflected in the darkened window—the veteran's hollow eyes watching him the way they always watched now, patient and judging. Another body, Harold's ghost seemed to say. Another death you couldn't prevent. At least this time it wasn't your finger on the trigger.</w:t>
      </w:r>
    </w:p>
    <w:p>
      <w:r>
        <w:t>[[END: INNOCENT_BLOOD]]</w:t>
      </w:r>
    </w:p>
    <w:p/>
    <w:p>
      <w:r>
        <w:t>[[END: INNOCENT_BLOOD]]</w:t>
      </w:r>
    </w:p>
    <w:p/>
    <w:p>
      <w:r>
        <w:t>[[BEGIN: BETRAYED_MILLER]] Kael's phone sat heavy in his pocket, silent but accusatory. Miller was still out there somewhere—arrested, released on technicality, or escaped entirely depending on how the legal machinery had ground forward. Every unexpected death felt like it could be Miller's revenge, long-delayed and finally delivered. Even from a cell, the man had reach.</w:t>
      </w:r>
    </w:p>
    <w:p>
      <w:r>
        <w:t>[[END: BETRAYED_MILLER]]</w:t>
      </w:r>
    </w:p>
    <w:p/>
    <w:p>
      <w:r>
        <w:t>[[END: BETRAYED_MILLER]]</w:t>
      </w:r>
    </w:p>
    <w:p/>
    <w:p>
      <w:r>
        <w:t>[[BEGIN: SOLD_SOUL_TO_ELARA]] The scar on Kael's shoulder throbbed with sudden heat, and he glanced at Elara across the room. She stood apart from the others, her posture carefully neutral, her expression unreadable. But Kael knew her well enough now to see the calculation behind her eyes. She wasn't surprised by the unknown shooter. She wasn't surprised at all.</w:t>
      </w:r>
    </w:p>
    <w:p>
      <w:r>
        <w:t>[[END: SOLD_SOUL_TO_ELARA]]</w:t>
      </w:r>
    </w:p>
    <w:p/>
    <w:p>
      <w:r>
        <w:t>[[END: SOLD_SOUL_TO_ELARA]]</w:t>
      </w:r>
    </w:p>
    <w:p/>
    <w:p>
      <w:r>
        <w:t>[[BEGIN: NEITHER INNOCENT_BLOOD NOR BETRAYED_MILLER NOR SOLD_SOUL_TO_ELARA]] Kael watched the chaos unfold with the strange clarity of someone who had managed to keep his hands relatively clean. No innocent blood on his conscience, no betrayed partners haunting his steps, no debts to shadowy figures constraining his choices. It was a small mercy in a situation that offered few.</w:t>
      </w:r>
    </w:p>
    <w:p/>
    <w:p>
      <w:r>
        <w:t>[[END: NEITHER INNOCENT_BLOOD NOR BETRAYED_MILLER NOR SOLD_SOUL_TO_ELARA]]</w:t>
      </w:r>
    </w:p>
    <w:p/>
    <w:p>
      <w:r>
        <w:t>[[END: NEITHER INNOCENT_BLOOD NOR BETRAYED_MILLER NOR SOLD_SOUL_TO_ELARA]]</w:t>
      </w:r>
    </w:p>
    <w:p/>
    <w:p>
      <w:r>
        <w:t>[[[ALL PATHS CONVERGE]]]</w:t>
      </w:r>
    </w:p>
    <w:p>
      <w:r>
        <w:t>"We have an ID," Torres announced, her voice cutting through the room's tense murmur. "Ballistics matched the round that killed Crane to a weapon registered to a Michael Halloway. Former medical student at State. Dropped out eight years ago after a psychological evaluation flagged him for 'concerning ideation.' No criminal record since."</w:t>
      </w:r>
    </w:p>
    <w:p>
      <w:r>
        <w:t>"Medical student," Cross repeated. "Like Crane was a surgeon."</w:t>
      </w:r>
    </w:p>
    <w:p>
      <w:r>
        <w:t>"Exactly like." Torres pulled up a file on the main screen. Michael Halloway's face stared back at them—young, unremarkable, the kind of face you'd pass on the street without a second glance. "We've been tracking a series of unsolved murders over the past three years. Surgical precision, specific victim profiles, no forensic evidence. We thought it was a copycat of The Surgeon's early work. Turns out it was a disciple."</w:t>
      </w:r>
    </w:p>
    <w:p>
      <w:r>
        <w:t>The word disciple settled over the room like a shroud. Thomas Crane had spent twenty years becoming a monster in pursuit of justice. Now it seemed he had created another monster in his own image.</w:t>
      </w:r>
    </w:p>
    <w:p>
      <w:r>
        <w:t>Elara spoke before anyone could ask the obvious question: "Michael Halloway approached me three years ago. He wanted to continue his mentor's legacy, but he lacked direction. Purpose. I gave him both."</w:t>
      </w:r>
    </w:p>
    <w:p/>
    <w:p>
      <w:r>
        <w:t>[[BEGIN: ELARA_ALLY]]</w:t>
      </w:r>
    </w:p>
    <w:p>
      <w:r>
        <w:t>The words hit Kael like a physical blow. They had worked together. Trusted each other—or something close to trust. And all along, she had been cultivating a serial killer as a backup plan.</w:t>
      </w:r>
    </w:p>
    <w:p>
      <w:r>
        <w:t>"You never told me," Kael said, his voice flat.</w:t>
      </w:r>
    </w:p>
    <w:p>
      <w:r>
        <w:t>"You never asked about my contingencies." Elara's expression didn't change. "Our alliance was about destroying Victor. Michael was insurance."</w:t>
      </w:r>
    </w:p>
    <w:p>
      <w:r>
        <w:t>The room went silent. Torres's hand moved toward her weapon. Cross stood so quickly his chair scraped against the floor. But Kael felt something else beneath the shock: the cold realization that he had never really known the woman he'd been working with.</w:t>
      </w:r>
    </w:p>
    <w:p>
      <w:r>
        <w:t>[[END: ELARA_ALLY]]</w:t>
      </w:r>
    </w:p>
    <w:p/>
    <w:p>
      <w:r>
        <w:t>[[BEGIN: SOLD_SOUL_TO_ELARA]]</w:t>
      </w:r>
    </w:p>
    <w:p>
      <w:r>
        <w:t>The revelation didn't surprise Kael the way it should have. He had always known Elara was capable of anything. The scar on his shoulder throbbed—her mark, her claim, reminding him that he had sold himself to someone who cultivated killers the way other people cultivated roses.</w:t>
      </w:r>
    </w:p>
    <w:p>
      <w:r>
        <w:t>The room went silent. Torres's hand moved toward her weapon. Cross stood so quickly his chair scraped against the floor. But Kael just watched Elara with the weary recognition of someone who had long since stopped being shocked by his owner's depths.</w:t>
      </w:r>
    </w:p>
    <w:p>
      <w:r>
        <w:t>[[END: SOLD_SOUL_TO_ELARA]]</w:t>
      </w:r>
    </w:p>
    <w:p/>
    <w:p>
      <w:r>
        <w:t>[[BEGIN: NEITHER ELARA_ALLY NOR SOLD_SOUL_TO_ELARA]]</w:t>
      </w:r>
    </w:p>
    <w:p>
      <w:r>
        <w:t>The room went silent. Torres's hand moved toward her weapon. Cross stood so quickly his chair scraped against the floor. Kael had no particular alliance with Elara—had kept her at arm's length throughout the investigation—but even he found himself stunned by the casual admission.</w:t>
      </w:r>
    </w:p>
    <w:p>
      <w:r>
        <w:t>[[END: NEITHER ELARA_ALLY NOR SOLD_SOUL_TO_ELARA]]</w:t>
      </w:r>
    </w:p>
    <w:p>
      <w:r>
        <w:t>"You're telling us," Torres said slowly, each word weighted with controlled fury, "that you recruited a serial killer?"</w:t>
      </w:r>
    </w:p>
    <w:p>
      <w:r>
        <w:t>"I'm telling you that I redirected a weapon that already existed. Thomas Crane was unpredictable—too focused on personal revenge to see the larger picture. He would have exposed Victor eventually, yes, but he would have destroyed countless lives in the process. Michael understands strategy. He understands patience."</w:t>
      </w:r>
    </w:p>
    <w:p>
      <w:r>
        <w:t>"He understands murder," Kael said. "That's what you cultivated in him."</w:t>
      </w:r>
    </w:p>
    <w:p>
      <w:r>
        <w:t>"I cultivated effectiveness." Elara's gaze met his without flinching. "The Whisper was a loose end. His vendetta against Victor was personal, emotional, unstable. Every day he remained active was a day something could go wrong—a day some innocent could wander into his crosshairs the way Sarah did. Michael removed that variable."</w:t>
      </w:r>
    </w:p>
    <w:p>
      <w:r>
        <w:t>"You had him killed."</w:t>
      </w:r>
    </w:p>
    <w:p>
      <w:r>
        <w:t>"I had a threat eliminated. There's a difference."</w:t>
      </w:r>
    </w:p>
    <w:p>
      <w:r>
        <w:t>The distinction felt like ash in Kael's mouth. Thomas Crane had been a monster—a killer whose twenty-year crusade had left bodies scattered across the city. But he'd also been a father who lost his daughter, a surgeon who believed in healing before Victor Thorne's corruption twisted him into something else. He'd deserved justice, not execution.</w:t>
      </w:r>
    </w:p>
    <w:p>
      <w:r>
        <w:t>Torres stepped between them, her hand still resting on her weapon. "I should arrest you right now. Conspiracy to commit murder, at minimum."</w:t>
      </w:r>
    </w:p>
    <w:p>
      <w:r>
        <w:t>"Arrest me and you lose Victor Thorne," Elara replied calmly. "My testimony is the only thing connecting my brother to The Surgeon's original victims. Without me, your case falls apart."</w:t>
      </w:r>
    </w:p>
    <w:p>
      <w:r>
        <w:t>"We have Crane's archive—"</w:t>
      </w:r>
    </w:p>
    <w:p>
      <w:r>
        <w:t>"Which was gathered illegally by a serial killer. Fruit of a poisonous tree. Any competent defense attorney will have it excluded within a week." Elara's smile was thin as a razor. "I'm the only witness who can place Victor at the scene of Sarah's murder. The only person alive who can testify to his involvement in the cover-up. Without me, he walks. Is that what you want?"</w:t>
      </w:r>
    </w:p>
    <w:p>
      <w:r>
        <w:t>The question hung in the air, unanswered. Victor Thorne was in custody. The man who had corrupted the police, manufactured evidence, ordered the death of his own sister—he was finally within reach of justice. Real justice, the kind that came with trials and verdicts and the public acknowledgment of sins.</w:t>
      </w:r>
    </w:p>
    <w:p>
      <w:r>
        <w:t>But Michael Halloway was out there. A trained killer with surgical skills and no conscience, pointed at targets by a woman who had just admitted to treating murder as strategy.</w:t>
      </w:r>
    </w:p>
    <w:p>
      <w:r>
        <w:t>The question was simple: what was Kael willing to sacrifice to see that justice delivered?</w:t>
      </w:r>
    </w:p>
    <w:p/>
    <w:p>
      <w:r>
        <w:t>CHAPTER 9.2 (PATH I): The Surgeon's Heir</w:t>
      </w:r>
    </w:p>
    <w:p>
      <w:r>
        <w:t>PREVIOUSLY: Elara revealed that she had recruited Michael Halloway—Thomas Crane's disciple—and deployed him to eliminate The Whisper, forcing everyone to confront the uncomfortable reality that their victory had been built on a foundation of premeditated murder.</w:t>
      </w:r>
    </w:p>
    <w:p>
      <w:r>
        <w:t>BRIDGE TEXT: The revelation split the room into factions: those who wanted Elara arrested and those who understood that her testimony was the only path to Victor Thorne's conviction, and Kael found himself standing at the fulcrum of an impossible choice.</w:t>
      </w:r>
    </w:p>
    <w:p>
      <w:r>
        <w:t>NARRATIVE:</w:t>
      </w:r>
    </w:p>
    <w:p>
      <w:r>
        <w:t>They'd found Michael Halloway three hours after Elara's confession, exactly where she said he'd be—a safehouse in the industrial district, cleaning his rifle with the methodical care of someone who took pride in their tools. He hadn't resisted arrest. He'd simply smiled and asked if Ms. Vance had sent them.</w:t>
      </w:r>
    </w:p>
    <w:p>
      <w:r>
        <w:t>Now he sat in the interrogation room, hands cuffed to the table, looking at Kael with eyes that held no warmth, no fear, no humanity. Just the patient assessment of a predator evaluating potential prey.</w:t>
      </w:r>
    </w:p>
    <w:p>
      <w:r>
        <w:t>"Detective Rourke," Halloway said. His voice was soft, cultured, wrong somehow. "I've read about you. The hesitation at Blackwood. The girl who died because you couldn't pull the trigger. Thomas found that very interesting."</w:t>
      </w:r>
    </w:p>
    <w:p>
      <w:r>
        <w:t>"Thomas Crane is dead."</w:t>
      </w:r>
    </w:p>
    <w:p>
      <w:r>
        <w:t>"Yes. I killed him." No emotion, no regret—just a statement of fact. "He'd lost his way. Twenty years of hunting Victor Thorne, and he'd forgotten what the mission actually required. He wanted revenge. I wanted results."</w:t>
      </w:r>
    </w:p>
    <w:p>
      <w:r>
        <w:t>"And Elara gave you that direction."</w:t>
      </w:r>
    </w:p>
    <w:p>
      <w:r>
        <w:t>"Ms. Vance understood what Thomas never did: that killing Victor Thorne wasn't enough. Victor is a symptom, not a disease. The corruption runs deeper than one man, one family, one generation. To truly cleanse the system, you have to be willing to use the system's own tools against it."</w:t>
      </w:r>
    </w:p>
    <w:p>
      <w:r>
        <w:t>[[BEGIN: INNOCENT_BLOOD]] Halloway's words crawled under Kael's skin like insects. He thought of Harold Metz—the veteran whose blood he'd spilled in a subway tunnel that felt like a lifetime ago. The math of violence, where lives became numbers to be weighed and measured. Halloway had simply accepted that math more completely than Kael ever could.</w:t>
      </w:r>
    </w:p>
    <w:p>
      <w:r>
        <w:t>Harold's ghost sat in the corner of the room, watching with eyes that held neither accusation nor forgiveness. Just witness.</w:t>
      </w:r>
    </w:p>
    <w:p>
      <w:r>
        <w:t>We're not so different, the ghost seemed to say. You and him. You and Thomas. You and everyone who's ever decided that their cause justified the cost.</w:t>
      </w:r>
    </w:p>
    <w:p>
      <w:r>
        <w:t>[[END: INNOCENT_BLOOD]]</w:t>
      </w:r>
    </w:p>
    <w:p/>
    <w:p>
      <w:r>
        <w:t>[[END: INNOCENT_BLOOD]]</w:t>
      </w:r>
    </w:p>
    <w:p/>
    <w:p>
      <w:r>
        <w:t>[[BEGIN: BETRAYED_MILLER]] There was something familiar in Halloway's cold pragmatism, something that reminded Kael uncomfortably of Miller. His former partner had always been willing to make deals with devils, to trade principles for results. "The job isn't about being clean," Miller used to say. "It's about being effective."</w:t>
      </w:r>
    </w:p>
    <w:p>
      <w:r>
        <w:t>Miller had been corrupt. Miller had betrayed everything the badge was supposed to stand for. But Miller had also understood something about the machinery of power that Kael was only now beginning to grasp: that sometimes the only way to fight monsters was to become one yourself.</w:t>
      </w:r>
    </w:p>
    <w:p>
      <w:r>
        <w:t>[[END: BETRAYED_MILLER]]</w:t>
      </w:r>
    </w:p>
    <w:p/>
    <w:p>
      <w:r>
        <w:t>[[END: BETRAYED_MILLER]]</w:t>
      </w:r>
    </w:p>
    <w:p/>
    <w:p>
      <w:r>
        <w:t>[[BEGIN: SOLD_SOUL_TO_ELARA]] The scar on Kael's shoulder throbbed as Halloway spoke about Elara. Another tool in her arsenal, another weapon she'd shaped and pointed at her enemies. Looking at Michael Halloway, Kael saw a mirror—or perhaps a glimpse of what he might become if he continued down this path.</w:t>
      </w:r>
    </w:p>
    <w:p>
      <w:r>
        <w:t>The difference was that Halloway had accepted his role willingly. Kael had been too broken to refuse.</w:t>
      </w:r>
    </w:p>
    <w:p>
      <w:r>
        <w:t>[[END: SOLD_SOUL_TO_ELARA]]</w:t>
      </w:r>
    </w:p>
    <w:p/>
    <w:p>
      <w:r>
        <w:t>[[END: SOLD_SOUL_TO_ELARA]]</w:t>
      </w:r>
    </w:p>
    <w:p/>
    <w:p>
      <w:r>
        <w:t>[[BEGIN: NEITHER INNOCENT_BLOOD NOR BETRAYED_MILLER NOR SOLD_SOUL_TO_ELARA]] Kael listened to Halloway's justifications with the detachment of someone who had managed to avoid the worst of these compromises. He hadn't killed innocents. He hadn't betrayed partners. He hadn't sold himself to shadowy fixers. The moral high ground felt like cold comfort in a room with a serial killer.</w:t>
      </w:r>
    </w:p>
    <w:p/>
    <w:p>
      <w:r>
        <w:t>[[END: NEITHER INNOCENT_BLOOD NOR BETRAYED_MILLER NOR SOLD_SOUL_TO_ELARA]]</w:t>
      </w:r>
    </w:p>
    <w:p/>
    <w:p>
      <w:r>
        <w:t>[[END: NEITHER INNOCENT_BLOOD NOR BETRAYED_MILLER NOR SOLD_SOUL_TO_ELARA]]</w:t>
      </w:r>
    </w:p>
    <w:p/>
    <w:p>
      <w:r>
        <w:t>[[[ALL PATHS CONVERGE]]]</w:t>
      </w:r>
    </w:p>
    <w:p>
      <w:r>
        <w:t>"Thomas taught you," Kael said. "How to kill. How to think."</w:t>
      </w:r>
    </w:p>
    <w:p>
      <w:r>
        <w:t>"Thomas taught me to see clearly. He showed me that the justice system is a performance, Detective. Courtrooms, judges, juries—it's all theater designed to make people feel safe while the real power operates in shadow. Victor Thorne has been destroying lives for thirty years. How many trials has he faced? How many verdicts?"</w:t>
      </w:r>
    </w:p>
    <w:p>
      <w:r>
        <w:t>"That's why we're building a case—"</w:t>
      </w:r>
    </w:p>
    <w:p>
      <w:r>
        <w:t>"Your case will fail." Halloway's certainty was absolute. "Victor has prepared for this his entire life. He has lawyers who specialize in making evidence disappear. He has judges who owe him favors. He has journalists ready to spin any accusation into a conspiracy theory. You think twelve citizens are going to convict one of the most powerful men in the city based on the testimony of a serial killer's sister and a disgraced former detective?"</w:t>
      </w:r>
    </w:p>
    <w:p>
      <w:r>
        <w:t>The words hit harder than they should have. Kael had seen cases like this fall apart before—powerful defendants with unlimited resources, grinding the justice system to a halt through delay and obfuscation.</w:t>
      </w:r>
    </w:p>
    <w:p>
      <w:r>
        <w:t>"What's your alternative? More killing?"</w:t>
      </w:r>
    </w:p>
    <w:p>
      <w:r>
        <w:t>"Targeted removal of key obstacles." Halloway leaned forward as much as his chains allowed. "Victor's legal team includes three partners who handle his most sensitive affairs. His media contacts include four executives who control the narrative. His political connections—"</w:t>
      </w:r>
    </w:p>
    <w:p>
      <w:r>
        <w:t>"You're talking about mass murder."</w:t>
      </w:r>
    </w:p>
    <w:p>
      <w:r>
        <w:t>"I'm talking about surgery. Precise incisions to remove cancerous tissue. Thomas understood this at the beginning, before grief made him sloppy."</w:t>
      </w:r>
    </w:p>
    <w:p>
      <w:r>
        <w:t>The door opened and Torres entered, her face tight with controlled anger. "Enough. This interview is over."</w:t>
      </w:r>
    </w:p>
    <w:p>
      <w:r>
        <w:t>"I disagree," Halloway said mildly. "Detective Rourke and I were just beginning to understand each other."</w:t>
      </w:r>
    </w:p>
    <w:p>
      <w:r>
        <w:t>Torres ignored him, turning to Kael. "Cross wants to see you. Now."</w:t>
      </w:r>
    </w:p>
    <w:p>
      <w:r>
        <w:t>The hallway outside felt like sanctuary. Kael leaned against the wall and tried to remember what normal felt like.</w:t>
      </w:r>
    </w:p>
    <w:p>
      <w:r>
        <w:t>"He's offering to cooperate," Torres said quietly. "Full testimony against everyone in Thorne's network. Names, dates, evidence locations. In exchange for access to Elara and reduced charges."</w:t>
      </w:r>
    </w:p>
    <w:p>
      <w:r>
        <w:t>"You can't be considering that."</w:t>
      </w:r>
    </w:p>
    <w:p>
      <w:r>
        <w:t>"I'm considering everything." Torres met his eyes. "The Whisper's archive mentioned something called ARCHITECT. A shadow structure above the visible corruption. We've been chasing it for years without confirmation it even exists. Halloway says he can give us that confirmation—if we're willing to make a deal."</w:t>
      </w:r>
    </w:p>
    <w:p>
      <w:r>
        <w:t>The choice crystallized in Kael's mind with terrible clarity. Michael Halloway was a monster—a killer without conscience or remorse. Letting him walk, even on a leash, went against everything Kael believed.</w:t>
      </w:r>
    </w:p>
    <w:p>
      <w:r>
        <w:t>But Victor Thorne was still a threat. ARCHITECT was still out there. And the legal system had been so thoroughly corrupted that traditional approaches were almost certainly doomed to fail.</w:t>
      </w:r>
    </w:p>
    <w:p>
      <w:r>
        <w:t>Sometimes the only way to fight monsters was to use monsters.</w:t>
      </w:r>
    </w:p>
    <w:p>
      <w:r>
        <w:t>The question was whether Kael could live with that truth.</w:t>
      </w:r>
    </w:p>
    <w:p/>
    <w:p>
      <w:r>
        <w:t>CHAPTER 9.3 (PATH I): The New Player</w:t>
      </w:r>
    </w:p>
    <w:p>
      <w:r>
        <w:t>PREVIOUSLY: Kael interrogated Michael Halloway and discovered that the serial killer's disciple viewed his murders as "surgery"—precise removals of corrupt elements—while Torres revealed that Halloway had offered to cooperate in exchange for access to deeper conspiracy networks.</w:t>
      </w:r>
    </w:p>
    <w:p>
      <w:r>
        <w:t>BRIDGE TEXT: The weight of impossible choices pressed down on Kael's shoulders as he walked toward Cross's office, knowing that whatever decision he made would define not just this case, but the kind of man he was willing to become.</w:t>
      </w:r>
    </w:p>
    <w:p>
      <w:r>
        <w:t>NARRATIVE:</w:t>
      </w:r>
    </w:p>
    <w:p>
      <w:r>
        <w:t>Cross's temporary office was a converted storage room that still smelled of old files and desperation. The DA sat behind a desk covered in documents, his tie loosened, his usually immaculate appearance showing strain. Elara occupied a chair near the window, her posture relaxed, her expression unreadable.</w:t>
      </w:r>
    </w:p>
    <w:p>
      <w:r>
        <w:t>Torres stood by the door like a guard—or a witness.</w:t>
      </w:r>
    </w:p>
    <w:p>
      <w:r>
        <w:t>"Sit down, Kael." Cross gestured to the remaining chair. "We need to talk about options."</w:t>
      </w:r>
    </w:p>
    <w:p>
      <w:r>
        <w:t>"I don't see any good ones."</w:t>
      </w:r>
    </w:p>
    <w:p>
      <w:r>
        <w:t>"Neither do I. But we have to choose anyway." Cross spread his hands over the documents. "Victor Thorne's lawyers have already filed sixteen motions to suppress evidence. They're arguing that everything collected by Thomas Crane is inadmissible—fruit of a poisonous tree, obtained through illegal surveillance and serial murder. The judge hasn't ruled yet, but I've seen how these things go."</w:t>
      </w:r>
    </w:p>
    <w:p>
      <w:r>
        <w:t>"Elara's testimony—"</w:t>
      </w:r>
    </w:p>
    <w:p>
      <w:r>
        <w:t>"Is complicated by her admission that she recruited Michael Halloway." Cross's voice carried weariness. "Defense will argue she's an unreliable witness, motivated by personal vendetta, willing to commit murder to achieve her goals. They'll paint her as worse than Victor."</w:t>
      </w:r>
    </w:p>
    <w:p>
      <w:r>
        <w:t>"All of which is true," Torres said flatly.</w:t>
      </w:r>
    </w:p>
    <w:p>
      <w:r>
        <w:t>"The truth isn't the issue. The issue is whether a jury will convict based on testimony from someone who has demonstrated such flexible morality." Cross looked at Elara. "No offense."</w:t>
      </w:r>
    </w:p>
    <w:p>
      <w:r>
        <w:t>"None taken. You're not wrong." Elara's voice was calm. "But there's another option. Michael has spent three years continuing Thomas's work. He has documentation that Thomas never knew about. If we can access that archive..."</w:t>
      </w:r>
    </w:p>
    <w:p>
      <w:r>
        <w:t>"We'd be relying on evidence gathered by a serial killer," Torres interrupted. "Same problem."</w:t>
      </w:r>
    </w:p>
    <w:p>
      <w:r>
        <w:t>"Not the same. Michael was never caught, never identified, never publicly connected to any crimes. As far as the courts are concerned, he's just a private citizen who happened to document corruption. His methods are questionable, but they're not legally disqualifying."</w:t>
      </w:r>
    </w:p>
    <w:p>
      <w:r>
        <w:t>[[BEGIN: INNOCENT_BLOOD]] Kael listened to them bargain with darkness and felt Harold Metz's presence like a stone in his chest. The veteran had died because Kael made a split-second calculation—one life against many. Now they were discussing the same calculation on a grander scale.</w:t>
      </w:r>
    </w:p>
    <w:p>
      <w:r>
        <w:t>Is this what it means to fight monsters? Harold's ghost seemed to ask. Becoming comfortable with the cost of victory?</w:t>
      </w:r>
    </w:p>
    <w:p>
      <w:r>
        <w:t>[[END: INNOCENT_BLOOD]]</w:t>
      </w:r>
    </w:p>
    <w:p/>
    <w:p>
      <w:r>
        <w:t>[[END: INNOCENT_BLOOD]]</w:t>
      </w:r>
    </w:p>
    <w:p/>
    <w:p>
      <w:r>
        <w:t>[[BEGIN: BETRAYED_MILLER]] This was exactly what Miller would have done. Kael could almost hear his former partner's voice: "Use every tool available, worry about morality when the job's done." Miller had been corrupt—but he'd understood something about power that the idealists never grasped. You couldn't fight dirty fighters with clean hands.</w:t>
      </w:r>
    </w:p>
    <w:p>
      <w:r>
        <w:t>[[END: BETRAYED_MILLER]]</w:t>
      </w:r>
    </w:p>
    <w:p/>
    <w:p>
      <w:r>
        <w:t>[[END: BETRAYED_MILLER]]</w:t>
      </w:r>
    </w:p>
    <w:p/>
    <w:p>
      <w:r>
        <w:t>[[BEGIN: SOLD_SOUL_TO_ELARA]] The scar on Kael's shoulder pulsed with heat. Elara caught his eye across the room, and he saw the calculation behind her mask. She knew exactly what buttons to push, what leverage to apply. She had offered him another bargain once, in a subway tunnel that felt like another lifetime. He had accepted then. He would accept again.</w:t>
      </w:r>
    </w:p>
    <w:p>
      <w:r>
        <w:t>The leash he wore was woven from his own choices.</w:t>
      </w:r>
    </w:p>
    <w:p>
      <w:r>
        <w:t>[[END: SOLD_SOUL_TO_ELARA]]</w:t>
      </w:r>
    </w:p>
    <w:p/>
    <w:p>
      <w:r>
        <w:t>[[END: SOLD_SOUL_TO_ELARA]]</w:t>
      </w:r>
    </w:p>
    <w:p/>
    <w:p>
      <w:r>
        <w:t>[[BEGIN: NEITHER INNOCENT_BLOOD NOR BETRAYED_MILLER NOR SOLD_SOUL_TO_ELARA]] Kael had managed to navigate this far without the worst compromises. No innocent blood, no betrayed partners, no souls sold to shadowy figures. But the path ahead seemed to demand exactly the kind of moral flexibility he'd spent months avoiding.</w:t>
      </w:r>
    </w:p>
    <w:p/>
    <w:p>
      <w:r>
        <w:t>[[END: NEITHER INNOCENT_BLOOD NOR BETRAYED_MILLER NOR SOLD_SOUL_TO_ELARA]]</w:t>
      </w:r>
    </w:p>
    <w:p/>
    <w:p>
      <w:r>
        <w:t>[[END: NEITHER INNOCENT_BLOOD NOR BETRAYED_MILLER NOR SOLD_SOUL_TO_ELARA]]</w:t>
      </w:r>
    </w:p>
    <w:p/>
    <w:p>
      <w:r>
        <w:t>[[[ALL PATHS CONVERGE]]]</w:t>
      </w:r>
    </w:p>
    <w:p>
      <w:r>
        <w:t>"What exactly are you proposing?" Kael asked.</w:t>
      </w:r>
    </w:p>
    <w:p>
      <w:r>
        <w:t>Cross answered: "We're proposing that we don't arrest Michael Halloway. Not yet. We keep him available. Use his knowledge, his resources, to build the strongest possible case against Victor Thorne. Once convictions are secured, we revisit his status."</w:t>
      </w:r>
    </w:p>
    <w:p>
      <w:r>
        <w:t>"You're asking me to let a serial killer walk free."</w:t>
      </w:r>
    </w:p>
    <w:p>
      <w:r>
        <w:t>"I'm asking you to prioritize targets." Cross's voice hardened. "Victor Thorne has destroyed more lives than Michael Halloway ever could. If putting Halloway on ice for six months means we finally bring that corruption down, isn't that worth considering?"</w:t>
      </w:r>
    </w:p>
    <w:p>
      <w:r>
        <w:t>Torres shifted uncomfortably. "For the record, I think this is insane. But I also think Cross is right about the legal situation. Without Halloway's archive, our case is weak. With it..."</w:t>
      </w:r>
    </w:p>
    <w:p>
      <w:r>
        <w:t>"With it, Victor Thorne goes to prison for the rest of his life," Elara finished. "My brother pays for what he did to Sarah, to Lila, to everyone else he's hurt. That's what we've been fighting for, isn't it?"</w:t>
      </w:r>
    </w:p>
    <w:p>
      <w:r>
        <w:t>The room fell silent. Everyone was looking at Kael.</w:t>
      </w:r>
    </w:p>
    <w:p>
      <w:r>
        <w:t>He thought about Harold Metz, dead in a subway tunnel. He thought about Miller, corrupted by the same compromises they were now discussing. He thought about Thomas Crane, whose righteous vengeance had transformed him into the very thing he'd hunted.</w:t>
      </w:r>
    </w:p>
    <w:p>
      <w:r>
        <w:t>He thought about Victor Thorne, smiling from campaign posters, planning his mayoral run while bodies piled up in his wake.</w:t>
      </w:r>
    </w:p>
    <w:p>
      <w:r>
        <w:t>And he thought about Michael Halloway, sitting in that interrogation room with his empty eyes and surgical precision, waiting to be pointed at new targets.</w:t>
      </w:r>
    </w:p>
    <w:p>
      <w:r>
        <w:t>Sometimes the only way to fight monsters is to use monsters.</w:t>
      </w:r>
    </w:p>
    <w:p>
      <w:r>
        <w:t>The question was whether Kael could live with that truth.</w:t>
      </w:r>
    </w:p>
    <w:p/>
    <w:p>
      <w:r>
        <w:t>DECISION POINT D9-I: THE NEW PLAYER</w:t>
      </w:r>
    </w:p>
    <w:p>
      <w:r>
        <w:t>The Choice: Kael must decide how to handle Michael Halloway—The Whisper's disciple, a trained killer who offers invaluable intelligence against Victor Thorne.</w:t>
      </w:r>
    </w:p>
    <w:p>
      <w:r>
        <w:t>OPTION I-A: Pursue Michael Halloway — Refuse to let another killer walk free. Track Halloway, bring him to justice, accept the consequences for the case against Thorne.</w:t>
      </w:r>
    </w:p>
    <w:p>
      <w:r>
        <w:t>Status Set:</w:t>
      </w:r>
    </w:p>
    <w:p>
      <w:r>
        <w:t>Position: PROSECUTOR</w:t>
      </w:r>
    </w:p>
    <w:p>
      <w:r>
        <w:t>VICTOR_FREE (lawyers arranged release during pursuit)</w:t>
      </w:r>
    </w:p>
    <w:p>
      <w:r>
        <w:t>CRANE_DEAD (killed by Halloway before capture)</w:t>
      </w:r>
    </w:p>
    <w:p>
      <w:r>
        <w:t>HALLOWAY_CAPTURED</w:t>
      </w:r>
    </w:p>
    <w:p>
      <w:r>
        <w:t>LILA_STATUS_UNCERTAIN</w:t>
      </w:r>
    </w:p>
    <w:p>
      <w:r>
        <w:t>NO_LEDGER (Crane's archive incomplete without his authentication)</w:t>
      </w:r>
    </w:p>
    <w:p>
      <w:r>
        <w:t>→ Turn to Chapter 10, Position 1 (The Pyrrhic Hunter)</w:t>
      </w:r>
    </w:p>
    <w:p>
      <w:r>
        <w:t>OPTION I-B: Use Michael Halloway — Accept the devil's bargain. Keep Halloway as leverage against Victor Thorne and the deeper conspiracy. Use a monster to catch a monster.</w:t>
      </w:r>
    </w:p>
    <w:p>
      <w:r>
        <w:t>Status Set:</w:t>
      </w:r>
    </w:p>
    <w:p>
      <w:r>
        <w:t>Position: ASSASSIN</w:t>
      </w:r>
    </w:p>
    <w:p>
      <w:r>
        <w:t>VICTOR_FREE</w:t>
      </w:r>
    </w:p>
    <w:p>
      <w:r>
        <w:t>CRANE_DEAD</w:t>
      </w:r>
    </w:p>
    <w:p>
      <w:r>
        <w:t>HALLOWAY_ACTIVE (under Kael/Elara's direction)</w:t>
      </w:r>
    </w:p>
    <w:p>
      <w:r>
        <w:t>LILA_STATUS_UNCERTAIN</w:t>
      </w:r>
    </w:p>
    <w:p>
      <w:r>
        <w:t>NO_LEDGER</w:t>
      </w:r>
    </w:p>
    <w:p>
      <w:r>
        <w:t>→ Turn to Chapter 10, Position 2 (The Dark Pragmatist)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