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CORROSION OF GUILT</w:t>
      </w:r>
    </w:p>
    <w:p>
      <w:r>
        <w:t>CHAPTER 6: The Asylum</w:t>
      </w:r>
    </w:p>
    <w:p>
      <w:r>
        <w:t>PHASE II: THE LABYRINTH</w:t>
      </w:r>
    </w:p>
    <w:p/>
    <w:p>
      <w:r>
        <w:t>SCENARIO D: THE DAMNED</w:t>
      </w:r>
    </w:p>
    <w:p>
      <w:r>
        <w:t>Compromised morally, aligned with darkness, beyond easy redemption</w:t>
      </w:r>
    </w:p>
    <w:p/>
    <w:p>
      <w:r>
        <w:t>CHAPTER 6.1 (SCENARIO D): The Descent</w:t>
      </w:r>
    </w:p>
    <w:p>
      <w:r>
        <w:t>PREVIOUSLY:</w:t>
      </w:r>
    </w:p>
    <w:p>
      <w:r>
        <w:t>[IF VIA PATH P1B1-A: Kael returned to Miller with the Ledger, helping him destroy the evidence in exchange for a mission to infiltrate Elara Vance's operation. He had become what he once hunted: a puppet dancing on strings held by corrupt hands. The man who hesitated had learned to obey without question.]</w:t>
      </w:r>
    </w:p>
    <w:p>
      <w:r>
        <w:t>[IF VIA PATH P2A2-B: Kael betrayed Miller to Victor Thorne, sacrificing his partner to gain the trust of the enemy. The choice had been tactical, calculated, and utterly without conscience. Whatever remained of Kael's soul, it was no longer recognizable.]</w:t>
      </w:r>
    </w:p>
    <w:p>
      <w:r>
        <w:t>[IF VIA PATH P2B1-B: Kael accepted The Whisper's offer, choosing to investigate the truth at any cost. The alliance with a serial killer had seemed pragmatic at the time. Now it felt like a collar around his neck, choking slowly, tightening with every step deeper into darkness.]</w:t>
      </w:r>
    </w:p>
    <w:p>
      <w:r>
        <w:t>[IF VIA PATH P3A1-A: Kael played his role as Thorne's asset perfectly, delivering information, eliminating obstacles, becoming the instrument of a man he despised. The deep cover had become his identity. He could no longer remember where the mask ended and his face began.]</w:t>
      </w:r>
    </w:p>
    <w:p>
      <w:r>
        <w:t>[IF VIA PATH P4A2-B: Kael continued obeying Elara without question, accepting ignorance as the price of survival. The willful blindness had cost him something essential, some core of selfhood that he could no longer access. He was a tool now, nothing more.]</w:t>
      </w:r>
    </w:p>
    <w:p>
      <w:r>
        <w:t>[IF VIA PATH P4B2-A: Kael struck with desperate violence, abandoning caution for immediate action. The attack had accomplished nothing except to mark him as a threat, to transform him from player to target in a game he no longer understood.]</w:t>
      </w:r>
    </w:p>
    <w:p>
      <w:r>
        <w:t>BRIDGE TEXT: The message from The Whisper found Kael in the particular darkness of the damned, and he understood that whatever happened at Blackwood would be a reckoning for sins that could never be forgiven.</w:t>
      </w:r>
    </w:p>
    <w:p>
      <w:r>
        <w:t>NARRATIVE:</w:t>
      </w:r>
    </w:p>
    <w:p>
      <w:r>
        <w:t>Blackwood Asylum. The name was a curse, a promise, a destination that Kael had been moving toward since the moment he first answered The Whisper's call. Everything that had happened since, every choice he had made, every line he had crossed, had been leading to this place. The scene of his original failure. The stage for whatever remained of his story.</w:t>
      </w:r>
    </w:p>
    <w:p>
      <w:r>
        <w:t>He had become something unrecognizable over the past weeks. The man who had hesitated at Sarah Vance's murder had been transformed into someone who no longer hesitated at all. Someone who made cold calculations without regard for consequence. Someone who had sold pieces of his soul until there was barely anything left to sell.</w:t>
      </w:r>
    </w:p>
    <w:p>
      <w:r>
        <w:t>[[BEGIN: WHISPER_ALLY]] The alliance with Thomas Crane had seemed rational when it began. The Whisper had information, resources, a network of operatives that could penetrate places Kael could never reach alone. The price was cooperation, collaboration, a willingness to look away when The Whisper's methods crossed lines that law-abiding citizens never approached.</w:t>
      </w:r>
    </w:p>
    <w:p>
      <w:r>
        <w:t>Kael had paid the price without complaint. And now he understood that some prices could never be fully calculated. The debt he owed The Whisper was measured in blood, and the interest was compounding daily.</w:t>
      </w:r>
    </w:p>
    <w:p>
      <w:r>
        <w:t>His phone buzzed with a message from a blocked number. The Whisper's communications were always encrypted, always deniable, always carrying the particular weight of commands disguised as suggestions.</w:t>
      </w:r>
    </w:p>
    <w:p>
      <w:r>
        <w:t>"Blackwood. Midnight. The endgame begins. I expect you at my side."</w:t>
      </w:r>
    </w:p>
    <w:p>
      <w:r>
        <w:t>Not a request. A summons.</w:t>
      </w:r>
    </w:p>
    <w:p>
      <w:r>
        <w:t>[[END: WHISPER_ALLY]]</w:t>
      </w:r>
    </w:p>
    <w:p/>
    <w:p>
      <w:r>
        <w:t>[[BEGIN: THORNE_ALLY]] Victor Thorne's penthouse was a monument to wealth accumulated through decades of corruption and murder. Kael stood at the window, looking out at a city that Victor effectively owned, waiting for instructions that would bind him even deeper to the devil he had chosen to serve.</w:t>
      </w:r>
    </w:p>
    <w:p>
      <w:r>
        <w:t>"The Whisper has summoned everyone to Blackwood." Victor's voice was calm, controlled, the voice of a man who had faced many challenges and overcome them all through a combination of intelligence and ruthlessness. "He has my sister. Lila. He intends to use her as bait."</w:t>
      </w:r>
    </w:p>
    <w:p>
      <w:r>
        <w:t>"What do you want me to do?"</w:t>
      </w:r>
    </w:p>
    <w:p>
      <w:r>
        <w:t>"Go to Blackwood. Observe. Report. If an opportunity arises to eliminate The Whisper, take it. If an opportunity arises to rescue Lila, take that instead. Your primary objective is intelligence. Everything else is secondary."</w:t>
      </w:r>
    </w:p>
    <w:p>
      <w:r>
        <w:t>"And if the official response gets in the way?"</w:t>
      </w:r>
    </w:p>
    <w:p>
      <w:r>
        <w:t>Victor's smile was thin and cold. "The official response is full of people who work for me. They won't interfere with anyone I designate as an asset. You'll have freedom of movement that others won't enjoy."</w:t>
      </w:r>
    </w:p>
    <w:p>
      <w:r>
        <w:t>Freedom. The word was bitter in Kael's mind. He had traded freedom for survival, autonomy for protection, and the exchange had left him with nothing he valued.</w:t>
      </w:r>
    </w:p>
    <w:p>
      <w:r>
        <w:t>[[END: THORNE_ALLY]]</w:t>
      </w:r>
    </w:p>
    <w:p/>
    <w:p>
      <w:r>
        <w:t>[[BEGIN: SOLD_SOUL_TO_ELARA]] Elara Vance's study was decorated with artifacts from civilizations that had risen and fallen while her family accumulated power. She sat behind a desk of polished mahogany, her expression betraying nothing of the calculations happening behind her eyes.</w:t>
      </w:r>
    </w:p>
    <w:p>
      <w:r>
        <w:t>"My brother will send his people to Blackwood. The Whisper expects it. The official response will be a circus, poorly coordinated, easily manipulated." She leaned forward slightly. "You will go as my representative. You will observe the chaos and identify opportunities. When the moment is right, you will ensure that the outcome serves my interests."</w:t>
      </w:r>
    </w:p>
    <w:p>
      <w:r>
        <w:t>"What interests are those?"</w:t>
      </w:r>
    </w:p>
    <w:p>
      <w:r>
        <w:t>"Victor humiliated. The Whisper eliminated or captured. Lila rescued, preferably in a way that makes me appear heroic while Victor appears incompetent." Elara's smile was predatory. "Is that simple enough for you?"</w:t>
      </w:r>
    </w:p>
    <w:p>
      <w:r>
        <w:t>"Simple enough. And what about me? What's my role when the dust settles?"</w:t>
      </w:r>
    </w:p>
    <w:p>
      <w:r>
        <w:t>"You remain useful. That should be sufficient motivation for competent performance."</w:t>
      </w:r>
    </w:p>
    <w:p>
      <w:r>
        <w:t>The scar on Kael's shoulder burned as if Elara had touched it. The mark of her ownership, the physical evidence of his bondage. He had accepted her collar in exchange for survival, and now the collar was all that remained of his identity.</w:t>
      </w:r>
    </w:p>
    <w:p>
      <w:r>
        <w:t>[[END: SOLD_SOUL_TO_ELARA]]</w:t>
      </w:r>
    </w:p>
    <w:p/>
    <w:p>
      <w:r>
        <w:t>[[BEGIN: INNOCENT_BLOOD]] Harold Metz had stopped appearing in the days since Kael's descent into darkness. The ghost of the veteran had been a constant companion, a reminder of conscience, a voice that whispered of debts unpaid and redemption unfound. Now Harold was gone, or perhaps Kael had simply stopped being able to see him.</w:t>
      </w:r>
    </w:p>
    <w:p>
      <w:r>
        <w:t>The absence was more troubling than the presence had been. It suggested that Kael had moved beyond the reach of his conscience, had traveled so far into the darkness that even the dead couldn't follow.</w:t>
      </w:r>
    </w:p>
    <w:p>
      <w:r>
        <w:t>Or maybe Harold had simply given up on him. The living weren't the only ones who could lose faith.</w:t>
      </w:r>
    </w:p>
    <w:p>
      <w:r>
        <w:t>[[END: INNOCENT_BLOOD]]</w:t>
      </w:r>
    </w:p>
    <w:p/>
    <w:p>
      <w:r>
        <w:t>[[BEGIN: BETRAYED_MILLER]] Miller's face haunted Kael's thoughts, the expression of betrayed partnership that had been the last thing Kael had seen before walking away from their alliance. They had been partners once, corrupt partners in a corrupt system, but partners nonetheless. The betrayal had been necessary, tactical, and utterly without remorse.</w:t>
      </w:r>
    </w:p>
    <w:p>
      <w:r>
        <w:t>But Miller was still out there. Still planning. Still waiting for the opportunity to collect on the debt Kael had accumulated. Tonight, at Blackwood, amid the chaos of The Whisper's endgame, Miller would almost certainly make his move.</w:t>
      </w:r>
    </w:p>
    <w:p>
      <w:r>
        <w:t>Kael checked his weapon and made sure his exits were clear. Betrayers attracted betrayal. It was one of the few rules that still applied.</w:t>
      </w:r>
    </w:p>
    <w:p>
      <w:r>
        <w:t>[[END: BETRAYED_MILLER]]</w:t>
      </w:r>
    </w:p>
    <w:p/>
    <w:p>
      <w:r>
        <w:t>[[BEGIN: TOOL_OF_OTHERS]] The sensation of being controlled, of moving according to someone else's design, had become so familiar that Kael barely noticed it anymore. His handlers gave orders. He followed them. The specifics varied, but the pattern was always the same.</w:t>
      </w:r>
    </w:p>
    <w:p>
      <w:r>
        <w:t>Tonight, the pattern brought him to Blackwood Asylum. The Whisper wanted him there. Victor wanted him there. Elara wanted him there. The convergence of interests should have been suspicious, but suspicion required independent thought, and independent thought was a luxury Kael could no longer afford.</w:t>
      </w:r>
    </w:p>
    <w:p>
      <w:r>
        <w:t>He gathered his equipment and headed for the door. Another mission. Another step deeper into the abyss.</w:t>
      </w:r>
    </w:p>
    <w:p>
      <w:r>
        <w:t>The drive to Blackwood was a journey through the city's decay, the bright lights of downtown giving way to industrial districts and abandoned properties and finally the overgrown roads that led to the asylum. Kael drove without thought, his hands moving automatically, his mind occupied with calculations that had become second nature.</w:t>
      </w:r>
    </w:p>
    <w:p>
      <w:r>
        <w:t>The official response was gathering near the main entrance when he arrived. Police vehicles, federal SUVs, tactical teams preparing for an assault that would probably go badly. The Whisper had been preparing for this moment for twenty years. He would not be surprised by overwhelming force.</w:t>
      </w:r>
    </w:p>
    <w:p>
      <w:r>
        <w:t>[[END: TOOL_OF_OTHERS]]</w:t>
      </w:r>
    </w:p>
    <w:p/>
    <w:p>
      <w:r>
        <w:t>[[BEGIN: THORNE_ALLY]] A tap on his window drew Kael's attention. One of Victor's people, dressed in the uniform of a federal marshal, badge and credentials that would withstand casual inspection. The man handed Kael an ID card and a communications device.</w:t>
      </w:r>
    </w:p>
    <w:p>
      <w:r>
        <w:t>"Mr. Thorne's compliments. This will get you through the perimeter. The channel is secure, encrypted. Report when you have useful information."</w:t>
      </w:r>
    </w:p>
    <w:p>
      <w:r>
        <w:t>The credentials worked exactly as promised. Kael passed through the security cordon without challenge, another anonymous operator in a night full of operators. Victor's reach extended everywhere, touched everything. The man owned the city in ways that official titles couldn't capture.</w:t>
      </w:r>
    </w:p>
    <w:p>
      <w:r>
        <w:t>[[END: THORNE_ALLY]]</w:t>
      </w:r>
    </w:p>
    <w:p/>
    <w:p>
      <w:r>
        <w:t>[[BEGIN: WHISPER_ALLY]] A figure emerged from the shadows near Kael's vehicle. One of The Whisper's operatives, face obscured, movements economical. The operative handed Kael a small device.</w:t>
      </w:r>
    </w:p>
    <w:p>
      <w:r>
        <w:t>"Service entrance. West side. The code changes at 11:45. Enter before then, and you'll be inside the perimeter. After that, find your way to the surgical theater. He's expecting you."</w:t>
      </w:r>
    </w:p>
    <w:p>
      <w:r>
        <w:t>The operative disappeared into the darkness without waiting for acknowledgment. The Whisper's network operated on trust born of fear, loyalty purchased through demonstrated consequences for disloyalty. Kael had seen what happened to those who failed The Whisper. He had no intention of joining their ranks.</w:t>
      </w:r>
    </w:p>
    <w:p>
      <w:r>
        <w:t>[[END: WHISPER_ALLY]]</w:t>
      </w:r>
    </w:p>
    <w:p/>
    <w:p>
      <w:r>
        <w:t>[[BEGIN: SOLD_SOUL_TO_ELARA]] Elara's driver dropped Kael a quarter mile from the asylum's perimeter, far enough to avoid association with her resources, close enough to reach the building quickly. A small earpiece kept him connected to her network, a leash that extended even into the darkness of Blackwood.</w:t>
      </w:r>
    </w:p>
    <w:p>
      <w:r>
        <w:t>"Primary assault begins in twenty minutes," Elara's voice murmured in his ear. "Use the chaos. Find Lila. Report anything useful about Victor's response or The Whisper's capabilities."</w:t>
      </w:r>
    </w:p>
    <w:p>
      <w:r>
        <w:t>"Understood."</w:t>
      </w:r>
    </w:p>
    <w:p>
      <w:r>
        <w:t>"And Kael? Don't disappoint me. You know what happens to assets that fail to perform."</w:t>
      </w:r>
    </w:p>
    <w:p>
      <w:r>
        <w:t>He knew. The threat didn't need elaboration.</w:t>
      </w:r>
    </w:p>
    <w:p>
      <w:r>
        <w:t>The asylum loomed against the night sky, a monument to madness and abandonment. Kael approached through the darkness, moving toward the west entrance that The Whisper's operative had indicated, or the service corridor that Victor's credentials would unlock, or the perimeter gap that Elara's intelligence had identified.</w:t>
      </w:r>
    </w:p>
    <w:p>
      <w:r>
        <w:t>Different paths, same destination. The convergence was complete.</w:t>
      </w:r>
    </w:p>
    <w:p/>
    <w:p>
      <w:r>
        <w:t>CHAPTER 6.2 (SCENARIO D): The Darkness Within</w:t>
      </w:r>
    </w:p>
    <w:p>
      <w:r>
        <w:t>PREVIOUSLY: Kael approached Blackwood Asylum as an agent of darkness, serving masters who had claimed pieces of his soul in exchange for survival. The Whisper, Victor Thorne, and Elara Vance all wanted him inside the building tonight, their interests converging in ways that could not be coincidence.</w:t>
      </w:r>
    </w:p>
    <w:p>
      <w:r>
        <w:t>BRIDGE TEXT: The asylum swallowed Kael like a throat swallowing sustenance, and he descended into its depths wondering if he would emerge as anything recognizable.</w:t>
      </w:r>
    </w:p>
    <w:p>
      <w:r>
        <w:t>NARRATIVE:</w:t>
      </w:r>
    </w:p>
    <w:p>
      <w:r>
        <w:t>The interior of Blackwood was worse than Kael remembered. Three years of additional decay had transformed the building from abandoned institution to active ruin. Walls had collapsed in places, creating new passages through rooms that were never meant to connect. Water damage had warped floors until walking was treacherous, each step a negotiation with surfaces that might give way without warning.</w:t>
      </w:r>
    </w:p>
    <w:p>
      <w:r>
        <w:t>The sounds of the official assault reached him as distant thunder, gunfire and shouting from the main entrance where The Whisper's operatives were holding the tactical teams at bay. The distraction was working exactly as intended, drawing attention away from the quieter movements happening elsewhere in the building.</w:t>
      </w:r>
    </w:p>
    <w:p>
      <w:r>
        <w:t>[[END: SOLD_SOUL_TO_ELARA]]</w:t>
      </w:r>
    </w:p>
    <w:p/>
    <w:p>
      <w:r>
        <w:t>[[BEGIN: WHISPER_ALLY]] The route The Whisper had provided led Kael through sections of the asylum he had never seen before. Sub-basements that had been sealed for decades. Tunnels that connected buildings which, on the surface, appeared separate. The network was extensive, suggesting that The Whisper had been using Blackwood as a base of operations for longer than anyone suspected.</w:t>
      </w:r>
    </w:p>
    <w:p>
      <w:r>
        <w:t>He passed rooms containing equipment that spoke of long-term occupation. Communications gear, surveillance monitors, weapon caches. The Whisper had built an empire in the shadows, and Kael was walking through its heart.</w:t>
      </w:r>
    </w:p>
    <w:p>
      <w:r>
        <w:t>A message appeared on his phone: "Surgical theater. Ten minutes. Don't be late."</w:t>
      </w:r>
    </w:p>
    <w:p>
      <w:r>
        <w:t>[[END: WHISPER_ALLY]]</w:t>
      </w:r>
    </w:p>
    <w:p/>
    <w:p>
      <w:r>
        <w:t>[[BEGIN: THORNE_ALLY]] Victor's intelligence had provided detailed blueprints of Blackwood's layout, including modifications that official records didn't acknowledge. Secret passages, hidden rooms, the architectural compromises that every institution made when it needed to contain things it didn't want discovered.</w:t>
      </w:r>
    </w:p>
    <w:p>
      <w:r>
        <w:t>Kael used these passages now, moving through walls while others moved through corridors, approaching the surgical theater from a direction The Whisper might not anticipate. The advantage was small, but small advantages could decide outcomes.</w:t>
      </w:r>
    </w:p>
    <w:p>
      <w:r>
        <w:t>His earpiece crackled with updates from Victor's network. The official assault was stalling. Casualties on both sides. The Whisper's defenses were holding better than expected. Victor sounded pleased by this information, which told Kael something about Victor's true objectives tonight.</w:t>
      </w:r>
    </w:p>
    <w:p>
      <w:r>
        <w:t>[[END: THORNE_ALLY]]</w:t>
      </w:r>
    </w:p>
    <w:p/>
    <w:p>
      <w:r>
        <w:t>[[BEGIN: SOLD_SOUL_TO_ELARA]] Elara's intelligence had identified a route through the asylum's eastern wing, areas that both The Whisper and Victor had neglected in their preparations. She had assets everywhere, Kael was learning, eyes and ears that neither of her rivals suspected.</w:t>
      </w:r>
    </w:p>
    <w:p>
      <w:r>
        <w:t>"The Whisper is in the surgical theater," Elara murmured through his earpiece. "Victor's extraction team is approaching from the north. The federal response is focused on the main entrance. You have a window."</w:t>
      </w:r>
    </w:p>
    <w:p>
      <w:r>
        <w:t>"Window for what?"</w:t>
      </w:r>
    </w:p>
    <w:p>
      <w:r>
        <w:t>"Opportunity. Assessment. Action, if appropriate." A pause. "Lila is my sister too, Kael. Whatever else happens tonight, she walks out alive."</w:t>
      </w:r>
    </w:p>
    <w:p>
      <w:r>
        <w:t>The concern in Elara's voice might have been genuine. Or it might have been another manipulation, another tool to ensure Kael's compliance. He had stopped trying to distinguish between Elara's truths and lies. The distinction no longer mattered.</w:t>
      </w:r>
    </w:p>
    <w:p>
      <w:r>
        <w:t>[[END: SOLD_SOUL_TO_ELARA]]</w:t>
      </w:r>
    </w:p>
    <w:p/>
    <w:p>
      <w:r>
        <w:t>[[BEGIN: INNOCENT_BLOOD]] The corridor Kael traversed had been a patient ward once, small rooms branching off a central passage, each room a cell for someone society had decided to forget. The doors hung open now, revealing interiors stripped of everything except ghosts and regret.</w:t>
      </w:r>
    </w:p>
    <w:p>
      <w:r>
        <w:t>He did not see Harold Metz. The veteran's ghost had abandoned him, apparently, leaving Kael to navigate the darkness alone. The absence should have been a relief. Instead, it felt like a verdict.</w:t>
      </w:r>
    </w:p>
    <w:p>
      <w:r>
        <w:t>Even the dead had standards. Even the dead could give up on the living.</w:t>
      </w:r>
    </w:p>
    <w:p>
      <w:r>
        <w:t>[[END: INNOCENT_BLOOD]]</w:t>
      </w:r>
    </w:p>
    <w:p/>
    <w:p>
      <w:r>
        <w:t>[[BEGIN: BETRAYED_MILLER]] A figure stepped out of the shadows ahead, and Kael's weapon came up before his conscious mind registered the movement. Miller. His former partner, bloodied and breathing hard, standing in the corridor as if he had been waiting for exactly this moment.</w:t>
      </w:r>
    </w:p>
    <w:p>
      <w:r>
        <w:t>"Kael." Miller's voice was flat, emotionless. "Fancy meeting you here."</w:t>
      </w:r>
    </w:p>
    <w:p>
      <w:r>
        <w:t>"Miller. I didn't expect you to make it inside."</w:t>
      </w:r>
    </w:p>
    <w:p>
      <w:r>
        <w:t>"The Whisper's defenses are designed to stop tactical teams, not individuals. Anyone with enough determination can find a way through." Miller's gun was pointed at Kael's chest, a mirror of Kael's own weapon. "I've been looking forward to this conversation."</w:t>
      </w:r>
    </w:p>
    <w:p>
      <w:r>
        <w:t>"We don't have time for this. The Whisper has Lila Thorne."</w:t>
      </w:r>
    </w:p>
    <w:p>
      <w:r>
        <w:t>"I know. I don't care about Lila Thorne. I care about the man who destroyed my career, my reputation, and my future. I care about collecting debts."</w:t>
      </w:r>
    </w:p>
    <w:p>
      <w:r>
        <w:t>The standoff held for a long moment. Two men who had once trusted each other, now pointing weapons at each other's hearts. The asylum seemed to lean in, eager to witness whatever violence would follow.</w:t>
      </w:r>
    </w:p>
    <w:p>
      <w:r>
        <w:t>"We can kill each other later," Kael said finally. "Right now, there's a woman who dies if we don't reach her in time. Whatever score you want to settle, it can wait."</w:t>
      </w:r>
    </w:p>
    <w:p>
      <w:r>
        <w:t>Miller's expression didn't change, but his weapon lowered slightly. "After. We finish this after."</w:t>
      </w:r>
    </w:p>
    <w:p>
      <w:r>
        <w:t>"Agreed."</w:t>
      </w:r>
    </w:p>
    <w:p>
      <w:r>
        <w:t>They moved together, former partners turned enemies turned reluctant allies, navigating the asylum's corridors with the synchronized efficiency of men who had once trusted each other with their lives.</w:t>
      </w:r>
    </w:p>
    <w:p>
      <w:r>
        <w:t>[[END: BETRAYED_MILLER]]</w:t>
      </w:r>
    </w:p>
    <w:p/>
    <w:p>
      <w:r>
        <w:t>[[BEGIN: TOOL_OF_OTHERS]] The instructions came through Kael's earpiece in overlapping streams, different handlers providing different directions, their objectives occasionally aligned and occasionally contradictory. The Whisper wanted him in the surgical theater. Victor wanted intelligence on The Whisper's capabilities. Elara wanted Lila rescued in a way that served her interests.</w:t>
      </w:r>
    </w:p>
    <w:p>
      <w:r>
        <w:t>Kael processed the competing demands with the detached efficiency of a machine following programs. His independent judgment had atrophied through disuse. He simply did what he was told, by whoever spoke most recently, moving through the asylum like a piece on a game board controlled by multiple players.</w:t>
      </w:r>
    </w:p>
    <w:p>
      <w:r>
        <w:t>The third floor corridor stretched before him, dark wood paneling and framed certificates and all the trappings of institutional authority reduced to decay. At the end of the corridor, light spilled from an open doorway.</w:t>
      </w:r>
    </w:p>
    <w:p>
      <w:r>
        <w:t>The surgical theater. The stage where everything had happened before, where everything was about to happen again.</w:t>
      </w:r>
    </w:p>
    <w:p>
      <w:r>
        <w:t>Kael approached the door, his weapon ready, his soul numb. Whatever awaited inside, he would face it as he had faced everything else in recent weeks. Without hesitation. Without conscience. Without anything resembling the man he had once been.</w:t>
      </w:r>
    </w:p>
    <w:p>
      <w:r>
        <w:t>He stepped through.</w:t>
      </w:r>
    </w:p>
    <w:p/>
    <w:p>
      <w:r>
        <w:t>CHAPTER 6.3 (SCENARIO D): The Abyss</w:t>
      </w:r>
    </w:p>
    <w:p>
      <w:r>
        <w:t>PREVIOUSLY: Kael penetrated Blackwood Asylum as an agent of darkness, serving The Whisper, Victor Thorne, or Elara Vance according to the allegiances he had formed. Moving through the asylum's decayed corridors, possibly confronting the former partner he had betrayed, he reached the surgical theater for the final confrontation.</w:t>
      </w:r>
    </w:p>
    <w:p>
      <w:r>
        <w:t>BRIDGE TEXT: The surgical theater was a mirror, and Kael saw himself reflected in its surfaces, and what he saw was someone who had traveled so far into darkness that the light had become a foreign country.</w:t>
      </w:r>
    </w:p>
    <w:p>
      <w:r>
        <w:t>NARRATIVE:</w:t>
      </w:r>
    </w:p>
    <w:p>
      <w:r>
        <w:t>Thomas Crane stood at the center of the room like a conductor preparing for a symphony. Lila Thorne lay on the operating table, bound and terrified, her eyes moving between The Whisper and the door through which Kael had entered. The battery-powered lanterns cast shadows that seemed to move independently, as if the darkness itself was alive and watching.</w:t>
      </w:r>
    </w:p>
    <w:p>
      <w:r>
        <w:t>"Mr. Rourke." The Whisper's voice carried a warmth that was deeply unsettling given the circumstances. "I knew you'd find your way here. You always do."</w:t>
      </w:r>
    </w:p>
    <w:p>
      <w:r>
        <w:t>[[END: TOOL_OF_OTHERS]]</w:t>
      </w:r>
    </w:p>
    <w:p/>
    <w:p>
      <w:r>
        <w:t>[[BEGIN: WHISPER_ALLY]] "You summoned me. I came."</w:t>
      </w:r>
    </w:p>
    <w:p>
      <w:r>
        <w:t>"Good. Obedience is a virtue that too few people appreciate." The Whisper gestured toward Lila. "She's been asking about you. Wondering if you're here to rescue her or to help me finish what I started. What do you think I should tell her?"</w:t>
      </w:r>
    </w:p>
    <w:p>
      <w:r>
        <w:t>The question hung in the air. Kael had spent weeks working with The Whisper, facilitating his operations, looking away when the violence crossed lines that civilized people acknowledged. He had told himself it was necessary, tactical, a means to an end that justified the means employed.</w:t>
      </w:r>
    </w:p>
    <w:p>
      <w:r>
        <w:t>Now, looking at Lila Thorne's terrified eyes, he wasn't sure what he believed anymore.</w:t>
      </w:r>
    </w:p>
    <w:p>
      <w:r>
        <w:t>[[END: WHISPER_ALLY]]</w:t>
      </w:r>
    </w:p>
    <w:p/>
    <w:p>
      <w:r>
        <w:t>[[BEGIN: THORNE_ALLY]] "Victor sends his regards." The words felt hollow, scripted, lines delivered in a play Kael had stopped caring about.</w:t>
      </w:r>
    </w:p>
    <w:p>
      <w:r>
        <w:t>The Whisper's smile was knowing. "Victor's regards. Yes. I imagine Victor regards me quite strongly at the moment, given that I have his sister and his reputation in my hands." His blade traced a line along Lila's arm, not cutting, just threatening. "Tell me, Mr. Rourke. When Victor gave you your orders tonight, did he mention what should happen to Lila if rescue proved impossible?"</w:t>
      </w:r>
    </w:p>
    <w:p>
      <w:r>
        <w:t>Kael said nothing. The silence was answer enough.</w:t>
      </w:r>
    </w:p>
    <w:p>
      <w:r>
        <w:t>"I thought so. Victor loves his sister the way he loves all his assets. Conditionally. Contingently. She's valuable as long as she's useful. When she stops being useful..." The Whisper's gesture was eloquent.</w:t>
      </w:r>
    </w:p>
    <w:p>
      <w:r>
        <w:t>[[END: THORNE_ALLY]]</w:t>
      </w:r>
    </w:p>
    <w:p/>
    <w:p>
      <w:r>
        <w:t>[[BEGIN: SOLD_SOUL_TO_ELARA]] "Elara is concerned about her sister." The words came automatically, the collar around Kael's neck expressing itself through his voice.</w:t>
      </w:r>
    </w:p>
    <w:p>
      <w:r>
        <w:t>"Elara." The Whisper's expression flickered with something that might have been respect. "The younger Vance. The one who learned from Victor's cruelty rather than being destroyed by it. She's been playing both sides beautifully, hasn't she? Working for Victor while undermining him. Using you as a weapon while pretending you're a partner."</w:t>
      </w:r>
    </w:p>
    <w:p>
      <w:r>
        <w:t>The scar on Kael's shoulder burned. He resisted the urge to touch it.</w:t>
      </w:r>
    </w:p>
    <w:p>
      <w:r>
        <w:t>"Tell Elara that her sister will survive. Not because of any mercy in my heart, but because live hostages are more valuable than dead ones. Lila will walk out of here when I'm finished. The question is what condition she'll be in."</w:t>
      </w:r>
    </w:p>
    <w:p>
      <w:r>
        <w:t>[[END: SOLD_SOUL_TO_ELARA]]</w:t>
      </w:r>
    </w:p>
    <w:p/>
    <w:p>
      <w:r>
        <w:t>[[BEGIN: BETRAYED_MILLER]] Miller stood beside Kael, the uneasy truce they had formed in the corridor still holding. The Whisper acknowledged Miller's presence with a slight nod.</w:t>
      </w:r>
    </w:p>
    <w:p>
      <w:r>
        <w:t>"Detective Miller. The corrupt cop who couldn't decide which master to serve. I have extensive documentation of your crimes, you know. Enough to ensure you spend the rest of your life in prison, if I chose to release it."</w:t>
      </w:r>
    </w:p>
    <w:p>
      <w:r>
        <w:t>"Then release it." Miller's voice was tired, defeated. "I've stopped caring about consequences. I'm just here to see how this ends."</w:t>
      </w:r>
    </w:p>
    <w:p>
      <w:r>
        <w:t>"How refreshingly honest. Perhaps there's hope for you yet."</w:t>
      </w:r>
    </w:p>
    <w:p>
      <w:r>
        <w:t>[[END: BETRAYED_MILLER]]</w:t>
      </w:r>
    </w:p>
    <w:p/>
    <w:p>
      <w:r>
        <w:t>[[BEGIN: INNOCENT_BLOOD]] The corner of the room where Harold Metz should have appeared remained empty. The ghost had abandoned Kael, leaving him alone with the darkness he had chosen. The absence was a judgment, a verdict rendered by the dead against one of the living who had strayed too far from redemption.</w:t>
      </w:r>
    </w:p>
    <w:p>
      <w:r>
        <w:t>"You look troubled, Mr. Rourke." The Whisper's observation was gentle, almost sympathetic. "The ghosts aren't speaking to you anymore, are they? They've given up, as the dead eventually do. They move on to haunt people who still have souls worth troubling."</w:t>
      </w:r>
    </w:p>
    <w:p>
      <w:r>
        <w:t>"I didn't come here to discuss my spiritual condition."</w:t>
      </w:r>
    </w:p>
    <w:p>
      <w:r>
        <w:t>"No. You came here because you were ordered to, by one master or another. The puppet who learned to dance without strings, still jerking through the motions out of habit." The Whisper's smile was cold. "I've watched you, Mr. Rourke. Watched you transform from a man paralyzed by conscience into a tool that functions without it. The evolution has been fascinating."</w:t>
      </w:r>
    </w:p>
    <w:p>
      <w:r>
        <w:t>[[END: INNOCENT_BLOOD]]</w:t>
      </w:r>
    </w:p>
    <w:p/>
    <w:p>
      <w:r>
        <w:t>[[BEGIN: TOOL_OF_OTHERS]] The earpiece crackled with competing instructions. Victor wanted status reports. Elara wanted updates on Lila's condition. The Whisper's own network was feeding Kael information about the tactical teams still fighting on the lower floors. Too many voices, too many demands, too many masters pulling at strings that had become hopelessly tangled.</w:t>
      </w:r>
    </w:p>
    <w:p>
      <w:r>
        <w:t>"You're receiving multiple communications, aren't you?" The Whisper observed. "Different handlers, different agendas, all converging on this moment. Let me simplify things for you."</w:t>
      </w:r>
    </w:p>
    <w:p>
      <w:r>
        <w:t>He produced a small device and pressed a button. The earpiece went dead, cutting Kael off from every network he had been connected to.</w:t>
      </w:r>
    </w:p>
    <w:p>
      <w:r>
        <w:t>"There. Now it's just us. The man with the blade, the man with the gun, and the woman caught between them. Clarity at last."</w:t>
      </w:r>
    </w:p>
    <w:p>
      <w:r>
        <w:t>The silence was profound after the constant chatter of the communications networks. Kael felt suddenly unmoored, a ship whose navigation had been handled by others for so long that he had forgotten how to steer.</w:t>
      </w:r>
    </w:p>
    <w:p>
      <w:r>
        <w:t>"Why?" The question emerged before Kael could stop it. "Why bring everyone here? What's the endgame?"</w:t>
      </w:r>
    </w:p>
    <w:p>
      <w:r>
        <w:t>"The endgame." The Whisper considered the word. "I've been pursuing an endgame for twenty years, Mr. Rourke. Justice for my daughter. Punishment for the men who murdered her and covered it up. Everything I've done, every life I've taken, has been in service of that goal."</w:t>
      </w:r>
    </w:p>
    <w:p>
      <w:r>
        <w:t>"And tonight? What does tonight accomplish?"</w:t>
      </w:r>
    </w:p>
    <w:p>
      <w:r>
        <w:t>"Tonight is the convergence. Every player, every faction, every guilty party, all brought together in one place at one time. The tactical teams, Victor's operatives, the corrupt cops who serve multiple masters. By morning, the chaos will have exposed them all. Alliances will shatter. Secrets will emerge. The system that protected Victor Thorne for decades will finally consume itself."</w:t>
      </w:r>
    </w:p>
    <w:p>
      <w:r>
        <w:t>"And Lila? What role does she play?"</w:t>
      </w:r>
    </w:p>
    <w:p>
      <w:r>
        <w:t>"Lila is the catalyst. The sister of the monster, the innocent whose blood might finally be enough to break the paralysis that has gripped this city for too long." The Whisper's blade pressed closer to Lila's throat. "Or she walks free, depending on choices made in the next few minutes."</w:t>
      </w:r>
    </w:p>
    <w:p>
      <w:r>
        <w:t>"What choices?"</w:t>
      </w:r>
    </w:p>
    <w:p>
      <w:r>
        <w:t>"Yours, Mr. Rourke. You've served many masters over the past weeks. Victor, Elara, me, whoever paid or threatened most effectively. But tonight, you have to choose for yourself. No handlers, no orders, no networks telling you what to do."</w:t>
      </w:r>
    </w:p>
    <w:p>
      <w:r>
        <w:t>The weight of the choice pressed down on Kael. He had spent so long avoiding independent decisions, hiding behind the commands of others, that the prospect of genuine agency was almost paralyzing.</w:t>
      </w:r>
    </w:p>
    <w:p>
      <w:r>
        <w:t>"What are my options?"</w:t>
      </w:r>
    </w:p>
    <w:p>
      <w:r>
        <w:t>"You can try to save her. Play the hero, risk your life for a woman you don't know, cling to some vestige of the conscience you've been trying to kill. It probably won't work, but you're welcome to try."</w:t>
      </w:r>
    </w:p>
    <w:p>
      <w:r>
        <w:t>"Or?"</w:t>
      </w:r>
    </w:p>
    <w:p>
      <w:r>
        <w:t>"Or you acknowledge what you've become. Join me, not as a servant or a tool, but as a partner. Two men who have crossed every line, committed every sin, traveled so far into darkness that the light is just a memory. Together, we finish what I started twenty years ago. Victor Thorne dies. Everyone who protected him dies. And we build something new from the ashes."</w:t>
      </w:r>
    </w:p>
    <w:p>
      <w:r>
        <w:t>"Something new?"</w:t>
      </w:r>
    </w:p>
    <w:p>
      <w:r>
        <w:t>"Justice. Real justice, not the corrupted imitation that passes for it in courtrooms. The powerful held accountable. The guilty punished. A system that actually works, enforced by men who understand that sometimes blood is the only language that power respects."</w:t>
      </w:r>
    </w:p>
    <w:p>
      <w:r>
        <w:t>The offer hung in the air. Kael looked at Lila, at her terrified eyes, at the blade inches from her throat. He looked at The Whisper, at the calm certainty of a man who had made peace with what he was. He looked at himself, at the reflection in the surgical mirrors, at the stranger who had replaced the man he used to be.</w:t>
      </w:r>
    </w:p>
    <w:p>
      <w:r>
        <w:t>[[END: TOOL_OF_OTHERS]]</w:t>
      </w:r>
    </w:p>
    <w:p/>
    <w:p>
      <w:r>
        <w:t>[[BEGIN: INNOCENT_BLOOD]] In the empty corner, a flicker of movement. Harold Metz, barely visible, watching. The ghost had not abandoned him after all. The ghost had simply been waiting to see what choice Kael would make.</w:t>
      </w:r>
    </w:p>
    <w:p>
      <w:r>
        <w:t>What choice did you make? Harold seemed to ask. What kind of man did you decide to be?</w:t>
      </w:r>
    </w:p>
    <w:p>
      <w:r>
        <w:t>"I've done terrible things," Kael said slowly. "I've killed an innocent man. I've betrayed people who trusted me. I've served masters who used me to hurt others. There's blood on my hands that will never wash off."</w:t>
      </w:r>
    </w:p>
    <w:p>
      <w:r>
        <w:t>"Yes." The Whisper's agreement was simple, without judgment.</w:t>
      </w:r>
    </w:p>
    <w:p>
      <w:r>
        <w:t>"But I'm not you. I'm not ready to give up on the possibility of something better. Redemption, maybe. Atonement. Something that doesn't require more blood to function."</w:t>
      </w:r>
    </w:p>
    <w:p>
      <w:r>
        <w:t>"A noble sentiment. Probably futile."</w:t>
      </w:r>
    </w:p>
    <w:p>
      <w:r>
        <w:t>"Probably. But I have to try. Because if I don't try, then everything I've done, everything I've become, it was all for nothing. Just another monster in a city full of monsters."</w:t>
      </w:r>
    </w:p>
    <w:p>
      <w:r>
        <w:t>The Whisper's expression shifted, something approaching respect emerging from behind the mask of control. "You surprise me, Mr. Rourke. I thought the darkness had claimed you completely."</w:t>
      </w:r>
    </w:p>
    <w:p>
      <w:r>
        <w:t>"So did I. Maybe I was wrong."</w:t>
      </w:r>
    </w:p>
    <w:p>
      <w:r>
        <w:t>The moment stretched. Lila whimpered behind her gag. The sounds of combat continued far below, the official assault still grinding against The Whisper's defenses.</w:t>
      </w:r>
    </w:p>
    <w:p>
      <w:r>
        <w:t>"Very well," The Whisper said finally. "You've made your choice. Now live with the consequences."</w:t>
      </w:r>
    </w:p>
    <w:p>
      <w:r>
        <w:t>His blade moved toward Lila's throat.</w:t>
      </w:r>
    </w:p>
    <w:p/>
    <w:p>
      <w:r>
        <w:t>DECISION POINT D6-D: THE FINAL GAMBLE</w:t>
      </w:r>
    </w:p>
    <w:p>
      <w:r>
        <w:t>The Choice: With The Whisper moving to execute his hostage, Kael must decide whether to attempt intervention or accept the darkness completely.</w:t>
      </w:r>
    </w:p>
    <w:p>
      <w:r>
        <w:t>OPTION D-1: Seek Redemption — Despite everything, despite all the sins accumulated and all the lines crossed, reach for something better. Try to save Lila, try to stop The Whisper, try to prove that even the damned can choose differently.</w:t>
      </w:r>
    </w:p>
    <w:p>
      <w:r>
        <w:t>Status Gained:</w:t>
      </w:r>
    </w:p>
    <w:p>
      <w:r>
        <w:t>ASSET: Lila Rescued (Barely)</w:t>
      </w:r>
    </w:p>
    <w:p>
      <w:r>
        <w:t>ASSET: Moral Redemption Attempted</w:t>
      </w:r>
    </w:p>
    <w:p>
      <w:r>
        <w:t>LIABILITY: Severely Wounded</w:t>
      </w:r>
    </w:p>
    <w:p>
      <w:r>
        <w:t>LIABILITY: Consequences Pending</w:t>
      </w:r>
    </w:p>
    <w:p>
      <w:r>
        <w:t>→ FLOWS TO: Chapter 7, State X (The Focused Mind)</w:t>
      </w:r>
    </w:p>
    <w:p>
      <w:r>
        <w:t>OPTION D-2: Embrace Damnation — Accept what you've become. Join The Whisper, not as a servant, but as a partner in darkness. Let Lila die if necessary. Build something new from blood and vengeance, and stop pretending that redemption was ever possible.</w:t>
      </w:r>
    </w:p>
    <w:p>
      <w:r>
        <w:t>Status Gained:</w:t>
      </w:r>
    </w:p>
    <w:p>
      <w:r>
        <w:t>ALLIANCE: The Whisper (Dark Brotherhood)</w:t>
      </w:r>
    </w:p>
    <w:p>
      <w:r>
        <w:t>LIABILITY: Lila Dead</w:t>
      </w:r>
    </w:p>
    <w:p>
      <w:r>
        <w:t>LIABILITY: Soul Forfeit</w:t>
      </w:r>
    </w:p>
    <w:p>
      <w:r>
        <w:t>STATUS: Irredeemable</w:t>
      </w:r>
    </w:p>
    <w:p>
      <w:r>
        <w:t>→ FLOWS TO: Chapter 7, State Y (The Fractured Psyche)</w:t>
      </w:r>
    </w:p>
    <w:p>
      <w:r>
        <w:t>[[END: INNOCENT_BLOOD]]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