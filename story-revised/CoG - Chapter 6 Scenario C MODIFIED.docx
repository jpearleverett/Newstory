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THE CORROSION OF GUILT</w:t>
      </w:r>
    </w:p>
    <w:p>
      <w:r>
        <w:rPr>
          <w:b/>
          <w:sz w:val="28"/>
        </w:rPr>
        <w:t>CHAPTER 6: The Asylum</w:t>
      </w:r>
    </w:p>
    <w:p>
      <w:r>
        <w:rPr>
          <w:b/>
          <w:sz w:val="32"/>
        </w:rPr>
        <w:t>PHASE II: THE LABYRINTH</w:t>
      </w:r>
    </w:p>
    <w:p/>
    <w:p>
      <w:r>
        <w:rPr>
          <w:b/>
          <w:sz w:val="32"/>
        </w:rPr>
        <w:t>SCENARIO C: THE PENITENTS</w:t>
      </w:r>
    </w:p>
    <w:p>
      <w:r>
        <w:t>Limited resources, seeking redemption, working within constraints</w:t>
      </w:r>
    </w:p>
    <w:p/>
    <w:p>
      <w:r>
        <w:rPr>
          <w:sz w:val="20"/>
        </w:rPr>
        <w:t>================================================================================</w:t>
      </w:r>
    </w:p>
    <w:p>
      <w:r>
        <w:rPr>
          <w:b/>
          <w:sz w:val="32"/>
        </w:rPr>
        <w:t>STATUS FLAG REFERENCE GUIDE FOR CHAPTER 6 SCENARIO C</w:t>
      </w:r>
    </w:p>
    <w:p>
      <w:r>
        <w:rPr>
          <w:sz w:val="20"/>
        </w:rPr>
        <w:t>================================================================================</w:t>
      </w:r>
    </w:p>
    <w:p>
      <w:r>
        <w:t>This chapter uses condition swaps to customize the narrative based on your choices.</w:t>
      </w:r>
    </w:p>
    <w:p>
      <w:r>
        <w:t>Find your path below to see which status flags apply to YOUR story.</w:t>
      </w:r>
    </w:p>
    <w:p/>
    <w:p>
      <w:r>
        <w:rPr>
          <w:b/>
          <w:sz w:val="28"/>
        </w:rPr>
        <w:t>PATH P2B1-A → Scenario C:</w:t>
      </w:r>
    </w:p>
    <w:p>
      <w:r>
        <w:t xml:space="preserve">  ✅ EXPOSED/FAMOUS: YES (went public with footage)</w:t>
      </w:r>
    </w:p>
    <w:p>
      <w:r>
        <w:rPr>
          <w:b/>
          <w:sz w:val="32"/>
        </w:rPr>
        <w:t xml:space="preserve">  ✅ SEEKING_REDEMPTION: YES</w:t>
      </w:r>
    </w:p>
    <w:p>
      <w:r>
        <w:t xml:space="preserve">  ❓ WOUNDED: CHECK (depends on earlier choices)</w:t>
      </w:r>
    </w:p>
    <w:p>
      <w:r>
        <w:t xml:space="preserve">  ❓ LIMITED_RESOURCES: CHECK (depends on earlier choices)</w:t>
      </w:r>
    </w:p>
    <w:p>
      <w:r>
        <w:t xml:space="preserve">  ❓ Other flags: CHECK based on your earlier path</w:t>
      </w:r>
    </w:p>
    <w:p/>
    <w:p>
      <w:r>
        <w:rPr>
          <w:b/>
          <w:sz w:val="28"/>
        </w:rPr>
        <w:t>PATH P2B2-B → Scenario C:</w:t>
      </w:r>
    </w:p>
    <w:p>
      <w:r>
        <w:t xml:space="preserve">  ✅ EXPOSED/FAMOUS: YES (photograph broadcast)</w:t>
      </w:r>
    </w:p>
    <w:p>
      <w:r>
        <w:rPr>
          <w:b/>
          <w:sz w:val="32"/>
        </w:rPr>
        <w:t xml:space="preserve">  ✅ SEEKING_REDEMPTION: YES</w:t>
      </w:r>
    </w:p>
    <w:p>
      <w:r>
        <w:t xml:space="preserve">  ❓ WOUNDED: CHECK (depends on earlier choices)</w:t>
      </w:r>
    </w:p>
    <w:p>
      <w:r>
        <w:t xml:space="preserve">  ❓ LIMITED_RESOURCES: CHECK (depends on earlier choices)</w:t>
      </w:r>
    </w:p>
    <w:p>
      <w:r>
        <w:t xml:space="preserve">  ❓ Other flags: CHECK based on your earlier path</w:t>
      </w:r>
    </w:p>
    <w:p/>
    <w:p>
      <w:r>
        <w:rPr>
          <w:b/>
          <w:sz w:val="28"/>
        </w:rPr>
        <w:t>PATH P3A2-B → Scenario C:</w:t>
      </w:r>
    </w:p>
    <w:p>
      <w:r>
        <w:rPr>
          <w:b/>
          <w:sz w:val="32"/>
        </w:rPr>
        <w:t xml:space="preserve">  ✅ SEEKING_REDEMPTION: YES</w:t>
      </w:r>
    </w:p>
    <w:p>
      <w:r>
        <w:t xml:space="preserve">  ❌ EXPOSED/FAMOUS: NO (kept evidence hidden)</w:t>
      </w:r>
    </w:p>
    <w:p>
      <w:r>
        <w:t xml:space="preserve">  ❓ WOUNDED: CHECK (depends on earlier choices)</w:t>
      </w:r>
    </w:p>
    <w:p>
      <w:r>
        <w:t xml:space="preserve">  ❓ LIMITED_RESOURCES: CHECK (depends on earlier choices)</w:t>
      </w:r>
    </w:p>
    <w:p>
      <w:r>
        <w:t xml:space="preserve">  ❓ Other flags: CHECK based on your earlier path</w:t>
      </w:r>
    </w:p>
    <w:p/>
    <w:p>
      <w:r>
        <w:rPr>
          <w:b/>
          <w:sz w:val="28"/>
        </w:rPr>
        <w:t>PATH P3B2-A → Scenario C:</w:t>
      </w:r>
    </w:p>
    <w:p>
      <w:r>
        <w:t xml:space="preserve">  ✅ EXPOSED/FAMOUS: YES (public testimony)</w:t>
      </w:r>
    </w:p>
    <w:p>
      <w:r>
        <w:rPr>
          <w:b/>
          <w:sz w:val="32"/>
        </w:rPr>
        <w:t xml:space="preserve">  ✅ SEEKING_REDEMPTION: YES</w:t>
      </w:r>
    </w:p>
    <w:p>
      <w:r>
        <w:t xml:space="preserve">  ❓ WOUNDED: CHECK (depends on earlier choices)</w:t>
      </w:r>
    </w:p>
    <w:p>
      <w:r>
        <w:t xml:space="preserve">  ❓ LIMITED_RESOURCES: CHECK (depends on earlier choices)</w:t>
      </w:r>
    </w:p>
    <w:p>
      <w:r>
        <w:t xml:space="preserve">  ❓ Other flags: CHECK based on your earlier path</w:t>
      </w:r>
    </w:p>
    <w:p/>
    <w:p>
      <w:r>
        <w:rPr>
          <w:b/>
          <w:sz w:val="28"/>
        </w:rPr>
        <w:t>PATH P3B2-B → Scenario C:</w:t>
      </w:r>
    </w:p>
    <w:p>
      <w:r>
        <w:rPr>
          <w:b/>
          <w:sz w:val="32"/>
        </w:rPr>
        <w:t xml:space="preserve">  ✅ SEEKING_REDEMPTION: YES</w:t>
      </w:r>
    </w:p>
    <w:p>
      <w:r>
        <w:t xml:space="preserve">  ❌ EXPOSED/FAMOUS: NO (worked from shadows)</w:t>
      </w:r>
    </w:p>
    <w:p>
      <w:r>
        <w:t xml:space="preserve">  ❓ WOUNDED: CHECK (depends on earlier choices)</w:t>
      </w:r>
    </w:p>
    <w:p>
      <w:r>
        <w:t xml:space="preserve">  ❓ LIMITED_RESOURCES: CHECK (depends on earlier choices)</w:t>
      </w:r>
    </w:p>
    <w:p>
      <w:r>
        <w:t xml:space="preserve">  ❓ Other flags: CHECK based on your earlier path</w:t>
      </w:r>
    </w:p>
    <w:p/>
    <w:p>
      <w:r>
        <w:rPr>
          <w:b/>
          <w:sz w:val="28"/>
        </w:rPr>
        <w:t>PATH P4A1-B → Scenario C:</w:t>
      </w:r>
    </w:p>
    <w:p>
      <w:r>
        <w:rPr>
          <w:b/>
          <w:sz w:val="32"/>
        </w:rPr>
        <w:t xml:space="preserve">  ✅ SEEKING_REDEMPTION: YES</w:t>
      </w:r>
    </w:p>
    <w:p>
      <w:r>
        <w:t xml:space="preserve">  ❌ EXPOSED/FAMOUS: NO (watched and waited)</w:t>
      </w:r>
    </w:p>
    <w:p>
      <w:r>
        <w:t xml:space="preserve">  ❓ WOUNDED: CHECK (depends on earlier choices)</w:t>
      </w:r>
    </w:p>
    <w:p>
      <w:r>
        <w:t xml:space="preserve">  ❓ LIMITED_RESOURCES: CHECK (depends on earlier choices)</w:t>
      </w:r>
    </w:p>
    <w:p>
      <w:r>
        <w:t xml:space="preserve">  ❓ Other flags: CHECK based on your earlier path</w:t>
      </w:r>
    </w:p>
    <w:p/>
    <w:p>
      <w:r>
        <w:rPr>
          <w:b/>
          <w:sz w:val="28"/>
        </w:rPr>
        <w:t>PATH P4A2-A → Scenario C:</w:t>
      </w:r>
    </w:p>
    <w:p>
      <w:r>
        <w:rPr>
          <w:b/>
          <w:sz w:val="32"/>
        </w:rPr>
        <w:t xml:space="preserve">  ✅ SEEKING_REDEMPTION: YES</w:t>
      </w:r>
    </w:p>
    <w:p>
      <w:r>
        <w:t xml:space="preserve">  ❌ EXPOSED/FAMOUS: NO (questioned Elara privately)</w:t>
      </w:r>
    </w:p>
    <w:p>
      <w:r>
        <w:t xml:space="preserve">  ❓ WOUNDED: CHECK (depends on earlier choices)</w:t>
      </w:r>
    </w:p>
    <w:p>
      <w:r>
        <w:t xml:space="preserve">  ❓ LIMITED_RESOURCES: CHECK (depends on earlier choices)</w:t>
      </w:r>
    </w:p>
    <w:p>
      <w:r>
        <w:t xml:space="preserve">  ❓ Other flags: CHECK based on your earlier path</w:t>
      </w:r>
    </w:p>
    <w:p/>
    <w:p>
      <w:r>
        <w:rPr>
          <w:b/>
          <w:sz w:val="28"/>
        </w:rPr>
        <w:t>PATH P4B2-B → Scenario C:</w:t>
      </w:r>
    </w:p>
    <w:p>
      <w:r>
        <w:t xml:space="preserve">  ✅ WOUNDED: YES (wounded in Chapter 5, healing but not fully recovered)</w:t>
      </w:r>
    </w:p>
    <w:p>
      <w:r>
        <w:t xml:space="preserve">  ✅ LIMITED_RESOURCES: YES (building resources but still limited)</w:t>
      </w:r>
    </w:p>
    <w:p>
      <w:r>
        <w:t xml:space="preserve">  ✅ SEEKING_REDEMPTION: YES (universal theme)</w:t>
      </w:r>
    </w:p>
    <w:p>
      <w:r>
        <w:t xml:space="preserve">  ❌ NO_ALLIES: NO (your choice was to actively find allies)</w:t>
      </w:r>
    </w:p>
    <w:p>
      <w:r>
        <w:t xml:space="preserve">  ❌ EXPOSED/FAMOUS: NO (worked alone as fugitive, not public)</w:t>
      </w:r>
    </w:p>
    <w:p>
      <w:r>
        <w:t xml:space="preserve">  ❓ HAS_LEDGER/NO_LEDGER: CHECK (do you have the Ledger? Path 4B mentions USB drive, but Ledger status depends on earlier choices)</w:t>
      </w:r>
    </w:p>
    <w:p>
      <w:r>
        <w:t xml:space="preserve">  ❓ INNOCENT_BLOOD: CHECK (did you kill someone innocent? Check your earlier path)</w:t>
      </w:r>
    </w:p>
    <w:p>
      <w:r>
        <w:t xml:space="preserve">  ❓ DA_ALLY: CHECK (are you working with DA? Path 4B suggests you're a fugitive, so probably NO)</w:t>
      </w:r>
    </w:p>
    <w:p/>
    <w:p>
      <w:r>
        <w:rPr>
          <w:b/>
          <w:sz w:val="32"/>
        </w:rPr>
        <w:t>HOW TO READ THIS CHAPTER:</w:t>
      </w:r>
    </w:p>
    <w:p>
      <w:r>
        <w:t>1. Find your path code above (e.g., P4B2-B)</w:t>
      </w:r>
    </w:p>
    <w:p>
      <w:r>
        <w:t>2. Note which status flags have ✅ (YES) or ❌ (NO) for your path</w:t>
      </w:r>
    </w:p>
    <w:p>
      <w:r>
        <w:t>3. As you read, when you see a condition swap like [IF WOUNDED:], read it if your path has WOUNDED: YES</w:t>
      </w:r>
    </w:p>
    <w:p>
      <w:r>
        <w:t>4. When you see [IF NO_ALLIES:], skip it if your path has NO_ALLIES: NO</w:t>
      </w:r>
    </w:p>
    <w:p>
      <w:r>
        <w:t>5. For flags marked ❓ (CHECK), determine based on your earlier choices</w:t>
      </w:r>
    </w:p>
    <w:p>
      <w:r>
        <w:t>6. The [IF VIA PATH P...] sections in PREVIOUSLY only apply to that specific path</w:t>
      </w:r>
    </w:p>
    <w:p/>
    <w:p>
      <w:r>
        <w:rPr>
          <w:sz w:val="20"/>
        </w:rPr>
        <w:t>================================================================================</w:t>
      </w:r>
    </w:p>
    <w:p/>
    <w:p>
      <w:r>
        <w:t>**CHAPTER 6.1 (SCENARIO C): The Weight of Conscience</w:t>
      </w:r>
    </w:p>
    <w:p>
      <w:r>
        <w:rPr>
          <w:b/>
          <w:sz w:val="32"/>
        </w:rPr>
        <w:t>PREVIOUSLY:</w:t>
      </w:r>
    </w:p>
    <w:p>
      <w:r>
        <w:t>[IF VIA PATH P2B1-A: Kael went public with the footage of Commissioner Shaw shooting Victor Thorne at the Zenith Club gala. The story had made him famous overnight, his face on every screen in the city. Fame brought attention, and attention brought danger, but it also brought something he hadn't expected: the possibility of redemption through exposure.]</w:t>
      </w:r>
    </w:p>
    <w:p>
      <w:r>
        <w:t>[IF VIA PATH P2B2-B: Kael acted immediately when The Whisper's operatives moved on Victor Thorne, saving the man's life and earning a debt he never wanted. The action had exposed him completely, his photograph broadcast to every corner of the city. No more shadows to hide in. No more anonymity to protect him.]</w:t>
      </w:r>
    </w:p>
    <w:p>
      <w:r>
        <w:t>[IF VIA PATH P3A2-B: Kael kept his evidence hidden, choosing the long game over immediate action. The patience had cost him opportunities, but it had also preserved his options. Now he moved carefully, building his case in secret, waiting for the moment when patience would finally pay dividends.]</w:t>
      </w:r>
    </w:p>
    <w:p>
      <w:r>
        <w:t>[IF VIA PATH P3B2-A: Kael committed to public testimony, accepting the exposure that came with standing in the spotlight. The decision had stripped away his protections, leaving him vulnerable to every enemy he had made. But vulnerability, he was learning, could be its own kind of strength.]</w:t>
      </w:r>
    </w:p>
    <w:p>
      <w:r>
        <w:t>[IF VIA PATH P3B2-B: Kael chose to work from the shadows, contributing to the investigation without becoming its public face. The approach was safer, but the safety felt like cowardice. Every day he avoided exposure was another day he failed to fully commit to redemption.]</w:t>
      </w:r>
    </w:p>
    <w:p>
      <w:r>
        <w:t>[IF VIA PATH P4A1-B: Kael watched and waited, staying loyal to Elara while gathering information. The patience had yielded intelligence, but it had also yielded doubt. He was no longer certain whose side he was on, or whether sides even mattered anymore.]</w:t>
      </w:r>
    </w:p>
    <w:p>
      <w:r>
        <w:t>[IF VIA PATH P4A2-A: Kael finally questioned Elara's orders, demanding answers about her true agenda. The questions had cost him her trust, but they had gained him something more valuable: a clearer understanding of his own conscience.]</w:t>
      </w:r>
    </w:p>
    <w:p>
      <w:r>
        <w:t>[IF VIA PATH P4B2-B: Kael gathered strength instead of striking, building resources and seeking allies in a city that had very few to offer. The approach was pragmatic, but pragmatism felt hollow when measured against the urgency of justice delayed. He had allied with The Whisper out of necessity, accepted medical treatment from a serial killer, and now found himself at the threshold of Blackwood Asylum, wounded but healing, alone but determined, carrying evidence that could change everything if he could only find a way to use it.]</w:t>
      </w:r>
    </w:p>
    <w:p/>
    <w:p>
      <w:r>
        <w:t>BRIDGE TEXT: The message from The Whisper found Kael in the particular purgatory of the underprepared, and he understood that whatever redemption he was seeking would have to be earned tonight or not at all.</w:t>
      </w:r>
    </w:p>
    <w:p/>
    <w:p>
      <w:r>
        <w:rPr>
          <w:b/>
          <w:sz w:val="32"/>
        </w:rPr>
        <w:t>NARRATIVE:</w:t>
      </w:r>
    </w:p>
    <w:p>
      <w:r>
        <w:t>Blackwood Asylum. The words hit Kael like a physical blow, triggering memories he had spent three years trying to bury beneath layers of guilt and alcohol and desperate attempts at atonement. Sarah Vance's face in the moment before the blade found her throat. The Surgeon's smile, patient and knowing. The weight of the gun in Kael's hand, unfired, useless, a symbol of everything he had failed to be.</w:t>
      </w:r>
    </w:p>
    <w:p>
      <w:r>
        <w:t>Now The Whisper was calling him back. Calling everyone back. The games end tonight, the message promised. Everyone who owes a debt to the dead will pay it together.</w:t>
      </w:r>
    </w:p>
    <w:p>
      <w:r>
        <w:t>Kael owed more debts than he could count.</w:t>
      </w:r>
    </w:p>
    <w:p/>
    <w:p>
      <w:r>
        <w:rPr>
          <w:b/>
          <w:i/>
          <w:color w:val="0000C8"/>
        </w:rPr>
        <w:t>[IF EXPOSED OR FAMOUS:]</w:t>
      </w:r>
    </w:p>
    <w:p>
      <w:r>
        <w:t>His face had been on every news broadcast for days now, the man who had exposed Commissioner Shaw, the witness who had survived The Whisper's games, the former detective who had become the center of the city's most explosive corruption scandal. The exposure had brought opportunities and dangers in equal measure. People recognized him on the street. Some offered support. Others offered threats. A few had offered money for exclusive interviews, which Kael had declined with varying degrees of politeness.</w:t>
      </w:r>
    </w:p>
    <w:p>
      <w:r>
        <w:t>The fame was a cage as much as a platform. Every movement was tracked, every statement analyzed, every decision scrutinized by an audience that had no understanding of what he had been through to reach this point. He couldn't disappear into the shadows anymore. The shadows had been burned away by flashbulbs and camera lights.</w:t>
      </w:r>
    </w:p>
    <w:p/>
    <w:p>
      <w:r>
        <w:rPr>
          <w:b/>
          <w:i/>
          <w:color w:val="0000C8"/>
        </w:rPr>
        <w:t>[IF WOUNDED:]</w:t>
      </w:r>
    </w:p>
    <w:p>
      <w:r>
        <w:t>The bullet wound in his shoulder had healed enough to allow movement, but the pain remained, a constant companion that sharpened his focus even as it drained his reserves. The doctors had warned him against strenuous activity. Kael had nodded and ignored them. There were things more important than physical comfort, debts that couldn't wait for bodies to mend.</w:t>
      </w:r>
    </w:p>
    <w:p>
      <w:r>
        <w:t>He tested his range of motion, feeling the pull of scar tissue and the deeper ache of damage that might never fully repair. Good enough. It would have to be good enough.</w:t>
      </w:r>
    </w:p>
    <w:p/>
    <w:p>
      <w:r>
        <w:rPr>
          <w:b/>
          <w:i/>
          <w:color w:val="0000C8"/>
        </w:rPr>
        <w:t>[IF LIMITED_RESOURCES:]</w:t>
      </w:r>
    </w:p>
    <w:p>
      <w:r>
        <w:t>His resources were laughable compared to what he was facing. A handgun with two spare magazines. A phone containing evidence that might or might not survive the night. The clothes on his back and the determination in his heart. No backup, no extraction plan, no cavalry waiting to ride to the rescue.</w:t>
      </w:r>
    </w:p>
    <w:p>
      <w:r>
        <w:t>The Whisper had armies of operatives. Victor Thorne had private security forces and corrupt police on his payroll. The official response would involve tactical teams and federal agents and enough firepower to level a city block.</w:t>
      </w:r>
    </w:p>
    <w:p>
      <w:r>
        <w:t>And Kael had a pistol and a prayer.</w:t>
      </w:r>
    </w:p>
    <w:p/>
    <w:p>
      <w:r>
        <w:rPr>
          <w:b/>
          <w:i/>
          <w:color w:val="0000C8"/>
        </w:rPr>
        <w:t>[IF SEEKING_REDEMPTION:]</w:t>
      </w:r>
    </w:p>
    <w:p>
      <w:r>
        <w:t>The word had become a mantra over the past weeks, repeated in quiet moments until it lost meaning and then found meaning again. Redemption. The possibility that the scales could be balanced, that enough good could outweigh the bad, that a man who had failed so completely could somehow find his way back to something worth being.</w:t>
      </w:r>
    </w:p>
    <w:p>
      <w:r>
        <w:t>He didn't know if redemption was possible. He only knew that he had to try.</w:t>
      </w:r>
    </w:p>
    <w:p/>
    <w:p>
      <w:r>
        <w:rPr>
          <w:b/>
          <w:i/>
          <w:color w:val="0000C8"/>
        </w:rPr>
        <w:t>[IF INNOCENT_BLOOD:]</w:t>
      </w:r>
    </w:p>
    <w:p>
      <w:r>
        <w:t>Harold Metz appeared in the corner of the room, his spectral form more solid than it had been in days. The veteran's ghost had been a constant presence since the subway, watching, judging, reminding Kael of the price of his failures. Tonight, Harold seemed almost sympathetic, his hollow eyes holding something that might have been understanding.</w:t>
      </w:r>
    </w:p>
    <w:p>
      <w:r>
        <w:t>"You're going back," Harold said.</w:t>
      </w:r>
    </w:p>
    <w:p>
      <w:r>
        <w:t>"I have to."</w:t>
      </w:r>
    </w:p>
    <w:p>
      <w:r>
        <w:t>"You could die there."</w:t>
      </w:r>
    </w:p>
    <w:p>
      <w:r>
        <w:t>"I could die anywhere. At least there, it might mean something."</w:t>
      </w:r>
    </w:p>
    <w:p>
      <w:r>
        <w:t>Harold nodded slowly, as if this logic made sense to him. Perhaps it did. The old soldier had survived two wars only to die in a subway tunnel, killed by a man who was supposed to be one of the good guys. Meaningless death was something Harold understood intimately.</w:t>
      </w:r>
    </w:p>
    <w:p>
      <w:r>
        <w:t>"Then go," the ghost said. "But remember what I told you. The dead don't need vengeance. Only the living need that."</w:t>
      </w:r>
    </w:p>
    <w:p/>
    <w:p>
      <w:r>
        <w:rPr>
          <w:b/>
          <w:i/>
          <w:color w:val="0000C8"/>
        </w:rPr>
        <w:t>[IF DA_ALLY (conditional or former):]</w:t>
      </w:r>
    </w:p>
    <w:p>
      <w:r>
        <w:t>DA Nathan Cross had called twice in the past hour, his messages increasingly urgent. The official response was mobilizing. Tactical teams were being briefed. The federal government was involved now, marshals and FBI agents adding their weight to the operation. Cross wanted Kael to stay away, to let the professionals handle The Whisper, to preserve himself as a witness for the trials that would follow.</w:t>
      </w:r>
    </w:p>
    <w:p>
      <w:r>
        <w:t>Kael hadn't returned the calls. Cross meant well, but Cross didn't understand. This wasn't about trials or testimony or the slow machinery of legal justice. This was about a woman chained in the darkness of an abandoned asylum, waiting for rescue or execution. This was about debts that couldn't be paid in courtrooms.</w:t>
      </w:r>
    </w:p>
    <w:p/>
    <w:p>
      <w:r>
        <w:rPr>
          <w:b/>
          <w:i/>
          <w:color w:val="0000C8"/>
        </w:rPr>
        <w:t>[IF NO_ALLIES:]</w:t>
      </w:r>
    </w:p>
    <w:p>
      <w:r>
        <w:t>The loneliness was the hardest part. Kael had burned so many bridges over the past weeks, pushed away so many potential allies, that he found himself utterly alone at the moment when company would have been most valuable. Torres didn't trust him anymore. Cross saw him as a liability. Miller wanted him dead. Elara saw him as a tool to be used and discarded.</w:t>
      </w:r>
    </w:p>
    <w:p>
      <w:r>
        <w:t>He had chosen this isolation, he reminded himself. Chosen it because he couldn't trust anyone, couldn't risk anyone else's life on his mistakes, couldn't bear the thought of watching another person die because of his failures.</w:t>
      </w:r>
    </w:p>
    <w:p>
      <w:r>
        <w:t>Now the cost of that choice was clear. He would face Blackwood alone, with nothing but his guilt and his determination to sustain him.</w:t>
      </w:r>
    </w:p>
    <w:p/>
    <w:p>
      <w:r>
        <w:t>The clock on the wall showed 10:30 PM. Ninety minutes until The Whisper's deadline. Ninety minutes to cross the city, find a way into the asylum, and somehow rescue Lila Thorne from a killer who had been planning this moment for twenty years.</w:t>
      </w:r>
    </w:p>
    <w:p>
      <w:r>
        <w:t>Kael gathered what resources he had and headed for the door.</w:t>
      </w:r>
    </w:p>
    <w:p/>
    <w:p>
      <w:r>
        <w:t>The city at night was a different creature than the city by day. Shadows pooled in alleyways, streetlights casting islands of illumination in an ocean of darkness. Traffic thinned as Kael moved toward the outskirts, the bright chaos of downtown giving way to industrial districts and abandoned properties and finally the overgrown roads that led to Blackwood.</w:t>
      </w:r>
    </w:p>
    <w:p>
      <w:r>
        <w:t>He had borrowed a car from a contact who owed him a favor, one of the few debts he could still call in. The vehicle was nondescript, anonymous, the kind of car that disappeared into traffic and emerged from it without anyone noticing. Perfect for approaching a location that would be crawling with law enforcement and private security and god knew what else.</w:t>
      </w:r>
    </w:p>
    <w:p/>
    <w:p>
      <w:r>
        <w:rPr>
          <w:b/>
          <w:i/>
          <w:color w:val="0000C8"/>
        </w:rPr>
        <w:t>[IF INNOCENT_BLOOD:]</w:t>
      </w:r>
    </w:p>
    <w:p>
      <w:r>
        <w:t>Harold Metz sat in the passenger seat, his ghostly form occupying space without substance. The veteran stared out the window at the passing darkness, his expression unreadable.</w:t>
      </w:r>
    </w:p>
    <w:p>
      <w:r>
        <w:t>"I was stationed near a place like this once," Harold said. "Overseas. An old hospital the locals said was haunted. We used it as a forward operating base for three months. Lost four men there, not to enemy action, just to accidents and illness and the particular bad luck that some places seem to attract."</w:t>
      </w:r>
    </w:p>
    <w:p>
      <w:r>
        <w:t>"What happened?"</w:t>
      </w:r>
    </w:p>
    <w:p>
      <w:r>
        <w:t>"We moved on. Found another base. Left the ghosts behind." Harold turned to look at Kael. "That's the thing about haunted places. You can always leave them. It's the haunted people who can't escape."</w:t>
      </w:r>
    </w:p>
    <w:p>
      <w:r>
        <w:t>The insight cut deeper than Kael wanted to admit. He had been carrying Blackwood inside him for three years, the memory of that surgical theater, the sound of Sarah Vance's last breath, the weight of failure that had pressed against his chest every day since. Tonight, he would return to the physical location. But the haunting had never really been about geography.</w:t>
      </w:r>
    </w:p>
    <w:p/>
    <w:p>
      <w:r>
        <w:t>Blackwood Asylum emerged from the darkness ahead, its silhouette a jagged tear in the night sky. Gothic architecture reduced to ruin, copper spires bent by neglect, windows that stared like empty eye sockets at anyone foolish enough to approach. The building had been beautiful once, in the way that institutions designed to contain madness sometimes achieved beauty. Now it was something else entirely. A monument to abandoned hope. A stage for tragedy.</w:t>
      </w:r>
    </w:p>
    <w:p>
      <w:r>
        <w:t>Kael parked the car in a stand of dead trees half a mile from the asylum's perimeter. From here, he could see the lights of the official response gathering near the main entrance. Police vehicles, federal SUVs, tactical vans disgorging armored officers. The cavalry had arrived, overwhelming force preparing to assault a building that had probably already been seeded with traps and ambushes.</w:t>
      </w:r>
    </w:p>
    <w:p>
      <w:r>
        <w:t>He wouldn't be going in through the front door. The official response would draw The Whisper's attention, consume his resources, create chaos that might provide cover for a different approach. Delaney had mentioned a coal chute on the eastern side, a forgotten entrance that The Whisper might not know about.</w:t>
      </w:r>
    </w:p>
    <w:p>
      <w:r>
        <w:t>It was a thin hope. But thin hopes were all Kael had left.</w:t>
      </w:r>
    </w:p>
    <w:p>
      <w:r>
        <w:t>He checked his weapon, secured his evidence, and began walking toward the asylum.</w:t>
      </w:r>
    </w:p>
    <w:p/>
    <w:p>
      <w:r>
        <w:rPr>
          <w:b/>
          <w:sz w:val="28"/>
        </w:rPr>
        <w:t>CHAPTER 6.2 (SCENARIO C): The Narrow Path</w:t>
      </w:r>
    </w:p>
    <w:p>
      <w:r>
        <w:t>PREVIOUSLY: Kael approached Blackwood Asylum alone, his resources limited and his allies nonexistent. The official response was gathering at the main entrance while Kael sought a different way in, a forgotten route that might allow him to reach Lila Thorne before The Whisper could complete his endgame.</w:t>
      </w:r>
    </w:p>
    <w:p>
      <w:r>
        <w:t>BRIDGE TEXT: The asylum's eastern wall rose before Kael like a judgment, and he found himself wondering if the building recognized him, if stones could remember the failures of the men who had walked within them.</w:t>
      </w:r>
    </w:p>
    <w:p/>
    <w:p>
      <w:r>
        <w:rPr>
          <w:b/>
          <w:sz w:val="32"/>
        </w:rPr>
        <w:t>NARRATIVE:</w:t>
      </w:r>
    </w:p>
    <w:p>
      <w:r>
        <w:t>The perimeter security was concentrated near the main entrance, where the official assault would come. The eastern approach was dark, unmonitored, forgotten. Kael moved through the overgrown grounds with careful attention to every footfall, every shadow, every sound that might indicate he had been detected.</w:t>
      </w:r>
    </w:p>
    <w:p>
      <w:r>
        <w:t>The asylum grounds had once been landscaped gardens, therapeutic spaces where troubled patients could walk among flowers and feel something approaching peace. Now the gardens were wilderness, decades of neglect transforming cultivated beauty into chaotic growth. Dead trees clawed at the sky. Overgrown hedges created walls of thorns that scratched at Kael's arms as he pushed through. The smell was decay and damp earth and something underneath, something organic, something that spoke of bodies returning to the soil.</w:t>
      </w:r>
    </w:p>
    <w:p/>
    <w:p>
      <w:r>
        <w:rPr>
          <w:b/>
          <w:i/>
          <w:color w:val="0000C8"/>
        </w:rPr>
        <w:t>[IF WOUNDED:]</w:t>
      </w:r>
    </w:p>
    <w:p>
      <w:r>
        <w:t>The exertion pulled at his injured shoulder, sending waves of pain through his arm and chest. Kael gritted his teeth and kept moving. Pain was information, nothing more. Information that his body was damaged, that he was operating at reduced capacity, that any physical confrontation would put him at a severe disadvantage. Useful information, but not actionable. He couldn't afford to slow down.</w:t>
      </w:r>
    </w:p>
    <w:p/>
    <w:p>
      <w:r>
        <w:t>The coal chute was where Delaney had described it, a rusted metal panel set into the asylum's foundation, hidden behind a tangle of dead vines. Kael worked at the edges with his knife, prying the corroded metal away from stone that crumbled at his touch. The opening revealed was narrow, barely wide enough for his shoulders, angling downward into absolute darkness.</w:t>
      </w:r>
    </w:p>
    <w:p>
      <w:r>
        <w:t>He removed his jacket, secured his weapon, and began the descent.</w:t>
      </w:r>
    </w:p>
    <w:p/>
    <w:p>
      <w:r>
        <w:rPr>
          <w:b/>
          <w:i/>
          <w:color w:val="0000C8"/>
        </w:rPr>
        <w:t>[IF INNOCENT_BLOOD:]</w:t>
      </w:r>
    </w:p>
    <w:p>
      <w:r>
        <w:t>Harold Metz descended beside him, the ghost somehow occupying the narrow space without displacement. The veteran's presence was a comfort Kael hadn't expected, a reminder that he wasn't entirely alone, even if his only companion was dead.</w:t>
      </w:r>
    </w:p>
    <w:p>
      <w:r>
        <w:t>"Tight fit," Harold observed. "Reminds me of the tunnels in Da Nang. We used to send the smallest guys first, the ones who could squeeze through spaces that would trap a bigger man. They called them tunnel rats. Dangerous work. A lot of them didn't come back."</w:t>
      </w:r>
    </w:p>
    <w:p>
      <w:r>
        <w:t>"Are you trying to encourage me?"</w:t>
      </w:r>
    </w:p>
    <w:p>
      <w:r>
        <w:t>"I'm trying to prepare you. Whatever's waiting down there, it's not going to be pretty. The men who designed these places, they didn't think about escape routes. They thought about containment. Keeping people in, not letting them out."</w:t>
      </w:r>
    </w:p>
    <w:p>
      <w:r>
        <w:t>"Thanks for the history lesson."</w:t>
      </w:r>
    </w:p>
    <w:p>
      <w:r>
        <w:t>"History is all the dead have to offer. Take it or leave it."</w:t>
      </w:r>
    </w:p>
    <w:p/>
    <w:p>
      <w:r>
        <w:t>The chute deposited Kael in a basement corridor that time had treated unkindly. Water damage had transformed the walls into organic shapes, bulging and receding in patterns that made the passageway feel alive. Pipes ran along the ceiling, some intact and others burst, dripping moisture that had accumulated into stagnant pools on the floor. The smell was mold and decay and the particular mustiness of places that had been sealed away from air and light for too long.</w:t>
      </w:r>
    </w:p>
    <w:p>
      <w:r>
        <w:t>He moved carefully, testing each footfall, listening for any sound that might indicate he wasn't alone. The basement was silent except for the drip of water and the distant rumble of what might have been the official assault beginning far above.</w:t>
      </w:r>
    </w:p>
    <w:p/>
    <w:p>
      <w:r>
        <w:rPr>
          <w:b/>
          <w:i/>
          <w:color w:val="0000C8"/>
        </w:rPr>
        <w:t>[IF LIMITED_RESOURCES:]</w:t>
      </w:r>
    </w:p>
    <w:p>
      <w:r>
        <w:t>His flashlight was a small tactical model, its beam barely sufficient to illuminate the corridor ahead. Kael used it sparingly, flicking it on to check his path, then off again to preserve his night vision and reduce the chance of detection. The darkness pressed close around him, thick and almost tangible, the kind of darkness that seemed to have weight and substance.</w:t>
      </w:r>
    </w:p>
    <w:p>
      <w:r>
        <w:t>Every resource counted now. Every bullet, every minute of battery life, every ounce of energy. He couldn't afford to waste anything on the approach. Whatever he had left when he reached the surgical theater would have to be enough.</w:t>
      </w:r>
    </w:p>
    <w:p/>
    <w:p>
      <w:r>
        <w:rPr>
          <w:b/>
          <w:i/>
          <w:color w:val="0000C8"/>
        </w:rPr>
        <w:t>[IF SEEKING_REDEMPTION:]</w:t>
      </w:r>
    </w:p>
    <w:p>
      <w:r>
        <w:t>The basement felt like purgatory, a transitional space between the world above and something deeper, something darker. Kael had read once that medieval theologians imagined purgatory as a place of cleansing, where souls shed the weight of their sins before ascending to heaven. He wasn't sure he believed in heaven. But he believed in the weight of sins. He felt it every day, pressing down on his shoulders, bending his spine, making every step forward an act of will.</w:t>
      </w:r>
    </w:p>
    <w:p>
      <w:r>
        <w:t>Maybe tonight was his purgatory. Maybe what waited above was his chance at cleansing. Or maybe it was just another trap in a life that had become nothing but traps.</w:t>
      </w:r>
    </w:p>
    <w:p/>
    <w:p>
      <w:r>
        <w:t>The stairs emerged from the darkness, a concrete stairwell that rose toward the upper floors. Kael climbed silently, his weapon drawn, his senses straining for any indication of danger. The sounds of combat grew clearer as he ascended, gunfire and shouting from somewhere near the main entrance. The official assault was fully engaged now, drawing The Whisper's attention exactly as Kael had hoped.</w:t>
      </w:r>
    </w:p>
    <w:p>
      <w:r>
        <w:t>He reached the first floor landing and paused, orienting himself. The surgical theater was three floors up, accessible through corridors he remembered from three years ago. The geography of nightmare, seared into his memory, inescapable even in dreams.</w:t>
      </w:r>
    </w:p>
    <w:p/>
    <w:p>
      <w:r>
        <w:rPr>
          <w:b/>
          <w:i/>
          <w:color w:val="0000C8"/>
        </w:rPr>
        <w:t>[IF EXPOSED OR FAMOUS:]</w:t>
      </w:r>
    </w:p>
    <w:p>
      <w:r>
        <w:t>His face would be recognized if any of The Whisper's operatives spotted him. The coverage had been extensive, his photograph broadcast alongside stories about the corruption scandal, the commissioner's shooting, the man at the center of the city's unraveling. Anonymity was no longer an option. Speed and stealth were his only advantages.</w:t>
      </w:r>
    </w:p>
    <w:p/>
    <w:p>
      <w:r>
        <w:t>He moved through the first floor corridor, past rooms that had once housed the troubled and the lost. Hospital beds remained in some, their mattresses rotted to springs and stuffing. Medical equipment rusted in corners. The walls were covered in peeling paint and, in places, writing that patients had scratched into the plaster. Prayers, threats, pleas for help that had never come.</w:t>
      </w:r>
    </w:p>
    <w:p>
      <w:r>
        <w:t>One message caught his attention, carved deep into the wall near a doorway: "GOD SEES EVERYTHING BUT DOES NOTHING."</w:t>
      </w:r>
    </w:p>
    <w:p>
      <w:r>
        <w:t>The sentiment resonated more than Kael wanted to admit.</w:t>
      </w:r>
    </w:p>
    <w:p/>
    <w:p>
      <w:r>
        <w:rPr>
          <w:b/>
          <w:i/>
          <w:color w:val="0000C8"/>
        </w:rPr>
        <w:t>[IF INNOCENT_BLOOD:]</w:t>
      </w:r>
    </w:p>
    <w:p>
      <w:r>
        <w:t>"The people who lived here," Harold said, walking beside Kael through the ruined corridor. "They were the ones society didn't want to think about. The broken ones, the dangerous ones, the ones whose minds worked differently than everyone expected. They locked them away in places like this and pretended they didn't exist."</w:t>
      </w:r>
    </w:p>
    <w:p>
      <w:r>
        <w:t>"That's what asylums were for."</w:t>
      </w:r>
    </w:p>
    <w:p>
      <w:r>
        <w:t>"That's what everything is for. Hiding the parts of ourselves we don't want to see. Locking them away where they can't embarrass us." Harold's ghost stopped at a doorway, peering into the room beyond. "But the locked-away parts don't disappear. They just wait. And eventually, they break free."</w:t>
      </w:r>
    </w:p>
    <w:p/>
    <w:p>
      <w:r>
        <w:t>An operative appeared at the end of the corridor, one of The Whisper's people, moving toward the sounds of combat. Kael pressed himself into a doorway, controlling his breathing, making himself small and still and invisible. The operative passed without noticing, footsteps receding into the distance.</w:t>
      </w:r>
    </w:p>
    <w:p>
      <w:r>
        <w:t>Kael counted to twenty, then resumed his advance.</w:t>
      </w:r>
    </w:p>
    <w:p/>
    <w:p>
      <w:r>
        <w:t>The second floor was worse than the first. This had been the high-security ward, the place where the most dangerous patients had been kept. The doors here were reinforced steel, many still locked, containing whatever remained of the people who had been imprisoned behind them. Some doors showed signs of violence, dents and scratches where desperate hands had tried to break free. Others were simply closed, silent, secrets that no one had bothered to uncover when the asylum was abandoned.</w:t>
      </w:r>
    </w:p>
    <w:p/>
    <w:p>
      <w:r>
        <w:rPr>
          <w:b/>
          <w:i/>
          <w:color w:val="0000C8"/>
        </w:rPr>
        <w:t>[IF WOUNDED:]</w:t>
      </w:r>
    </w:p>
    <w:p>
      <w:r>
        <w:t>The climb was taking its toll. Kael's shoulder screamed with every movement, the pain radiating down his arm and across his chest. He paused on the second floor landing, leaning against the wall, waiting for the worst of the agony to pass. His vision swam. His heart pounded. His body was telling him to stop, to rest, to give up this foolish mission and find somewhere safe to heal.</w:t>
      </w:r>
    </w:p>
    <w:p>
      <w:r>
        <w:t>He ignored it. Bodies could be pushed past their limits. He had done it before. He would do it again.</w:t>
      </w:r>
    </w:p>
    <w:p/>
    <w:p>
      <w:r>
        <w:t>The third floor corridor was different from the levels below. This had been the administrative section, offices and treatment rooms where doctors had made decisions about patient care. Dark wood paneling, warped by water damage but still recognizable. Framed certificates hanging at angles on the walls. The trappings of authority, decayed but not entirely erased.</w:t>
      </w:r>
    </w:p>
    <w:p>
      <w:r>
        <w:t>At the end of the corridor, a door stood open, spilling pale light into the darkness.</w:t>
      </w:r>
    </w:p>
    <w:p>
      <w:r>
        <w:t>The surgical theater.</w:t>
      </w:r>
    </w:p>
    <w:p>
      <w:r>
        <w:t>Kael approached slowly, his weapon raised, his heart beating with a steadiness that surprised him. Three years he had dreaded this moment. Three years he had imagined returning to this place, facing the scene of his greatest failure. Now that the moment had arrived, the dread had transformed into something else. Resolution, maybe. Acceptance. The understanding that whatever happened in the next few minutes, the waiting was finally over.</w:t>
      </w:r>
    </w:p>
    <w:p>
      <w:r>
        <w:t>He reached the doorway. Paused. Listened.</w:t>
      </w:r>
    </w:p>
    <w:p>
      <w:r>
        <w:t>Voices from inside. The Whisper's calm, measured tone. A woman's muffled sounds of distress. The scene was exactly as he remembered it, exactly as it had been three years ago when Sarah Vance died.</w:t>
      </w:r>
    </w:p>
    <w:p>
      <w:r>
        <w:t>Kael stepped through.</w:t>
      </w:r>
    </w:p>
    <w:p/>
    <w:p>
      <w:r>
        <w:rPr>
          <w:b/>
          <w:sz w:val="28"/>
        </w:rPr>
        <w:t>CHAPTER 6.3 (SCENARIO C): The Appeal</w:t>
      </w:r>
    </w:p>
    <w:p>
      <w:r>
        <w:t>PREVIOUSLY: Kael infiltrated Blackwood Asylum through the forgotten coal chute, navigating the ruined basement and patient wards while the official assault occupied The Whisper's attention. Wounded, under-resourced, but determined, he reached the surgical theater where Lila Thorne was being held.</w:t>
      </w:r>
    </w:p>
    <w:p>
      <w:r>
        <w:t>BRIDGE TEXT: The surgical theater held the ghosts of everyone who had ever died within its walls, and Kael added his own failures to the collection as he faced the man who had been waiting twenty years for this moment.</w:t>
      </w:r>
    </w:p>
    <w:p/>
    <w:p>
      <w:r>
        <w:rPr>
          <w:b/>
          <w:sz w:val="32"/>
        </w:rPr>
        <w:t>NARRATIVE:</w:t>
      </w:r>
    </w:p>
    <w:p>
      <w:r>
        <w:t>Thomas Crane looked older than his photographs suggested, his hair gone white, his face carved into lines that mapped decades of grief and violence. But his eyes were unchanged from the night he had killed Sarah Vance. Clear, calm, utterly without mercy. The eyes of a man who had made peace with what he was and found that peace sufficient.</w:t>
      </w:r>
    </w:p>
    <w:p>
      <w:r>
        <w:t>He stood beside the operating table with the casual posture of someone in complete control of his environment. Lila Thorne lay bound on the table, medical restraints securing her wrists and ankles, tape covering her mouth. Her eyes were wide with terror, moving between Kael and The Whisper with the shock of recognition. She wasn't just looking at a monster; she was looking at the ghost she'd seen kill her sister three years ago.</w:t>
      </w:r>
    </w:p>
    <w:p>
      <w:r>
        <w:t>"Mr. Rourke." The Whisper's voice was soft, almost welcoming. "I wondered if you'd find your way here. The others are making such a mess of things downstairs."</w:t>
      </w:r>
    </w:p>
    <w:p>
      <w:r>
        <w:t>"Let her go, Crane. This doesn't have to end in blood."</w:t>
      </w:r>
    </w:p>
    <w:p>
      <w:r>
        <w:t>"Everything ends in blood. That's the lesson I've learned in twenty years of seeking justice. The system fails. The courts fail. The politicians and the police and the prosecutors, they all fail. Only blood speaks loudly enough to be heard."</w:t>
      </w:r>
    </w:p>
    <w:p/>
    <w:p>
      <w:r>
        <w:rPr>
          <w:b/>
          <w:i/>
          <w:color w:val="0000C8"/>
        </w:rPr>
        <w:t>[IF LIMITED_RESOURCES:]</w:t>
      </w:r>
    </w:p>
    <w:p>
      <w:r>
        <w:t>Kael was acutely aware of his disadvantages. One pistol against whatever weapons The Whisper had concealed. One man against a killer who had survived two decades of hunting and being hunted. One chance to do something right in a life that had been defined by doing things wrong.</w:t>
      </w:r>
    </w:p>
    <w:p>
      <w:r>
        <w:t>The math was terrible. But math had never been the point.</w:t>
      </w:r>
    </w:p>
    <w:p/>
    <w:p>
      <w:r>
        <w:t>"I'm not here to fight you. I'm here to talk."</w:t>
      </w:r>
    </w:p>
    <w:p>
      <w:r>
        <w:t>The Whisper's expression flickered with something that might have been surprise. "Talk? After everything that's happened, after everything I've done, you want to have a conversation?"</w:t>
      </w:r>
    </w:p>
    <w:p>
      <w:r>
        <w:t>"I've spent twenty years trying to make people listen. I'm listening now. Tell me what you want. Tell me what would make this end differently than it has to."</w:t>
      </w:r>
    </w:p>
    <w:p/>
    <w:p>
      <w:r>
        <w:rPr>
          <w:b/>
          <w:i/>
          <w:color w:val="0000C8"/>
        </w:rPr>
        <w:t>[IF SEEKING_REDEMPTION:]</w:t>
      </w:r>
    </w:p>
    <w:p>
      <w:r>
        <w:t>The words came from somewhere deep inside Kael, from the place where he had stored three years of guilt and regret and desperate hope for something better. He wasn't a negotiator. He wasn't trained in hostage situations or crisis intervention. He was just a man who had failed too many times to accept another failure.</w:t>
      </w:r>
    </w:p>
    <w:p>
      <w:r>
        <w:t>"I know about Emily. Your daughter. I know what Victor Thorne did, what the system allowed him to do, what twenty years of trying to get justice has cost you." Kael lowered his weapon, a gesture of trust that might get him killed. "I understand why you became what you are. I don't agree with it, but I understand it."</w:t>
      </w:r>
    </w:p>
    <w:p>
      <w:r>
        <w:t>The Whisper's grip on his blade loosened slightly. Not much, just a fraction of an inch, but Kael noticed.</w:t>
      </w:r>
    </w:p>
    <w:p>
      <w:r>
        <w:t>"Understanding isn't the same as doing something about it."</w:t>
      </w:r>
    </w:p>
    <w:p>
      <w:r>
        <w:t>"No. But it's a start."</w:t>
      </w:r>
    </w:p>
    <w:p/>
    <w:p>
      <w:r>
        <w:rPr>
          <w:b/>
          <w:i/>
          <w:color w:val="0000C8"/>
        </w:rPr>
        <w:t>[IF INNOCENT_BLOOD:]</w:t>
      </w:r>
    </w:p>
    <w:p>
      <w:r>
        <w:t>Harold Metz stood in the corner of the surgical theater, watching the confrontation with the hollow attention of the dead. The ghost didn't speak, didn't offer advice, simply observed. A witness to whatever would happen next.</w:t>
      </w:r>
    </w:p>
    <w:p>
      <w:r>
        <w:t>"I've killed too," Kael said. The admission came easier than he expected, the weight of the secret diminished by sharing it. "An innocent man. Harold Metz. Veteran of two wars. He was in the wrong place at the wrong time, and I pulled the trigger before I understood what I was doing."</w:t>
      </w:r>
    </w:p>
    <w:p>
      <w:r>
        <w:t>The Whisper's eyes narrowed. "You confess your sins to me? Why?"</w:t>
      </w:r>
    </w:p>
    <w:p>
      <w:r>
        <w:t>"Because I need you to understand that I know what it feels like. The weight of blood that won't wash off. The faces that appear when you close your eyes. The knowledge that nothing you do will ever be enough to balance the scales." Kael's voice was steady, but his hands were shaking. "I'm not here as a representative of the system. I'm here as someone who has failed as badly as you have, in different ways, trying to figure out if there's any path forward that doesn't end in more death."</w:t>
      </w:r>
    </w:p>
    <w:p/>
    <w:p>
      <w:r>
        <w:rPr>
          <w:b/>
          <w:i/>
          <w:color w:val="0000C8"/>
        </w:rPr>
        <w:t>[IF WOUNDED:]</w:t>
      </w:r>
    </w:p>
    <w:p>
      <w:r>
        <w:t>The pain in Kael's shoulder was a distant thing now, pushed to the edges of his awareness by adrenaline and focus. He knew it would return later, would demand attention and rest and probably medical care he couldn't afford. But later was a concept that had lost meaning. There was only now, only this room, only the woman on the table and the man with the blade and the choice that had to be made.</w:t>
      </w:r>
    </w:p>
    <w:p>
      <w:r>
        <w:t>"You're hurt," The Whisper observed. "The wound from the subway, I assume. You should be in a hospital, not climbing through condemned buildings."</w:t>
      </w:r>
    </w:p>
    <w:p>
      <w:r>
        <w:t>"Probably. But Lila Thorne would be dead by the time I finished healing. So here I am."</w:t>
      </w:r>
    </w:p>
    <w:p>
      <w:r>
        <w:t>"You care about her? You've never met her."</w:t>
      </w:r>
    </w:p>
    <w:p>
      <w:r>
        <w:t>"I don't have to meet someone to know they don't deserve to die for their brother's sins."</w:t>
      </w:r>
    </w:p>
    <w:p/>
    <w:p>
      <w:r>
        <w:rPr>
          <w:b/>
          <w:i/>
          <w:color w:val="0000C8"/>
        </w:rPr>
        <w:t>[IF EXPOSED OR FAMOUS:]</w:t>
      </w:r>
    </w:p>
    <w:p>
      <w:r>
        <w:t>"I've seen your interviews," The Whisper said. "The famous whistleblower, the man who exposed Commissioner Shaw. You've become quite the celebrity, Mr. Rourke. Some people are calling you a hero."</w:t>
      </w:r>
    </w:p>
    <w:p>
      <w:r>
        <w:t>"Some people are wrong."</w:t>
      </w:r>
    </w:p>
    <w:p>
      <w:r>
        <w:t>"Are they? You've done more to expose the corruption in this city than anyone else in decades. The evidence you've revealed, the testimony you've provided, it's going to bring down people who thought they were untouchable."</w:t>
      </w:r>
    </w:p>
    <w:p>
      <w:r>
        <w:t>"And how many people died while I was gathering that evidence? How many more will die before the trials are finished?" Kael shook his head. "I'm not a hero. I'm just a man who made too many mistakes to stay silent anymore."</w:t>
      </w:r>
    </w:p>
    <w:p/>
    <w:p>
      <w:r>
        <w:t>The Whisper studied him for a long moment, his expression unreadable. The blade in his hand caught the light from the battery-powered lanterns, steel that had already tasted too much blood.</w:t>
      </w:r>
    </w:p>
    <w:p>
      <w:r>
        <w:t>"You're sincere," The Whisper said finally. "I can see it in your eyes. You actually believe what you're saying."</w:t>
      </w:r>
    </w:p>
    <w:p>
      <w:r>
        <w:t>"I believe that there's still a choice to make. That twenty years of killing doesn't have to define the next twenty years. That justice can mean something other than blood."</w:t>
      </w:r>
    </w:p>
    <w:p>
      <w:r>
        <w:t>"Justice." The word was bitter on The Whisper's tongue. "I spent twenty years seeking justice through proper channels. Letters to prosecutors, evidence submitted to investigators, appeals to journalists and politicians and anyone who would listen. Do you know what justice gave me in return? Silence. Obstruction. Threats against my family. The system isn't broken, Mr. Rourke. It's working exactly as designed. It protects the powerful and crushes everyone else."</w:t>
      </w:r>
    </w:p>
    <w:p>
      <w:r>
        <w:t>"Then let's break it."</w:t>
      </w:r>
    </w:p>
    <w:p>
      <w:r>
        <w:t>The Whisper's eyebrows rose. "Break it?"</w:t>
      </w:r>
    </w:p>
    <w:p>
      <w:r>
        <w:t>"The evidence I've gathered, the testimony I can provide, it's enough to bring down Victor Thorne and everyone who protected him. Not vigilante justice. Real justice, in courtrooms, with judges and juries and the whole weight of public attention. The system has been rigged for decades. Let's unrig it."</w:t>
      </w:r>
    </w:p>
    <w:p>
      <w:r>
        <w:t>"And you think that's possible? After everything?"</w:t>
      </w:r>
    </w:p>
    <w:p/>
    <w:p>
      <w:r>
        <w:rPr>
          <w:b/>
          <w:i/>
          <w:color w:val="0000C8"/>
        </w:rPr>
        <w:t>[IF HAS_LEDGER:]</w:t>
      </w:r>
    </w:p>
    <w:p>
      <w:r>
        <w:t>"They pinned twenty murders on you, Thomas. We both know you only committed seven. I saw the Ledger. I saw the fake ballistics reports for the Dockside Jane Doe—the rifling match filed two days before the body was found. Thorne and the police killed the other thirteen to hide their dirty work. They turned a grieving father into a serial killer to solve their own problems."</w:t>
      </w:r>
    </w:p>
    <w:p/>
    <w:p>
      <w:r>
        <w:rPr>
          <w:b/>
          <w:i/>
          <w:color w:val="0000C8"/>
        </w:rPr>
        <w:t>[IF NO_LEDGER:]</w:t>
      </w:r>
    </w:p>
    <w:p>
      <w:r>
        <w:t>"They pinned twenty murders on you, Thomas. But the pattern doesn't fit, does it? Some of those victims had connections to Thorne's business. Some of them knew things they shouldn't have known. You were convenient—a monster they could blame for their own housecleaning."</w:t>
      </w:r>
    </w:p>
    <w:p/>
    <w:p>
      <w:r>
        <w:t>The Whisper's expression flickered. "You figured that out on your own?"</w:t>
      </w:r>
    </w:p>
    <w:p>
      <w:r>
        <w:t>"I've been looking at the evidence for weeks. The math doesn't add up. It never did."</w:t>
      </w:r>
    </w:p>
    <w:p/>
    <w:p>
      <w:r>
        <w:rPr>
          <w:b/>
          <w:i/>
          <w:color w:val="0000C8"/>
        </w:rPr>
        <w:t>[IF NO_ALLIES:]</w:t>
      </w:r>
    </w:p>
    <w:p>
      <w:r>
        <w:t>Kael was alone in the room with a killer, a hostage, and a choice that would define everything that came after. No backup, no extraction plan, no cavalry waiting to ride to the rescue. Just words, and the hope that words could accomplish what violence had failed to achieve.</w:t>
      </w:r>
    </w:p>
    <w:p>
      <w:r>
        <w:t>"I don't have anyone waiting outside to arrest you. I don't have a tactical team ready to breach the door. It's just me, making an appeal to whatever part of you still believes that justice means more than revenge."</w:t>
      </w:r>
    </w:p>
    <w:p/>
    <w:p>
      <w:r>
        <w:rPr>
          <w:b/>
          <w:i/>
          <w:color w:val="0000C8"/>
        </w:rPr>
        <w:t>[IF DA_ALLY (former):]</w:t>
      </w:r>
    </w:p>
    <w:p>
      <w:r>
        <w:t>"DA Cross is out there somewhere, coordinating the official response. He wants you alive, Thomas. He wants you to testify against Victor Thorne, to be the witness who finally makes the case stick. Everything you've gathered over twenty years, all the evidence, all the documentation, it could be the foundation for the biggest corruption prosecution in the city's history."</w:t>
      </w:r>
    </w:p>
    <w:p>
      <w:r>
        <w:t>"And what do I get in return? A cell? A trial where Thorne's lawyers tear apart everything I've built?"</w:t>
      </w:r>
    </w:p>
    <w:p>
      <w:r>
        <w:t>"You get to speak. In a courtroom, on the record, with the whole world watching. You get to say Emily's name and have it matter. You get to be more than The Whisper, more than a killer, more than a cautionary tale. You get to be the man who finally held the powerful accountable."</w:t>
      </w:r>
    </w:p>
    <w:p/>
    <w:p>
      <w:r>
        <w:t>The silence stretched between them. Lila Thorne's breathing was audible in the quiet, sharp and frightened. Below them, somewhere in the building, the sounds of combat had faded. The official assault was either over or had moved to a different part of the asylum.</w:t>
      </w:r>
    </w:p>
    <w:p>
      <w:r>
        <w:t>"Twenty years," The Whisper said softly. "Twenty years of being invisible, of operating from the shadows, of accepting that no one would ever know my name or understand what I was trying to accomplish. And now you offer me a spotlight."</w:t>
      </w:r>
    </w:p>
    <w:p>
      <w:r>
        <w:t>"I'm offering you a choice. The same choice you're giving Lila right now. Die in the darkness, or step into the light. Let this end in blood, or let it end in something that might actually change things."</w:t>
      </w:r>
    </w:p>
    <w:p>
      <w:r>
        <w:t>The Whisper looked at Lila, then back at Kael. The blade in his hand trembled, caught between violence and something else, something that might have been hope.</w:t>
      </w:r>
    </w:p>
    <w:p>
      <w:r>
        <w:t>"Emily was fifteen when she died. Did you know that? Fifteen years old, and Victor Thorne had her killed because she saw something she wasn't supposed to see. A business meeting. A transaction. Nothing that should have cost a child her life."</w:t>
      </w:r>
    </w:p>
    <w:p>
      <w:r>
        <w:t>"I'm sorry."</w:t>
      </w:r>
    </w:p>
    <w:p>
      <w:r>
        <w:t>"Sorry doesn't bring her back. Nothing brings her back." The Whisper's voice cracked, emotion breaking through the careful control he had maintained for two decades. "But maybe... maybe if I stop now, if I let you do what you're trying to do, maybe her death can mean something other than more death."</w:t>
      </w:r>
    </w:p>
    <w:p>
      <w:r>
        <w:t>The blade lowered.</w:t>
      </w:r>
    </w:p>
    <w:p/>
    <w:p>
      <w:r>
        <w:rPr>
          <w:b/>
          <w:sz w:val="32"/>
        </w:rPr>
        <w:t>DECISION POINT D6-C: THE PENITENT'S PATH</w:t>
      </w:r>
    </w:p>
    <w:p>
      <w:r>
        <w:t>The Choice: With The Whisper apparently wavering, Kael must decide how to proceed in a situation that remains dangerously unstable.</w:t>
      </w:r>
    </w:p>
    <w:p/>
    <w:p>
      <w:r>
        <w:rPr>
          <w:i/>
        </w:rPr>
        <w:t>OPTION C-1: Appeal to Compassion — Continue the emotional approach, emphasizing The Whisper's humanity, his grief, his capacity for something other than violence. Trust that the connection they've formed is strong enough to bring this confrontation to a peaceful end.</w:t>
      </w:r>
    </w:p>
    <w:p>
      <w:r>
        <w:t>Status Gained:</w:t>
      </w:r>
    </w:p>
    <w:p>
      <w:r>
        <w:t>ASSET: Lila Rescued (Physically Unharmed)</w:t>
      </w:r>
    </w:p>
    <w:p>
      <w:r>
        <w:t>ASSET: Whisper Wavering (Possible Testimony)</w:t>
      </w:r>
    </w:p>
    <w:p>
      <w:r>
        <w:t>ASSET: Moral Victory</w:t>
      </w:r>
    </w:p>
    <w:p>
      <w:r>
        <w:t>LIABILITY: No Concrete Resolution</w:t>
      </w:r>
    </w:p>
    <w:p>
      <w:r>
        <w:rPr>
          <w:i/>
        </w:rPr>
        <w:t>→ FLOWS TO: Chapter 7, State X (The Focused Mind)</w:t>
      </w:r>
    </w:p>
    <w:p/>
    <w:p>
      <w:r>
        <w:rPr>
          <w:i/>
        </w:rPr>
        <w:t>OPTION C-2: Attempt Physical Rescue — The Whisper is distracted, emotional, vulnerable. This might be the only chance to act. Kael can close the distance, put himself between the blade and Lila, try to end this through action rather than words.</w:t>
      </w:r>
    </w:p>
    <w:p>
      <w:r>
        <w:t>Status Gained:</w:t>
      </w:r>
    </w:p>
    <w:p>
      <w:r>
        <w:t>ASSET: Lila Rescued (Traumatized)</w:t>
      </w:r>
    </w:p>
    <w:p>
      <w:r>
        <w:t>LIABILITY: Wounded (Seriously)</w:t>
      </w:r>
    </w:p>
    <w:p>
      <w:r>
        <w:t>LIABILITY: Whisper Status Unknown</w:t>
      </w:r>
    </w:p>
    <w:p>
      <w:r>
        <w:t>STATUS: Pyrrhic Victory</w:t>
      </w:r>
    </w:p>
    <w:p>
      <w:r>
        <w:rPr>
          <w:i/>
        </w:rPr>
        <w:t>→ FLOWS TO: Chapter 7, State Y (The Fractured Psyche)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