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THE CORROSION OF GUILT</w:t>
      </w:r>
    </w:p>
    <w:p>
      <w:r>
        <w:t>## Complete Branching Narrative Architecture — Revised &amp; Detailed</w:t>
      </w:r>
    </w:p>
    <w:p/>
    <w:p>
      <w:r>
        <w:t>---</w:t>
      </w:r>
    </w:p>
    <w:p/>
    <w:p>
      <w:r>
        <w:t># MASTER NAVIGATION SYSTEM</w:t>
      </w:r>
    </w:p>
    <w:p/>
    <w:p>
      <w:r>
        <w:t>## Path Tracking Convention</w:t>
      </w:r>
    </w:p>
    <w:p>
      <w:r>
        <w:t>Each path carries a **PATH CODE** that accumulates decisions:</w:t>
      </w:r>
    </w:p>
    <w:p>
      <w:r>
        <w:t>- **Format:** `[D1]-[D2]-[D3]-[D4]-[D5]...`</w:t>
      </w:r>
    </w:p>
    <w:p>
      <w:r>
        <w:t>- **Example:** `M-W-X` = Miller → Miller Warned → Expose Miller</w:t>
      </w:r>
    </w:p>
    <w:p/>
    <w:p>
      <w:r>
        <w:t>## Status Effect Categories</w:t>
      </w:r>
    </w:p>
    <w:p>
      <w:r>
        <w:t>- **LIABILITIES:** Negative conditions that restrict options or create vulnerabilities</w:t>
      </w:r>
    </w:p>
    <w:p>
      <w:r>
        <w:t>- **ASSETS:** Resources, evidence, or advantages that open options</w:t>
      </w:r>
    </w:p>
    <w:p>
      <w:r>
        <w:t>- **ALLIANCES:** Relationships that provide support but create obligations</w:t>
      </w:r>
    </w:p>
    <w:p>
      <w:r>
        <w:t>- **STATES:** Physical/mental conditions affecting capability</w:t>
      </w:r>
    </w:p>
    <w:p/>
    <w:p>
      <w:r>
        <w:t># PHASE I: THE FRACTURE</w:t>
      </w:r>
    </w:p>
    <w:p>
      <w:r>
        <w:t>## Chapters 1-3 | Branching: 1 → 2 → 4 → 8 Paths</w:t>
      </w:r>
    </w:p>
    <w:p/>
    <w:p>
      <w:r>
        <w:t>---</w:t>
      </w:r>
    </w:p>
    <w:p/>
    <w:p>
      <w:r>
        <w:t>## CHAPTER 1: The Weight of the Rain</w:t>
      </w:r>
    </w:p>
    <w:p/>
    <w:p>
      <w:r>
        <w:t>### Opening Scene</w:t>
      </w:r>
    </w:p>
    <w:p>
      <w:r>
        <w:t>**Setting:** Kael Rourke's office, 11:47 PM. Rain hammers the window of his third-floor walk-up above a pawn shop. The radiator clanks. A bottle of rye sits half-empty beside case files he hasn't touched in weeks.</w:t>
      </w:r>
    </w:p>
    <w:p/>
    <w:p>
      <w:r>
        <w:t>**The Blackwood Incident (Backstory Delivery):** Three years ago, Kael was a rising detective. He cornered a serial killer called "The Surgeon" in Blackwood Asylum. The killer had a hostage—a teenage girl named Sarah Vance. Kael hesitated. The Surgeon cut Sarah's throat and escaped. Kael's hesitation was covered up by the department, but he knows. He left the force. The case went cold.</w:t>
      </w:r>
    </w:p>
    <w:p/>
    <w:p>
      <w:r>
        <w:t>**The Inciting Call:** The phone rings. Static. Then a voice—electronically distorted, speaking in whispers:</w:t>
      </w:r>
    </w:p>
    <w:p/>
    <w:p>
      <w:r>
        <w:t>&gt; *"Hello, Kael. Do you remember the sound Sarah made? I do. I play it every night before I sleep. Her father hired you to find me, did you know that? Before he drank himself to death. Now his business partner has taken an interest. Lila Thorne. Pretty thing. She's hanging in the dark right now, Kael. Waiting for you. Meridian Street Station. Platform 3. Come alone, or I'll send her back to her brother in pieces. You have two hours."*</w:t>
      </w:r>
    </w:p>
    <w:p/>
    <w:p>
      <w:r>
        <w:t>The line goes dead. Kael stares at the phone. His hands are shaking. The Whisper—the name the papers gave the Surgeon after he started sending audio recordings to victims' families—is back. And he's chosen Kael.</w:t>
      </w:r>
    </w:p>
    <w:p/>
    <w:p>
      <w:r>
        <w:t>**The Setup:** Kael has two hours. Meridian Street is a defunct subway station, closed for five years. No lights, no security, perfect killing ground. Kael knows he should call the cops. He also knows that Detective Marcus Miller—his former partner, the man who helped cover up Kael's hesitation—still works Homicide.</w:t>
      </w:r>
    </w:p>
    <w:p/>
    <w:p>
      <w:r>
        <w:t>---</w:t>
      </w:r>
    </w:p>
    <w:p/>
    <w:p>
      <w:r>
        <w:t>### DECISION POINT D1: THE FIRST STEP</w:t>
      </w:r>
    </w:p>
    <w:p/>
    <w:p>
      <w:r>
        <w:t>**The Choice:** How does Kael approach the trap?</w:t>
      </w:r>
    </w:p>
    <w:p/>
    <w:p>
      <w:r>
        <w:t>---</w:t>
      </w:r>
    </w:p>
    <w:p/>
    <w:p>
      <w:r>
        <w:t>#### **OPTION A: Contact Detective Miller**</w:t>
      </w:r>
    </w:p>
    <w:p/>
    <w:p>
      <w:r>
        <w:t>**Scene:** Kael dials Miller's personal cell. It rings four times. Miller's voice is tired, wary.</w:t>
      </w:r>
    </w:p>
    <w:p/>
    <w:p>
      <w:r>
        <w:t>&gt; *"Kael. It's midnight. What do you want?"*</w:t>
      </w:r>
    </w:p>
    <w:p>
      <w:r>
        <w:t xml:space="preserve">&gt; </w:t>
      </w:r>
    </w:p>
    <w:p>
      <w:r>
        <w:t>&gt; *"The Whisper's back. He has someone. Lila Thorne—Victor Thorne's sister."*</w:t>
      </w:r>
    </w:p>
    <w:p>
      <w:r>
        <w:t xml:space="preserve">&gt; </w:t>
      </w:r>
    </w:p>
    <w:p>
      <w:r>
        <w:t>&gt; *Silence. Then: "Where?"*</w:t>
      </w:r>
    </w:p>
    <w:p>
      <w:r>
        <w:t xml:space="preserve">&gt; </w:t>
      </w:r>
    </w:p>
    <w:p>
      <w:r>
        <w:t>&gt; *"Meridian Street. Platform 3. He said come alone."*</w:t>
      </w:r>
    </w:p>
    <w:p>
      <w:r>
        <w:t xml:space="preserve">&gt; </w:t>
      </w:r>
    </w:p>
    <w:p>
      <w:r>
        <w:t>&gt; *"Then why are you calling me?"*</w:t>
      </w:r>
    </w:p>
    <w:p>
      <w:r>
        <w:t xml:space="preserve">&gt; </w:t>
      </w:r>
    </w:p>
    <w:p>
      <w:r>
        <w:t>&gt; *"Because I'm tired of doing this alone, Marcus."*</w:t>
      </w:r>
    </w:p>
    <w:p/>
    <w:p>
      <w:r>
        <w:t>Miller agrees to shadow Kael—off the books, no backup called in yet. He'll be fifteen minutes behind.</w:t>
      </w:r>
    </w:p>
    <w:p/>
    <w:p>
      <w:r>
        <w:t>**Status Gained:**</w:t>
      </w:r>
    </w:p>
    <w:p>
      <w:r>
        <w:t>- **ALLIANCE: Miller (Fragile)** — Miller is involved but cautious. He owes Kael for the cover-up but resents being pulled back in.</w:t>
      </w:r>
    </w:p>
    <w:p/>
    <w:p>
      <w:r>
        <w:t>**Thematic Track:** Trust vs. Betrayal, Systemic Complicity</w:t>
      </w:r>
    </w:p>
    <w:p/>
    <w:p>
      <w:r>
        <w:t>**→ FLOWS TO: Chapter 2, Path A (Miller Alerted)**</w:t>
      </w:r>
    </w:p>
    <w:p/>
    <w:p>
      <w:r>
        <w:t>---</w:t>
      </w:r>
    </w:p>
    <w:p/>
    <w:p>
      <w:r>
        <w:t>#### **OPTION B: Go Alone**</w:t>
      </w:r>
    </w:p>
    <w:p/>
    <w:p>
      <w:r>
        <w:t>**Scene:** Kael stares at the phone. He could call Miller. He could call anyone. Instead, he opens his desk drawer and pulls out his old service weapon—a Glock 19 he kept when he left the force. Illegal now. He doesn't care.</w:t>
      </w:r>
    </w:p>
    <w:p/>
    <w:p>
      <w:r>
        <w:t>He writes a note: *"If I'm not back by dawn, The Whisper has Lila Thorne. Meridian Street Station."* He leaves it on his desk. Maybe someone will find it. Maybe not.</w:t>
      </w:r>
    </w:p>
    <w:p/>
    <w:p>
      <w:r>
        <w:t>The rain is cold as he walks to the subway.</w:t>
      </w:r>
    </w:p>
    <w:p/>
    <w:p>
      <w:r>
        <w:t>**Status Gained:**</w:t>
      </w:r>
    </w:p>
    <w:p>
      <w:r>
        <w:t>- **STATE: Isolated** — No backup, no safety net. Kael is operating completely alone.</w:t>
      </w:r>
    </w:p>
    <w:p/>
    <w:p>
      <w:r>
        <w:t>**Thematic Track:** Self-Reliance vs. Self-Destruction, Paranoia</w:t>
      </w:r>
    </w:p>
    <w:p/>
    <w:p>
      <w:r>
        <w:t>**→ FLOWS TO: Chapter 2, Path B (Isolated)**</w:t>
      </w:r>
    </w:p>
    <w:p/>
    <w:p>
      <w:r>
        <w:t>---</w:t>
      </w:r>
    </w:p>
    <w:p/>
    <w:p>
      <w:r>
        <w:t>## CHAPTER 2: Concrete and Shadows</w:t>
      </w:r>
    </w:p>
    <w:p/>
    <w:p>
      <w:r>
        <w:t>### Common Setup</w:t>
      </w:r>
    </w:p>
    <w:p>
      <w:r>
        <w:t>**Setting:** Meridian Street Station, 12:30 AM. The entrance is boarded up, but someone has pried loose a section of plywood. Kael descends into darkness, his flashlight cutting through dust and decay. The station hasn't been used since a tunnel collapse killed three workers. The city sealed it rather than pay for repairs.</w:t>
      </w:r>
    </w:p>
    <w:p/>
    <w:p>
      <w:r>
        <w:t>Platform 3 is at the deepest level. Kael descends two flights of frozen escalators, his footsteps echoing. Water drips somewhere in the darkness. The air smells of rust and rot.</w:t>
      </w:r>
    </w:p>
    <w:p/>
    <w:p>
      <w:r>
        <w:t>**The Ambush:** On the second platform, four men emerge from the shadows. They're not police. They're muscle—hired thugs with prison tattoos and cheap weapons. One of them holds a knife. It's a surgical scalpel, identical to the one The Surgeon used at Blackwood.</w:t>
      </w:r>
    </w:p>
    <w:p/>
    <w:p>
      <w:r>
        <w:t>Kael's vision tunnels. His hands start to shake. The PTSD hits like a freight train—he's back in that asylum, watching Sarah's blood spray across the tiles.</w:t>
      </w:r>
    </w:p>
    <w:p/>
    <w:p>
      <w:r>
        <w:t>---</w:t>
      </w:r>
    </w:p>
    <w:p/>
    <w:p>
      <w:r>
        <w:t>### PATH A: Miller Alerted</w:t>
      </w:r>
    </w:p>
    <w:p/>
    <w:p>
      <w:r>
        <w:t>**Scene Variation:** Kael fights defensively, expecting Miller's arrival. He uses the environment—knocking over debris, retreating toward cover. The fight is tactical but anxious. Every thirty seconds, he checks the stairs. Where is Miller?</w:t>
      </w:r>
    </w:p>
    <w:p/>
    <w:p>
      <w:r>
        <w:t>The thugs are coordinated but not professional. Kael takes down two of them, but the third catches him with a pipe across the ribs. He goes down hard.</w:t>
      </w:r>
    </w:p>
    <w:p/>
    <w:p>
      <w:r>
        <w:t>**The Discovery:** As Kael struggles to rise, he sees something that stops his heart: one of the unconscious thugs has a tattoo on his wrist. It's a badge number. Miller's badge number.</w:t>
      </w:r>
    </w:p>
    <w:p/>
    <w:p>
      <w:r>
        <w:t>Before Kael can process this, he hears a crackle. One of the thugs dropped a radio. Miller's voice comes through:</w:t>
      </w:r>
    </w:p>
    <w:p/>
    <w:p>
      <w:r>
        <w:t>&gt; *"Status report. Is it done?"*</w:t>
      </w:r>
    </w:p>
    <w:p/>
    <w:p>
      <w:r>
        <w:t>Kael stares at the radio. Miller set him up. Or Miller is playing a deeper game. Either way, the fragile trust just shattered.</w:t>
      </w:r>
    </w:p>
    <w:p/>
    <w:p>
      <w:r>
        <w:t>**Status Update:**</w:t>
      </w:r>
    </w:p>
    <w:p>
      <w:r>
        <w:t>- **ALLIANCE: Miller (Fragile)** → **MILLER SUSPECT** — Kael now has evidence Miller may be compromised</w:t>
      </w:r>
    </w:p>
    <w:p/>
    <w:p>
      <w:r>
        <w:t>---</w:t>
      </w:r>
    </w:p>
    <w:p/>
    <w:p>
      <w:r>
        <w:t>#### DECISION POINT D2-A: THE RADIO</w:t>
      </w:r>
    </w:p>
    <w:p/>
    <w:p>
      <w:r>
        <w:t>**The Choice:** How does Kael respond to discovering Miller's apparent betrayal?</w:t>
      </w:r>
    </w:p>
    <w:p/>
    <w:p>
      <w:r>
        <w:t>---</w:t>
      </w:r>
    </w:p>
    <w:p/>
    <w:p>
      <w:r>
        <w:t>##### **OPTION A-1: Demand Answers Over the Radio**</w:t>
      </w:r>
    </w:p>
    <w:p/>
    <w:p>
      <w:r>
        <w:t>**Scene:** Kael grabs the radio, his voice shaking with rage:</w:t>
      </w:r>
    </w:p>
    <w:p/>
    <w:p>
      <w:r>
        <w:t>&gt; *"Miller. MILLER. What the hell is this? Your badge number is tattooed on this guy's arm. Talk to me!"*</w:t>
      </w:r>
    </w:p>
    <w:p/>
    <w:p>
      <w:r>
        <w:t>Static. Then Miller's voice, suddenly different—careful, measured:</w:t>
      </w:r>
    </w:p>
    <w:p/>
    <w:p>
      <w:r>
        <w:t>&gt; *"Kael, listen to me. Put the radio down and walk away. You don't understand what you're in the middle of. This is bigger than The Whisper. This is bigger than Lila Thorne. I'm trying to protect you."*</w:t>
      </w:r>
    </w:p>
    <w:p/>
    <w:p>
      <w:r>
        <w:t>&gt; *"Protect me? You sent these guys to kill me!"*</w:t>
      </w:r>
    </w:p>
    <w:p/>
    <w:p>
      <w:r>
        <w:t>&gt; *"I sent them to STOP you. There's a difference. The Whisper isn't working alone, Kael. He's got friends in high places. If you go deeper, you won't come back out. I'm begging you—walk away."*</w:t>
      </w:r>
    </w:p>
    <w:p/>
    <w:p>
      <w:r>
        <w:t>Kael destroys the radio. But now Miller knows the ambush failed. Miller knows Kael knows.</w:t>
      </w:r>
    </w:p>
    <w:p/>
    <w:p>
      <w:r>
        <w:t>**Status Gained:**</w:t>
      </w:r>
    </w:p>
    <w:p>
      <w:r>
        <w:t>- **LIABILITY: Miller Warned** — Miller is now aware Kael suspects him. He'll be preparing countermeasures.</w:t>
      </w:r>
    </w:p>
    <w:p/>
    <w:p>
      <w:r>
        <w:t>**→ FLOWS TO: Chapter 3, Path 1 (Miller/Miller Warned)**</w:t>
      </w:r>
    </w:p>
    <w:p/>
    <w:p>
      <w:r>
        <w:t>---</w:t>
      </w:r>
    </w:p>
    <w:p/>
    <w:p>
      <w:r>
        <w:t>##### **OPTION A-2: Go Silent and Take the Badge**</w:t>
      </w:r>
    </w:p>
    <w:p/>
    <w:p>
      <w:r>
        <w:t>**Scene:** Kael's hand hovers over the radio. Every instinct screams to confront Miller. But three years of working cases has taught him one thing: the man who shows his cards first loses.</w:t>
      </w:r>
    </w:p>
    <w:p/>
    <w:p>
      <w:r>
        <w:t>He photographs the tattoo with his phone. He pockets the thug's wallet—inside is a business card for a bail bondsman connected to the Thorne family. He takes the radio but doesn't transmit.</w:t>
      </w:r>
    </w:p>
    <w:p/>
    <w:p>
      <w:r>
        <w:t>Miller's voice comes through again: *"Report. Did you get him?"*</w:t>
      </w:r>
    </w:p>
    <w:p/>
    <w:p>
      <w:r>
        <w:t>Kael lets the silence stretch. Then he drops the radio in a puddle and keeps moving toward Platform 3.</w:t>
      </w:r>
    </w:p>
    <w:p/>
    <w:p>
      <w:r>
        <w:t>Miller doesn't know what happened. Miller is in the dark. That's Kael's only advantage.</w:t>
      </w:r>
    </w:p>
    <w:p/>
    <w:p>
      <w:r>
        <w:t>**Status Gained:**</w:t>
      </w:r>
    </w:p>
    <w:p>
      <w:r>
        <w:t>- **ASSET: Blackmail Seed** — Photographic evidence linking Miller to the ambush. Potential leverage.</w:t>
      </w:r>
    </w:p>
    <w:p/>
    <w:p>
      <w:r>
        <w:t>**→ FLOWS TO: Chapter 3, Path 2 (Miller/Blackmail Seed)**</w:t>
      </w:r>
    </w:p>
    <w:p/>
    <w:p>
      <w:r>
        <w:t>---</w:t>
      </w:r>
    </w:p>
    <w:p/>
    <w:p>
      <w:r>
        <w:t>### PATH B: Isolated</w:t>
      </w:r>
    </w:p>
    <w:p/>
    <w:p>
      <w:r>
        <w:t>**Scene Variation:** The fight is desperate and brutal. Without backup, Kael is overwhelmed quickly. He takes down one thug with a chokehold, but the others swarm him. The scalpel flashes. Kael feels the blade slice across his forearm—he blocked it from his throat by inches.</w:t>
      </w:r>
    </w:p>
    <w:p/>
    <w:p>
      <w:r>
        <w:t>The PTSD is crippling. Every time the scalpel moves, Kael sees Sarah's face. He's fighting through a fog of memory and terror.</w:t>
      </w:r>
    </w:p>
    <w:p/>
    <w:p>
      <w:r>
        <w:t>**The Transient:** As the fight reaches its climax, one thug lunges at Kael with the scalpel. Behind the thug, in an alcove Kael hadn't noticed, a homeless man is sleeping on a pile of cardboard. He's directly in the path of any missed shot or wild swing.</w:t>
      </w:r>
    </w:p>
    <w:p/>
    <w:p>
      <w:r>
        <w:t>---</w:t>
      </w:r>
    </w:p>
    <w:p/>
    <w:p>
      <w:r>
        <w:t>#### DECISION POINT D2-B: THE PRICE OF SURVIVAL</w:t>
      </w:r>
    </w:p>
    <w:p/>
    <w:p>
      <w:r>
        <w:t>**The Choice:** How does Kael end the fight?</w:t>
      </w:r>
    </w:p>
    <w:p/>
    <w:p>
      <w:r>
        <w:t>---</w:t>
      </w:r>
    </w:p>
    <w:p/>
    <w:p>
      <w:r>
        <w:t>##### **OPTION B-1: Take the Shot**</w:t>
      </w:r>
    </w:p>
    <w:p/>
    <w:p>
      <w:r>
        <w:t>**Scene:** Kael has one chance. The thug is mid-lunge, scalpel aimed at Kael's chest. Behind him, the transient stirs, woken by the noise.</w:t>
      </w:r>
    </w:p>
    <w:p/>
    <w:p>
      <w:r>
        <w:t>Kael fires.</w:t>
      </w:r>
    </w:p>
    <w:p/>
    <w:p>
      <w:r>
        <w:t>The bullet punches through the thug's chest and keeps going. The transient—a man in his sixties with a gray beard and watery eyes—jerks once and goes still.</w:t>
      </w:r>
    </w:p>
    <w:p/>
    <w:p>
      <w:r>
        <w:t>The other thugs scatter. Kael stands in the sudden silence, gun smoking, staring at the collateral damage. The transient's blood pools with the thug's, mixing in the gutter.</w:t>
      </w:r>
    </w:p>
    <w:p/>
    <w:p>
      <w:r>
        <w:t>Kael kneels beside the old man. He's dead. A wallet in his pocket identifies him as Harold Metz, age 63. A veteran, based on the faded Army insignia on his jacket. He survived two tours in Vietnam to die in a subway because Kael Rourke couldn't find another way.</w:t>
      </w:r>
    </w:p>
    <w:p/>
    <w:p>
      <w:r>
        <w:t>**Status Gained:**</w:t>
      </w:r>
    </w:p>
    <w:p>
      <w:r>
        <w:t>- **LIABILITY: Innocent Blood** — Kael has killed a bystander. This will haunt him psychologically and create legal vulnerability.</w:t>
      </w:r>
    </w:p>
    <w:p>
      <w:r>
        <w:t>- **STATE: Moral Wound** — Kael's self-image as "the good guy" has been irrevocably damaged.</w:t>
      </w:r>
    </w:p>
    <w:p/>
    <w:p>
      <w:r>
        <w:t>**→ FLOWS TO: Chapter 3, Path 3 (Alone/Innocent Blood)**</w:t>
      </w:r>
    </w:p>
    <w:p/>
    <w:p>
      <w:r>
        <w:t>---</w:t>
      </w:r>
    </w:p>
    <w:p/>
    <w:p>
      <w:r>
        <w:t>##### **OPTION B-2: Tackle the Thug**</w:t>
      </w:r>
    </w:p>
    <w:p/>
    <w:p>
      <w:r>
        <w:t>**Scene:** Kael sees the transient. He sees the line of fire. He makes a choice.</w:t>
      </w:r>
    </w:p>
    <w:p/>
    <w:p>
      <w:r>
        <w:t>Instead of shooting, he dives forward, tackling the thug at the waist. They go down together, and the scalpel buries itself in Kael's shoulder—deep, scraping bone.</w:t>
      </w:r>
    </w:p>
    <w:p/>
    <w:p>
      <w:r>
        <w:t>Kael screams. The pain is blinding. But he gets his hands around the thug's throat and squeezes until the man stops moving.</w:t>
      </w:r>
    </w:p>
    <w:p/>
    <w:p>
      <w:r>
        <w:t>The other thugs flee. Kael lies on the concrete, blood pumping from his shoulder, staring at the ceiling. The transient is still asleep—passed out drunk, unaware how close he came to death.</w:t>
      </w:r>
    </w:p>
    <w:p/>
    <w:p>
      <w:r>
        <w:t>The wound is bad. Kael can feel his arm going numb. He needs medical attention within the hour, or he's going to bleed out.</w:t>
      </w:r>
    </w:p>
    <w:p/>
    <w:p>
      <w:r>
        <w:t>**Status Gained:**</w:t>
      </w:r>
    </w:p>
    <w:p>
      <w:r>
        <w:t>- **LIABILITY: The Wound** — Severe knife wound requiring immediate treatment. Limits physical capability and creates time pressure.</w:t>
      </w:r>
    </w:p>
    <w:p>
      <w:r>
        <w:t>- **STATE: Physical Vulnerability** — Kael is operating at reduced capacity.</w:t>
      </w:r>
    </w:p>
    <w:p/>
    <w:p>
      <w:r>
        <w:t>**→ FLOWS TO: Chapter 3, Path 4 (Alone/The Wound)**</w:t>
      </w:r>
    </w:p>
    <w:p/>
    <w:p>
      <w:r>
        <w:t>---</w:t>
      </w:r>
    </w:p>
    <w:p/>
    <w:p>
      <w:r>
        <w:t>## CHAPTER 3: The Femme Fatale's Gambit</w:t>
      </w:r>
    </w:p>
    <w:p/>
    <w:p>
      <w:r>
        <w:t>### Common Setup</w:t>
      </w:r>
    </w:p>
    <w:p>
      <w:r>
        <w:t>**Setting:** Kael emerges from the subway, wounded or haunted. Platform 3 was empty—The Whisper wasn't there. It was a test, or a trap, or both.</w:t>
      </w:r>
    </w:p>
    <w:p/>
    <w:p>
      <w:r>
        <w:t>As Kael staggers into the rain, a black sedan pulls up. The window rolls down, revealing a woman in her thirties—dark hair, sharp features, dressed in a designer coat that costs more than Kael makes in a month.</w:t>
      </w:r>
    </w:p>
    <w:p/>
    <w:p>
      <w:r>
        <w:t>**Elara Vance.** Victor Thorne's personal fixer. Sister to Sarah Vance—the girl who died because Kael hesitated. She looks at Kael with an expression that's impossible to read: hatred? Respect? Calculation?</w:t>
      </w:r>
    </w:p>
    <w:p/>
    <w:p>
      <w:r>
        <w:t>&gt; *"Get in, Mr. Rourke. My employer wants to help you find his sister. But first, we need to have a conversation about what you owe him."*</w:t>
      </w:r>
    </w:p>
    <w:p/>
    <w:p>
      <w:r>
        <w:t>**The Warehouse:** Elara takes Kael to a warehouse in the industrial district—supposedly a safe house. But when they arrive, the building is surrounded by unmarked cars. Internal Affairs has been tracking Thorne's operations for months. Kael just walked into a sting.</w:t>
      </w:r>
    </w:p>
    <w:p/>
    <w:p>
      <w:r>
        <w:t>---</w:t>
      </w:r>
    </w:p>
    <w:p/>
    <w:p>
      <w:r>
        <w:t>### PATH 1: Miller/Miller Warned</w:t>
      </w:r>
    </w:p>
    <w:p/>
    <w:p>
      <w:r>
        <w:t>**Unique Context:** Miller arrives at the warehouse simultaneously—he was tracking Kael after the radio confrontation. He's brought IA with him, using Kael as bait to expose Thorne's operation.</w:t>
      </w:r>
    </w:p>
    <w:p/>
    <w:p>
      <w:r>
        <w:t>**Scene:** The warehouse doors burst open. IA agents pour in. Miller is at their head, badge out, playing the good cop.</w:t>
      </w:r>
    </w:p>
    <w:p/>
    <w:p>
      <w:r>
        <w:t>&gt; *"Kael Rourke, you're wanted for questioning in connection with the assault at Meridian Street Station. Ms. Vance, we have questions about your employer's business practices."*</w:t>
      </w:r>
    </w:p>
    <w:p/>
    <w:p>
      <w:r>
        <w:t>Elara's face is ice. She produces documents—papers that show she called this meeting to assist in a kidnapping investigation. She's covered herself.</w:t>
      </w:r>
    </w:p>
    <w:p/>
    <w:p>
      <w:r>
        <w:t>Miller catches Kael's eye. There's a warning there: *Play along, or I bury you.*</w:t>
      </w:r>
    </w:p>
    <w:p/>
    <w:p>
      <w:r>
        <w:t>**The Squeeze:** Miller pulls Kael aside while IA processes Elara:</w:t>
      </w:r>
    </w:p>
    <w:p/>
    <w:p>
      <w:r>
        <w:t>&gt; *"You want to know about my badge number on that guy's arm? I'll tell you everything. But you need to trust me. The Whisper isn't working alone—he's got a patron. Someone in the department. Someone above me. I'm trying to bring them down from the inside, and you almost blew my cover. Now I need you to make a choice: are you with me, or against me?"*</w:t>
      </w:r>
    </w:p>
    <w:p/>
    <w:p>
      <w:r>
        <w:t>---</w:t>
      </w:r>
    </w:p>
    <w:p/>
    <w:p>
      <w:r>
        <w:t>#### DECISION POINT D3-P1: THE DOUBLE GAME</w:t>
      </w:r>
    </w:p>
    <w:p/>
    <w:p>
      <w:r>
        <w:t>**The Choice:** How does Kael respond to Miller's explanation?</w:t>
      </w:r>
    </w:p>
    <w:p/>
    <w:p>
      <w:r>
        <w:t>---</w:t>
      </w:r>
    </w:p>
    <w:p/>
    <w:p>
      <w:r>
        <w:t>##### **OPTION P1-A: Expose Miller to IA on the Spot**</w:t>
      </w:r>
    </w:p>
    <w:p/>
    <w:p>
      <w:r>
        <w:t>**Scene:** Kael looks at Miller—at the man who helped cover up his failure, who sent thugs to intercept him, who now claims to be working some deeper angle.</w:t>
      </w:r>
    </w:p>
    <w:p/>
    <w:p>
      <w:r>
        <w:t>&gt; *"You want trust? Here's trust."*</w:t>
      </w:r>
    </w:p>
    <w:p/>
    <w:p>
      <w:r>
        <w:t>Kael turns to the IA commander: *"Lieutenant, Detective Miller's badge number was tattooed on one of the men who attacked me tonight. I have photographic evidence. He's dirty."*</w:t>
      </w:r>
    </w:p>
    <w:p/>
    <w:p>
      <w:r>
        <w:t>The warehouse goes silent. Miller's face cycles through shock, betrayal, and finally cold fury.</w:t>
      </w:r>
    </w:p>
    <w:p/>
    <w:p>
      <w:r>
        <w:t>&gt; *"You just made the worst mistake of your life, Kael."*</w:t>
      </w:r>
    </w:p>
    <w:p/>
    <w:p>
      <w:r>
        <w:t>IA takes Miller into custody for questioning. Kael is now their star witness—protected, valuable, but also chained to their investigation.</w:t>
      </w:r>
    </w:p>
    <w:p/>
    <w:p>
      <w:r>
        <w:t>**Status Gained:**</w:t>
      </w:r>
    </w:p>
    <w:p>
      <w:r>
        <w:t>- **ALLIANCE: IA (Conditional)** — Kael is under IA's protection as a key witness against Miller.</w:t>
      </w:r>
    </w:p>
    <w:p>
      <w:r>
        <w:t>- **ENEMY: Miller** — Miller is now actively hostile and will work against Kael from wherever he ends up.</w:t>
      </w:r>
    </w:p>
    <w:p>
      <w:r>
        <w:t>- **LIABILITY: Exposed Position** — Kael has made himself a target for whoever Miller was working with.</w:t>
      </w:r>
    </w:p>
    <w:p/>
    <w:p>
      <w:r>
        <w:t>**Accumulated Status (Path P1-A):**</w:t>
      </w:r>
    </w:p>
    <w:p>
      <w:r>
        <w:t>`Miller → Miller Warned → Expose Miller`</w:t>
      </w:r>
    </w:p>
    <w:p>
      <w:r>
        <w:t>- Alliance: IA (Conditional)</w:t>
      </w:r>
    </w:p>
    <w:p>
      <w:r>
        <w:t xml:space="preserve">- Enemy: Miller  </w:t>
      </w:r>
    </w:p>
    <w:p>
      <w:r>
        <w:t>- Liability: Exposed Position</w:t>
      </w:r>
    </w:p>
    <w:p/>
    <w:p>
      <w:r>
        <w:t>**→ FLOWS TO: Chapter 4, Path P1-A (The Informant)**</w:t>
      </w:r>
    </w:p>
    <w:p/>
    <w:p>
      <w:r>
        <w:t>---</w:t>
      </w:r>
    </w:p>
    <w:p/>
    <w:p>
      <w:r>
        <w:t>##### **OPTION P1-B: Play Along with Miller's Story**</w:t>
      </w:r>
    </w:p>
    <w:p/>
    <w:p>
      <w:r>
        <w:t>**Scene:** Kael looks at Miller. The man is a liar—but liars can be useful. And right now, Kael has no idea who else might be involved.</w:t>
      </w:r>
    </w:p>
    <w:p/>
    <w:p>
      <w:r>
        <w:t>&gt; *"Fine. But you're going to tell me everything. Starting with who tattooed your badge on that man's arm and why."*</w:t>
      </w:r>
    </w:p>
    <w:p/>
    <w:p>
      <w:r>
        <w:t>Miller nods, relief flickering across his face. To IA, the story becomes simple: Kael was conducting a private investigation into The Whisper's return. Miller was providing informal backup. The ambush was The Whisper's doing—nothing to do with the police.</w:t>
      </w:r>
    </w:p>
    <w:p/>
    <w:p>
      <w:r>
        <w:t>Elara watches this performance with knowing eyes. She doesn't buy it. But she also doesn't interfere.</w:t>
      </w:r>
    </w:p>
    <w:p/>
    <w:p>
      <w:r>
        <w:t>IA releases them both. Kael walks out of the warehouse with Miller at his side and a knife at his back.</w:t>
      </w:r>
    </w:p>
    <w:p/>
    <w:p>
      <w:r>
        <w:t>**Status Gained:**</w:t>
      </w:r>
    </w:p>
    <w:p>
      <w:r>
        <w:t>- **ALLIANCE: Miller (Puppet Master)** — Miller now controls the narrative. Kael is complicit in his cover-up.</w:t>
      </w:r>
    </w:p>
    <w:p>
      <w:r>
        <w:t>- **LIABILITY: Complicit** — Kael has lied to IA. If the truth comes out, he goes down with Miller.</w:t>
      </w:r>
    </w:p>
    <w:p>
      <w:r>
        <w:t>- **ASSET: Inside Track** — Miller has promised information. Whether he delivers is another matter.</w:t>
      </w:r>
    </w:p>
    <w:p/>
    <w:p>
      <w:r>
        <w:t>**Accumulated Status (Path P1-B):**</w:t>
      </w:r>
    </w:p>
    <w:p>
      <w:r>
        <w:t>`Miller → Miller Warned → Play Along`</w:t>
      </w:r>
    </w:p>
    <w:p>
      <w:r>
        <w:t>- Alliance: Miller (Puppet Master)</w:t>
      </w:r>
    </w:p>
    <w:p>
      <w:r>
        <w:t>- Liability: Complicit</w:t>
      </w:r>
    </w:p>
    <w:p>
      <w:r>
        <w:t>- Asset: Inside Track (promised)</w:t>
      </w:r>
    </w:p>
    <w:p/>
    <w:p>
      <w:r>
        <w:t>**→ FLOWS TO: Chapter 4, Path P1-B (The Puppet)**</w:t>
      </w:r>
    </w:p>
    <w:p/>
    <w:p>
      <w:r>
        <w:t>---</w:t>
      </w:r>
    </w:p>
    <w:p/>
    <w:p>
      <w:r>
        <w:t>### ⚡ PATH 1 CLIFFHANGER</w:t>
      </w:r>
    </w:p>
    <w:p/>
    <w:p>
      <w:r>
        <w:t>**P1-A Ending:** As IA leads Miller away, he turns back to Kael:</w:t>
      </w:r>
    </w:p>
    <w:p>
      <w:r>
        <w:t>&gt; *"You think you're the hero now? Ask Elara who paid for Sarah Vance's funeral. Ask her who's been funding The Whisper's return. You just burned your only friend in a house full of enemies."*</w:t>
      </w:r>
    </w:p>
    <w:p/>
    <w:p>
      <w:r>
        <w:t>The IA commander's phone rings. His face goes pale. He turns to Kael: *"Mr. Rourke, we need to move you immediately. The Whisper just sent a video to the mayor's office. Lila Thorne is still alive—but he's given us forty-eight hours to 'deliver the man responsible for Sarah's death,' or he starts cutting."*</w:t>
      </w:r>
    </w:p>
    <w:p/>
    <w:p>
      <w:r>
        <w:t>**CLIFFHANGER:** The Whisper wants Kael. IA wants to use Kael. And Miller just implied Elara knows more than she's saying. Kael is a piece on a board he can't see.</w:t>
      </w:r>
    </w:p>
    <w:p/>
    <w:p>
      <w:r>
        <w:t>---</w:t>
      </w:r>
    </w:p>
    <w:p/>
    <w:p>
      <w:r>
        <w:t>**P1-B Ending:** Miller drives Kael away from the warehouse. The rain hammers the windshield.</w:t>
      </w:r>
    </w:p>
    <w:p>
      <w:r>
        <w:t>&gt; *"The man who's protecting The Whisper? He's not just in the department, Kael. He's at the top. Police Commissioner Henry Shaw. Blackwood wasn't an accident—it was a demonstration. Shaw let The Surgeon escape because he needed a monster on his leash. And now that monster is loose again, and Shaw is scrambling."*</w:t>
      </w:r>
    </w:p>
    <w:p/>
    <w:p>
      <w:r>
        <w:t>Kael's phone buzzes. A text from an unknown number: *"Good boy, Detective Rourke. You chose wisely. Now come to Blackwood Asylum, midnight tomorrow. Bring Miller. Let's finish what we started three years ago. —The Whisper"*</w:t>
      </w:r>
    </w:p>
    <w:p/>
    <w:p>
      <w:r>
        <w:t>**CLIFFHANGER:** The conspiracy goes to the top. The Whisper is connected to the Police Commissioner. And somehow, The Whisper knew exactly which choice Kael would make.</w:t>
      </w:r>
    </w:p>
    <w:p/>
    <w:p>
      <w:r>
        <w:t>---</w:t>
      </w:r>
    </w:p>
    <w:p/>
    <w:p>
      <w:r>
        <w:t>### PATH 2: Miller/Blackmail Seed</w:t>
      </w:r>
    </w:p>
    <w:p/>
    <w:p>
      <w:r>
        <w:t>**Unique Context:** Miller arrives at the warehouse late, unaware Kael has photographed the evidence linking him to the ambush. He plays concerned partner, vouching for Kael to IA.</w:t>
      </w:r>
    </w:p>
    <w:p/>
    <w:p>
      <w:r>
        <w:t>**Scene:** IA has Kael in a holding pattern—not arrested, but not free. Elara has been separated for questioning. Miller sweeps in like a cavalry officer:</w:t>
      </w:r>
    </w:p>
    <w:p/>
    <w:p>
      <w:r>
        <w:t>&gt; *"This man is cooperating with an ongoing homicide investigation. The Whisper case. I'll take responsibility for him."*</w:t>
      </w:r>
    </w:p>
    <w:p/>
    <w:p>
      <w:r>
        <w:t>IA hesitates. Miller flashes his badge, makes calls, invokes names. Within an hour, Kael is released into Miller's custody.</w:t>
      </w:r>
    </w:p>
    <w:p/>
    <w:p>
      <w:r>
        <w:t>In the car, Miller is all smiles: *"Hell of a night, huh? Good thing I was tracking your phone. What happened in that subway?"*</w:t>
      </w:r>
    </w:p>
    <w:p/>
    <w:p>
      <w:r>
        <w:t>He doesn't know. Miller has no idea that Kael has evidence against him. The photograph of the badge tattoo sits in Kael's pocket like a loaded gun.</w:t>
      </w:r>
    </w:p>
    <w:p/>
    <w:p>
      <w:r>
        <w:t>---</w:t>
      </w:r>
    </w:p>
    <w:p/>
    <w:p>
      <w:r>
        <w:t>#### DECISION POINT D3-P2: THE LEVERAGE</w:t>
      </w:r>
    </w:p>
    <w:p/>
    <w:p>
      <w:r>
        <w:t>**The Choice:** Does Kael reveal his evidence or keep his powder dry?</w:t>
      </w:r>
    </w:p>
    <w:p/>
    <w:p>
      <w:r>
        <w:t>---</w:t>
      </w:r>
    </w:p>
    <w:p/>
    <w:p>
      <w:r>
        <w:t>##### **OPTION P2-A: Show IA the Badge Tattoo**</w:t>
      </w:r>
    </w:p>
    <w:p/>
    <w:p>
      <w:r>
        <w:t>**Scene:** Kael makes a decision in Miller's car. He pretends to get a call, asks Miller to pull over. Then he opens the door and walks back toward the warehouse.</w:t>
      </w:r>
    </w:p>
    <w:p/>
    <w:p>
      <w:r>
        <w:t>&gt; *"Kael? What are you doing?"*</w:t>
      </w:r>
    </w:p>
    <w:p>
      <w:r>
        <w:t xml:space="preserve">&gt; </w:t>
      </w:r>
    </w:p>
    <w:p>
      <w:r>
        <w:t>&gt; *"Making sure I don't end up like the last person who trusted you."*</w:t>
      </w:r>
    </w:p>
    <w:p/>
    <w:p>
      <w:r>
        <w:t>Kael shows IA the photograph. He explains the ambush, the tattoo, Miller's radio communication. IA detains them both—Kael as a material witness, Miller as a suspect.</w:t>
      </w:r>
    </w:p>
    <w:p/>
    <w:p>
      <w:r>
        <w:t>They're placed in separate interrogation rooms. Through the wall, Kael can hear Miller's muffled protests. They're going to be here for a while.</w:t>
      </w:r>
    </w:p>
    <w:p/>
    <w:p>
      <w:r>
        <w:t>**Status Gained:**</w:t>
      </w:r>
    </w:p>
    <w:p>
      <w:r>
        <w:t>- **STATE: In Custody with Miller** — Both men are detained, their fates temporarily intertwined.</w:t>
      </w:r>
    </w:p>
    <w:p>
      <w:r>
        <w:t>- **ASSET: Leverage Deployed** — The evidence is now in official hands. Kael can't be silenced easily.</w:t>
      </w:r>
    </w:p>
    <w:p>
      <w:r>
        <w:t>- **ENEMY: Miller (Caged)** — Miller knows who betrayed him. He's planning revenge from his cell.</w:t>
      </w:r>
    </w:p>
    <w:p/>
    <w:p>
      <w:r>
        <w:t>**Accumulated Status (Path P2-A):**</w:t>
      </w:r>
    </w:p>
    <w:p>
      <w:r>
        <w:t>`Miller → Blackmail Seed → Show IA`</w:t>
      </w:r>
    </w:p>
    <w:p>
      <w:r>
        <w:t>- State: In Custody with Miller</w:t>
      </w:r>
    </w:p>
    <w:p>
      <w:r>
        <w:t>- Asset: Leverage Deployed</w:t>
      </w:r>
    </w:p>
    <w:p>
      <w:r>
        <w:t>- Enemy: Miller (Caged)</w:t>
      </w:r>
    </w:p>
    <w:p/>
    <w:p>
      <w:r>
        <w:t>**→ FLOWS TO: Chapter 4, Path P2-A (The Uneasy Alliance)**</w:t>
      </w:r>
    </w:p>
    <w:p/>
    <w:p>
      <w:r>
        <w:t>---</w:t>
      </w:r>
    </w:p>
    <w:p/>
    <w:p>
      <w:r>
        <w:t>##### **OPTION P2-B: Keep the Seed Hidden and Escape**</w:t>
      </w:r>
    </w:p>
    <w:p/>
    <w:p>
      <w:r>
        <w:t>**Scene:** Kael looks at Miller's smiling face and does the math. Showing the evidence now puts him in IA's custody—and IA might be compromised too. He needs to know more before he plays his only card.</w:t>
      </w:r>
    </w:p>
    <w:p/>
    <w:p>
      <w:r>
        <w:t>&gt; *"Nothing happened. The ambush was The Whisper's work. I handled it."*</w:t>
      </w:r>
    </w:p>
    <w:p>
      <w:r>
        <w:t xml:space="preserve">&gt; </w:t>
      </w:r>
    </w:p>
    <w:p>
      <w:r>
        <w:t>&gt; *"That's my boy. Now, let's talk about finding Lila Thorne."*</w:t>
      </w:r>
    </w:p>
    <w:p/>
    <w:p>
      <w:r>
        <w:t>When Miller stops for gas, Kael slips out of the car and disappears into the rain. He has Miller's evidence, Miller's trust (false as it is), and his freedom. For now.</w:t>
      </w:r>
    </w:p>
    <w:p/>
    <w:p>
      <w:r>
        <w:t>**Status Gained:**</w:t>
      </w:r>
    </w:p>
    <w:p>
      <w:r>
        <w:t>- **STATE: Fugitive with Leverage** — Kael is off the grid but holds powerful evidence.</w:t>
      </w:r>
    </w:p>
    <w:p>
      <w:r>
        <w:t>- **ASSET: Blackmail Seed (Preserved)** — The photograph remains Kael's ace in the hole.</w:t>
      </w:r>
    </w:p>
    <w:p>
      <w:r>
        <w:t>- **LIABILITY: Ticking Clock** — When Miller realizes Kael ran, he'll start hunting. Kael has hours, not days.</w:t>
      </w:r>
    </w:p>
    <w:p/>
    <w:p>
      <w:r>
        <w:t>**Accumulated Status (Path P2-B):**</w:t>
      </w:r>
    </w:p>
    <w:p>
      <w:r>
        <w:t>`Miller → Blackmail Seed → Escape`</w:t>
      </w:r>
    </w:p>
    <w:p>
      <w:r>
        <w:t>- State: Fugitive with Leverage</w:t>
      </w:r>
    </w:p>
    <w:p>
      <w:r>
        <w:t>- Asset: Blackmail Seed (Preserved)</w:t>
      </w:r>
    </w:p>
    <w:p>
      <w:r>
        <w:t>- Liability: Ticking Clock</w:t>
      </w:r>
    </w:p>
    <w:p/>
    <w:p>
      <w:r>
        <w:t>**→ FLOWS TO: Chapter 4, Path P2-B (The Shadow Broker)**</w:t>
      </w:r>
    </w:p>
    <w:p/>
    <w:p>
      <w:r>
        <w:t>---</w:t>
      </w:r>
    </w:p>
    <w:p/>
    <w:p>
      <w:r>
        <w:t>### ⚡ PATH 2 CLIFFHANGER</w:t>
      </w:r>
    </w:p>
    <w:p/>
    <w:p>
      <w:r>
        <w:t>**P2-A Ending:** Hours into the interrogation, an IA agent enters Kael's room with a laptop.</w:t>
      </w:r>
    </w:p>
    <w:p>
      <w:r>
        <w:t>&gt; *"Mr. Rourke, we've verified your evidence against Detective Miller. But we've also found something else. Watch this."*</w:t>
      </w:r>
    </w:p>
    <w:p/>
    <w:p>
      <w:r>
        <w:t>The screen shows security footage from Blackwood Asylum, dated three years ago. Kael sees himself, frozen at the door while The Surgeon cuts Sarah's throat. But the footage continues past where his memory ends. A second figure enters the frame—someone in a police uniform, handing The Surgeon a keycard, opening a back door. The uniform belongs to a captain.</w:t>
      </w:r>
    </w:p>
    <w:p/>
    <w:p>
      <w:r>
        <w:t>&gt; *"Detective Miller wasn't the only one covering things up. This goes higher than either of you knew. And we need your help to find out how high."*</w:t>
      </w:r>
    </w:p>
    <w:p/>
    <w:p>
      <w:r>
        <w:t>**CLIFFHANGER:** The cover-up wasn't just about protecting Kael. Someone helped The Surgeon escape. And that someone is still in the department.</w:t>
      </w:r>
    </w:p>
    <w:p/>
    <w:p>
      <w:r>
        <w:t>---</w:t>
      </w:r>
    </w:p>
    <w:p/>
    <w:p>
      <w:r>
        <w:t>**P2-B Ending:** Kael finds shelter in a flophouse, planning his next move. His phone buzzes—an unknown number.</w:t>
      </w:r>
    </w:p>
    <w:p/>
    <w:p>
      <w:r>
        <w:t>He answers. The Whisper's distorted voice fills his ear:</w:t>
      </w:r>
    </w:p>
    <w:p>
      <w:r>
        <w:t>&gt; *"Clever boy, running from Miller. But you can't run from me. I know about your photograph, Kael. I know what you're planning. Here's a better plan: there's a man named Captain Frank Delaney, retired, living at 445 Crane Street. He was at Blackwood the night I escaped. He has a ledger with names—every cop who helped cover up what really happened. Get the ledger, and you'll understand why Miller's badge was on that man's arm. You have until dawn. After that, I start on Lila's fingers."*</w:t>
      </w:r>
    </w:p>
    <w:p/>
    <w:p>
      <w:r>
        <w:t>The line goes dead. Kael stares at the phone. The Whisper is feeding him information. Why? What game is this?</w:t>
      </w:r>
    </w:p>
    <w:p/>
    <w:p>
      <w:r>
        <w:t>**CLIFFHANGER:** The Whisper wants Kael to find the truth. That should terrify him more than anything else.</w:t>
      </w:r>
    </w:p>
    <w:p/>
    <w:p>
      <w:r>
        <w:t>---</w:t>
      </w:r>
    </w:p>
    <w:p/>
    <w:p>
      <w:r>
        <w:t>### PATH 3: Alone/Innocent Blood</w:t>
      </w:r>
    </w:p>
    <w:p/>
    <w:p>
      <w:r>
        <w:t>**Unique Context:** Kael stands over two bodies in the subway—the thug and Harold Metz, the transient he killed. He's alone, traumatized, and covered in evidence.</w:t>
      </w:r>
    </w:p>
    <w:p/>
    <w:p>
      <w:r>
        <w:t>**Scene:** Elara finds him there. She descended into the subway looking for The Whisper's trap; she found Kael instead.</w:t>
      </w:r>
    </w:p>
    <w:p/>
    <w:p>
      <w:r>
        <w:t>For a long moment, she just stares at the bodies. Then, without a word, she pulls out her phone and makes a call:</w:t>
      </w:r>
    </w:p>
    <w:p>
      <w:r>
        <w:t>&gt; *"I need a cleaning crew. Meridian Street Station, Platform 2. Two bodies. Yes, the civilian too. Make it look like an overdose and a fight."*</w:t>
      </w:r>
    </w:p>
    <w:p/>
    <w:p>
      <w:r>
        <w:t>She hangs up and looks at Kael with something that might be contempt or might be recognition:</w:t>
      </w:r>
    </w:p>
    <w:p>
      <w:r>
        <w:t>&gt; *"My sister died because you hesitated. Now a homeless veteran died because you didn't. Funny how that works."*</w:t>
      </w:r>
    </w:p>
    <w:p/>
    <w:p>
      <w:r>
        <w:t>She knows. She saw, or she deduced. And now she's offering to make it disappear.</w:t>
      </w:r>
    </w:p>
    <w:p/>
    <w:p>
      <w:r>
        <w:t>---</w:t>
      </w:r>
    </w:p>
    <w:p/>
    <w:p>
      <w:r>
        <w:t>#### DECISION POINT D3-P3: THE DARK PACT</w:t>
      </w:r>
    </w:p>
    <w:p/>
    <w:p>
      <w:r>
        <w:t>**The Choice:** Does Kael accept Elara's help or face the consequences alone?</w:t>
      </w:r>
    </w:p>
    <w:p/>
    <w:p>
      <w:r>
        <w:t>---</w:t>
      </w:r>
    </w:p>
    <w:p/>
    <w:p>
      <w:r>
        <w:t>##### **OPTION P3-A: Let Elara Dispose of the Body**</w:t>
      </w:r>
    </w:p>
    <w:p/>
    <w:p>
      <w:r>
        <w:t>**Scene:** Kael looks at his hands. Blood. Harold Metz's blood. The man served two tours in Vietnam. He deserved better than a subway grave and a cover-up.</w:t>
      </w:r>
    </w:p>
    <w:p/>
    <w:p>
      <w:r>
        <w:t>But Kael isn't strong enough to face what he's done. Not now. Maybe not ever.</w:t>
      </w:r>
    </w:p>
    <w:p>
      <w:r>
        <w:t>&gt; *"Do it."*</w:t>
      </w:r>
    </w:p>
    <w:p/>
    <w:p>
      <w:r>
        <w:t>Elara nods. Her crew arrives—efficient, silent men who work with the casual competence of people who've done this before. Within an hour, Harold Metz never existed. The official story will be a drug overdose, body cremated by the city.</w:t>
      </w:r>
    </w:p>
    <w:p/>
    <w:p>
      <w:r>
        <w:t>Elara drives Kael away from the scene. In the car, she delivers the terms:</w:t>
      </w:r>
    </w:p>
    <w:p>
      <w:r>
        <w:t>&gt; *"You belong to me now, Mr. Rourke. My brother wants his sister back, and you're going to find her. You don't eat, sleep, or shit without my permission. In exchange, I'll make sure no one ever knows about Harold Metz. Do we understand each other?"*</w:t>
      </w:r>
    </w:p>
    <w:p/>
    <w:p>
      <w:r>
        <w:t>**Status Gained:**</w:t>
      </w:r>
    </w:p>
    <w:p>
      <w:r>
        <w:t>- **ALLIANCE: Elara (Owner)** — Elara has total leverage over Kael. He is her creature.</w:t>
      </w:r>
    </w:p>
    <w:p>
      <w:r>
        <w:t>- **LIABILITY: Innocent Blood (Hidden)** — The evidence is gone, but the guilt remains. Kael is psychologically compromised.</w:t>
      </w:r>
    </w:p>
    <w:p>
      <w:r>
        <w:t>- **STATE: Free but Owned** — Kael can move freely, but every move serves Elara's interests.</w:t>
      </w:r>
    </w:p>
    <w:p/>
    <w:p>
      <w:r>
        <w:t>**Accumulated Status (Path P3-A):**</w:t>
      </w:r>
    </w:p>
    <w:p>
      <w:r>
        <w:t>`Alone → Innocent Blood → Elara Disposes`</w:t>
      </w:r>
    </w:p>
    <w:p>
      <w:r>
        <w:t>- Alliance: Elara (Owner)</w:t>
      </w:r>
    </w:p>
    <w:p>
      <w:r>
        <w:t>- Liability: Innocent Blood (Hidden)</w:t>
      </w:r>
    </w:p>
    <w:p>
      <w:r>
        <w:t>- State: Free but Owned</w:t>
      </w:r>
    </w:p>
    <w:p/>
    <w:p>
      <w:r>
        <w:t>**→ FLOWS TO: Chapter 4, Path P3-A (The Stained Soul)**</w:t>
      </w:r>
    </w:p>
    <w:p/>
    <w:p>
      <w:r>
        <w:t>---</w:t>
      </w:r>
    </w:p>
    <w:p/>
    <w:p>
      <w:r>
        <w:t>##### **OPTION P3-B: Refuse and Face IA Alone**</w:t>
      </w:r>
    </w:p>
    <w:p/>
    <w:p>
      <w:r>
        <w:t>**Scene:** Kael looks at Elara's offered hand—and sees chains.</w:t>
      </w:r>
    </w:p>
    <w:p>
      <w:r>
        <w:t>&gt; *"No. I'm not letting you make this disappear. I killed him. That has to mean something."*</w:t>
      </w:r>
    </w:p>
    <w:p/>
    <w:p>
      <w:r>
        <w:t>Elara's expression flickers—surprise, maybe even respect:</w:t>
      </w:r>
    </w:p>
    <w:p>
      <w:r>
        <w:t>&gt; *"You're choosing prison over freedom? Over finding the man who killed my sister?"*</w:t>
      </w:r>
    </w:p>
    <w:p>
      <w:r>
        <w:t xml:space="preserve">&gt; </w:t>
      </w:r>
    </w:p>
    <w:p>
      <w:r>
        <w:t>&gt; *"I'm choosing to live with myself. Call IA. Call the cops. I'll wait."*</w:t>
      </w:r>
    </w:p>
    <w:p/>
    <w:p>
      <w:r>
        <w:t>Kael sits down beside Harold Metz's body and waits. When IA arrives, he's still there. He tells them everything—the ambush, the fight, the shooting. He leaves out Elara's offer; some small mercy, or perhaps an insurance policy.</w:t>
      </w:r>
    </w:p>
    <w:p/>
    <w:p>
      <w:r>
        <w:t>They arrest him for involuntary manslaughter.</w:t>
      </w:r>
    </w:p>
    <w:p/>
    <w:p>
      <w:r>
        <w:t>**Status Gained:**</w:t>
      </w:r>
    </w:p>
    <w:p>
      <w:r>
        <w:t>- **STATE: In Custody** — Kael is arrested and processed. His freedom is gone.</w:t>
      </w:r>
    </w:p>
    <w:p>
      <w:r>
        <w:t>- **LIABILITY: Guilty Secret (Acknowledged)** — Kael confessed to the shooting, but the full circumstances remain murky.</w:t>
      </w:r>
    </w:p>
    <w:p>
      <w:r>
        <w:t>- **ASSET: Moral Ground** — Kael chose accountability. This will matter later.</w:t>
      </w:r>
    </w:p>
    <w:p/>
    <w:p>
      <w:r>
        <w:t>**Accumulated Status (Path P3-B):**</w:t>
      </w:r>
    </w:p>
    <w:p>
      <w:r>
        <w:t>`Alone → Innocent Blood → Face IA`</w:t>
      </w:r>
    </w:p>
    <w:p>
      <w:r>
        <w:t>- State: In Custody</w:t>
      </w:r>
    </w:p>
    <w:p>
      <w:r>
        <w:t>- Liability: Guilty Secret (Acknowledged)</w:t>
      </w:r>
    </w:p>
    <w:p>
      <w:r>
        <w:t>- Asset: Moral Ground</w:t>
      </w:r>
    </w:p>
    <w:p/>
    <w:p>
      <w:r>
        <w:t>**→ FLOWS TO: Chapter 4, Path P3-B (The Penitent)**</w:t>
      </w:r>
    </w:p>
    <w:p/>
    <w:p>
      <w:r>
        <w:t>---</w:t>
      </w:r>
    </w:p>
    <w:p/>
    <w:p>
      <w:r>
        <w:t>### ⚡ PATH 3 CLIFFHANGER</w:t>
      </w:r>
    </w:p>
    <w:p/>
    <w:p>
      <w:r>
        <w:t>**P3-A Ending:** Elara drives Kael to a penthouse apartment—her base of operations. Victor Thorne is waiting.</w:t>
      </w:r>
    </w:p>
    <w:p/>
    <w:p>
      <w:r>
        <w:t>Victor is a man in his fifties, silver-haired, handsome in a predatory way. He runs half the construction contracts in the city. His sister Lila manages his legitimate charity work. His other sister, Sarah, died in Kael's arms.</w:t>
      </w:r>
    </w:p>
    <w:p/>
    <w:p>
      <w:r>
        <w:t>He looks at Kael without emotion:</w:t>
      </w:r>
    </w:p>
    <w:p>
      <w:r>
        <w:t>&gt; *"The man who let my sister die is going to find the man who took her. There's a poetry to that. Elara tells me you've already proven your value—willing to kill when necessary, willing to accept help cleaning up the mess. Good. You'll need those qualities."*</w:t>
      </w:r>
    </w:p>
    <w:p/>
    <w:p>
      <w:r>
        <w:t>He slides a photograph across the table. It's a police captain in dress uniform—Frank Delaney.</w:t>
      </w:r>
    </w:p>
    <w:p>
      <w:r>
        <w:t>&gt; *"This man helped The Surgeon escape Blackwood. He's been in hiding for three years, protected by someone powerful. Find him. Make him talk. Bring me names."*</w:t>
      </w:r>
    </w:p>
    <w:p/>
    <w:p>
      <w:r>
        <w:t>**CLIFFHANGER:** Kael is now hunting for the Thorne family, bound by blood and blackmail. But Victor's cold efficiency raises a question: how much does he already know about The Whisper's return?</w:t>
      </w:r>
    </w:p>
    <w:p/>
    <w:p>
      <w:r>
        <w:t>---</w:t>
      </w:r>
    </w:p>
    <w:p/>
    <w:p>
      <w:r>
        <w:t>**P3-B Ending:** Kael's cell in the county lockup is gray and cold. He's been charged with manslaughter. Bail is set at $500,000—might as well be five million.</w:t>
      </w:r>
    </w:p>
    <w:p/>
    <w:p>
      <w:r>
        <w:t>At 3 AM, a guard wakes him:</w:t>
      </w:r>
    </w:p>
    <w:p>
      <w:r>
        <w:t>&gt; *"You've got a visitor, Rourke. Says it's urgent."*</w:t>
      </w:r>
    </w:p>
    <w:p/>
    <w:p>
      <w:r>
        <w:t>In the interrogation room, a man in an expensive suit is waiting. He introduces himself as District Attorney Nathan Cross.</w:t>
      </w:r>
    </w:p>
    <w:p>
      <w:r>
        <w:t>&gt; *"Mr. Rourke, I'm going to be honest with you. A homeless man died in a subway. Normally, that's not the kind of case my office prioritizes. But your name came up in connection with something much bigger—a corruption investigation that goes to the heart of the police department. I'm prepared to offer you a deal: help us build that case, and the charges against you become... flexible."*</w:t>
      </w:r>
    </w:p>
    <w:p/>
    <w:p>
      <w:r>
        <w:t>He slides a folder across the table. Inside is a photograph of Police Commissioner Henry Shaw shaking hands with Victor Thorne.</w:t>
      </w:r>
    </w:p>
    <w:p>
      <w:r>
        <w:t>&gt; *"The Whisper didn't escape from Blackwood. He was released. And we're going to prove it."*</w:t>
      </w:r>
    </w:p>
    <w:p/>
    <w:p>
      <w:r>
        <w:t>**CLIFFHANGER:** Kael's confession might be his ticket to something bigger—a chance to tear down the corruption that let The Surgeon kill Sarah Vance. But deals with prosecutors have their own kind of chains.</w:t>
      </w:r>
    </w:p>
    <w:p/>
    <w:p>
      <w:r>
        <w:t>---</w:t>
      </w:r>
    </w:p>
    <w:p/>
    <w:p>
      <w:r>
        <w:t>### PATH 4: Alone/The Wound</w:t>
      </w:r>
    </w:p>
    <w:p/>
    <w:p>
      <w:r>
        <w:t>**Unique Context:** Kael is bleeding out on the subway platform. The transient is alive because Kael chose pain over pragmatism. But that pain might kill him.</w:t>
      </w:r>
    </w:p>
    <w:p/>
    <w:p>
      <w:r>
        <w:t>**Scene:** Elara descends into the subway and finds Kael collapsed against a pillar, hand pressed to his shoulder, blood pooling beneath him.</w:t>
      </w:r>
    </w:p>
    <w:p>
      <w:r>
        <w:t>&gt; *"Mr. Rourke. You look terrible."*</w:t>
      </w:r>
    </w:p>
    <w:p>
      <w:r>
        <w:t xml:space="preserve">&gt; </w:t>
      </w:r>
    </w:p>
    <w:p>
      <w:r>
        <w:t>&gt; *"The Whisper... wasn't here. Trap."*</w:t>
      </w:r>
    </w:p>
    <w:p>
      <w:r>
        <w:t xml:space="preserve">&gt; </w:t>
      </w:r>
    </w:p>
    <w:p>
      <w:r>
        <w:t>&gt; *"Obviously. My employer suspected as much. Can you walk?"*</w:t>
      </w:r>
    </w:p>
    <w:p>
      <w:r>
        <w:t xml:space="preserve">&gt; </w:t>
      </w:r>
    </w:p>
    <w:p>
      <w:r>
        <w:t>&gt; *"I can barely breathe."*</w:t>
      </w:r>
    </w:p>
    <w:p/>
    <w:p>
      <w:r>
        <w:t>Elara crouches beside him, examining the wound with clinical detachment:</w:t>
      </w:r>
    </w:p>
    <w:p>
      <w:r>
        <w:t>&gt; *"The blade nicked your subclavian artery. You have maybe thirty minutes before you lose enough blood to pass out. Maybe another hour before you die. I can get you to a doctor—off the books, no questions—or I can call 911 and let the police sort out what happened here. Your choice."*</w:t>
      </w:r>
    </w:p>
    <w:p/>
    <w:p>
      <w:r>
        <w:t>---</w:t>
      </w:r>
    </w:p>
    <w:p/>
    <w:p>
      <w:r>
        <w:t>#### DECISION POINT D3-P4: THE DEBT</w:t>
      </w:r>
    </w:p>
    <w:p/>
    <w:p>
      <w:r>
        <w:t>**The Choice:** Does Kael accept Elara's help or take his chances with the system?</w:t>
      </w:r>
    </w:p>
    <w:p/>
    <w:p>
      <w:r>
        <w:t>---</w:t>
      </w:r>
    </w:p>
    <w:p/>
    <w:p>
      <w:r>
        <w:t>##### **OPTION P4-A: Accept Elara's Escape Route**</w:t>
      </w:r>
    </w:p>
    <w:p/>
    <w:p>
      <w:r>
        <w:t>**Scene:** Kael doesn't have the strength to argue. He nods.</w:t>
      </w:r>
    </w:p>
    <w:p/>
    <w:p>
      <w:r>
        <w:t>Elara half-carries him through service tunnels to a car waiting in an alley. The driver is silent, professional. They speed through the city to a warehouse clinic staffed by a doctor who doesn't ask for insurance.</w:t>
      </w:r>
    </w:p>
    <w:p/>
    <w:p>
      <w:r>
        <w:t>The surgery takes three hours. When Kael wakes, Elara is sitting beside his bed, scrolling through her phone:</w:t>
      </w:r>
    </w:p>
    <w:p>
      <w:r>
        <w:t>&gt; *"The doctor says you'll recover fully in two weeks. You have twenty-four hours. Lila Thorne doesn't have the luxury of waiting for you to heal."*</w:t>
      </w:r>
    </w:p>
    <w:p/>
    <w:p>
      <w:r>
        <w:t>Kael's arm is in a sling. He can barely move without pain. But he's alive because Elara chose to save him. That debt is heavier than any wound.</w:t>
      </w:r>
    </w:p>
    <w:p/>
    <w:p>
      <w:r>
        <w:t>**Status Gained:**</w:t>
      </w:r>
    </w:p>
    <w:p>
      <w:r>
        <w:t>- **ALLIANCE: Elara (Debtor)** — Kael owes Elara his life. She hasn't specified the price yet.</w:t>
      </w:r>
    </w:p>
    <w:p>
      <w:r>
        <w:t>- **LIABILITY: The Wound (Treated)** — The injury is stabilized but still limiting. Kael is operating at reduced capacity.</w:t>
      </w:r>
    </w:p>
    <w:p>
      <w:r>
        <w:t>- **STATE: Fugitive** — Kael never reported to police. He's technically missing. He's also free.</w:t>
      </w:r>
    </w:p>
    <w:p/>
    <w:p>
      <w:r>
        <w:t>**Accumulated Status (Path P4-A):**</w:t>
      </w:r>
    </w:p>
    <w:p>
      <w:r>
        <w:t>`Alone → The Wound → Accept Elara`</w:t>
      </w:r>
    </w:p>
    <w:p>
      <w:r>
        <w:t>- Alliance: Elara (Debtor)</w:t>
      </w:r>
    </w:p>
    <w:p>
      <w:r>
        <w:t>- Liability: The Wound (Treated)</w:t>
      </w:r>
    </w:p>
    <w:p>
      <w:r>
        <w:t>- State: Fugitive</w:t>
      </w:r>
    </w:p>
    <w:p/>
    <w:p>
      <w:r>
        <w:t>**→ FLOWS TO: Chapter 4, Path P4-A (The Dependent)**</w:t>
      </w:r>
    </w:p>
    <w:p/>
    <w:p>
      <w:r>
        <w:t>---</w:t>
      </w:r>
    </w:p>
    <w:p/>
    <w:p>
      <w:r>
        <w:t>##### **OPTION P4-B: Refuse and Surrender to IA**</w:t>
      </w:r>
    </w:p>
    <w:p/>
    <w:p>
      <w:r>
        <w:t>**Scene:** Kael looks at Elara—at her designer coat, her calculating eyes. He thinks about the transient he saved, Harold Metz, still sleeping in his alcove above. He didn't spill blood to end up in another predator's pocket.</w:t>
      </w:r>
    </w:p>
    <w:p>
      <w:r>
        <w:t>&gt; *"Call 911. I'll take my chances."*</w:t>
      </w:r>
    </w:p>
    <w:p/>
    <w:p>
      <w:r>
        <w:t>Elara's eyebrow rises:</w:t>
      </w:r>
    </w:p>
    <w:p>
      <w:r>
        <w:t>&gt; *"You'll bleed out before they arrive."*</w:t>
      </w:r>
    </w:p>
    <w:p>
      <w:r>
        <w:t xml:space="preserve">&gt; </w:t>
      </w:r>
    </w:p>
    <w:p>
      <w:r>
        <w:t>&gt; *"Then I bleed out. But I won't owe you anything."*</w:t>
      </w:r>
    </w:p>
    <w:p/>
    <w:p>
      <w:r>
        <w:t>A pause. Then Elara shrugs and makes the call.</w:t>
      </w:r>
    </w:p>
    <w:p/>
    <w:p>
      <w:r>
        <w:t>The paramedics arrive in time—barely. Kael wakes up in a hospital bed, handcuffed to the rail. IA wants to know why he was in an abandoned subway with four dead men. Kael tells them about The Whisper's call, about Lila Thorne. He doesn't mention Elara.</w:t>
      </w:r>
    </w:p>
    <w:p/>
    <w:p>
      <w:r>
        <w:t>They don't believe him entirely, but they can't charge him with anything either. He's a victim and a witness. They keep him for observation—and questioning.</w:t>
      </w:r>
    </w:p>
    <w:p/>
    <w:p>
      <w:r>
        <w:t>**Status Gained:**</w:t>
      </w:r>
    </w:p>
    <w:p>
      <w:r>
        <w:t>- **STATE: In Custody (Medical)** — Kael is hospitalized under police guard. He can't leave, but he's receiving treatment.</w:t>
      </w:r>
    </w:p>
    <w:p>
      <w:r>
        <w:t>- **LIABILITY: The Wound (Severe)** — The injury is being treated but remains serious. Kael is bedridden.</w:t>
      </w:r>
    </w:p>
    <w:p>
      <w:r>
        <w:t>- **ASSET: Clean Hands** — Kael refused Elara's offer. He owes no one.</w:t>
      </w:r>
    </w:p>
    <w:p/>
    <w:p>
      <w:r>
        <w:t>**Accumulated Status (Path P4-B):**</w:t>
      </w:r>
    </w:p>
    <w:p>
      <w:r>
        <w:t>`Alone → The Wound → Surrender`</w:t>
      </w:r>
    </w:p>
    <w:p>
      <w:r>
        <w:t>- State: In Custody (Medical)</w:t>
      </w:r>
    </w:p>
    <w:p>
      <w:r>
        <w:t>- Liability: The Wound (Severe)</w:t>
      </w:r>
    </w:p>
    <w:p>
      <w:r>
        <w:t>- Asset: Clean Hands</w:t>
      </w:r>
    </w:p>
    <w:p/>
    <w:p>
      <w:r>
        <w:t>**→ FLOWS TO: Chapter 4, Path P4-B (The Broken Man)**</w:t>
      </w:r>
    </w:p>
    <w:p/>
    <w:p>
      <w:r>
        <w:t>---</w:t>
      </w:r>
    </w:p>
    <w:p/>
    <w:p>
      <w:r>
        <w:t>### ⚡ PATH 4 CLIFFHANGER</w:t>
      </w:r>
    </w:p>
    <w:p/>
    <w:p>
      <w:r>
        <w:t>**P4-A Ending:** Kael is recovering in the warehouse clinic when his phone buzzes. A text from an unknown number:</w:t>
      </w:r>
    </w:p>
    <w:p/>
    <w:p>
      <w:r>
        <w:t>&gt; *"You chose her over the law. Interesting. I had a bet with myself about which way you'd fall. Now I know who you really are."*</w:t>
      </w:r>
    </w:p>
    <w:p/>
    <w:p>
      <w:r>
        <w:t>A second message, with an attachment:</w:t>
      </w:r>
    </w:p>
    <w:p>
      <w:r>
        <w:t>&gt; *"The Captain who helped me escape Blackwood is named Frank Delaney. He lives at 445 Crane Street. He's dying of cancer—maybe two months left. He has a ledger with names, Mr. Rourke. Names of everyone who helped cover up what I am. Get that ledger, and you'll understand why Elara saved you. Why she had to."*</w:t>
      </w:r>
    </w:p>
    <w:p/>
    <w:p>
      <w:r>
        <w:t>**CLIFFHANGER:** The Whisper is watching. He knew Kael would choose Elara. And Elara's motives might be even darker than Kael imagined.</w:t>
      </w:r>
    </w:p>
    <w:p/>
    <w:p>
      <w:r>
        <w:t>---</w:t>
      </w:r>
    </w:p>
    <w:p/>
    <w:p>
      <w:r>
        <w:t>**P4-B Ending:** Two days into his hospital stay, Kael wakes to find a man sitting in the visitor's chair. Old, weathered, wearing a retired cop's jacket with a faded captain's insignia.</w:t>
      </w:r>
    </w:p>
    <w:p>
      <w:r>
        <w:t>&gt; *"Mr. Rourke. My name is Frank Delaney. I used to run the Blackwood operation. I was there the night Sarah Vance died."*</w:t>
      </w:r>
    </w:p>
    <w:p/>
    <w:p>
      <w:r>
        <w:t>Kael reaches for the call button. Delaney holds up a hand:</w:t>
      </w:r>
    </w:p>
    <w:p>
      <w:r>
        <w:t>&gt; *"I'm not here to hurt you. I'm here to warn you. The Whisper isn't working alone. He never was. And the man protecting him? The man who let him out three years ago? He's coming for you next. Because you were supposed to die in that subway, Kael. You were supposed to die, and Miller was supposed to be the hero who found your body. But you survived. And now the whole cover story is falling apart."*</w:t>
      </w:r>
    </w:p>
    <w:p/>
    <w:p>
      <w:r>
        <w:t>He places a USB drive on the bedside table:</w:t>
      </w:r>
    </w:p>
    <w:p>
      <w:r>
        <w:t>&gt; *"Everything I know. Names, dates, money trails. Use it or don't. But if you choose to fight, you should know what you're up against."*</w:t>
      </w:r>
    </w:p>
    <w:p/>
    <w:p>
      <w:r>
        <w:t>He leaves. Kael stares at the USB drive. He doesn't know if it's salvation or another trap.</w:t>
      </w:r>
    </w:p>
    <w:p/>
    <w:p>
      <w:r>
        <w:t>**CLIFFHANGER:** The Whisper's handler wanted Kael dead. Kael surviving has changed the game. And a dying man might have just given him the key to everything.</w:t>
      </w:r>
    </w:p>
    <w:p/>
    <w:p>
      <w:r>
        <w:t>---</w:t>
      </w:r>
    </w:p>
    <w:p/>
    <w:p>
      <w:r>
        <w:t># PHASE I COMPLETE — PATH SUMMARY TABLE</w:t>
      </w:r>
    </w:p>
    <w:p/>
    <w:p>
      <w:r>
        <w:t>| Path Code | Route | Accumulated Status | Flows To (C4) |</w:t>
      </w:r>
    </w:p>
    <w:p>
      <w:r>
        <w:t>|-----------|-------|-------------------|---------------|</w:t>
      </w:r>
    </w:p>
    <w:p>
      <w:r>
        <w:t>| **P1-A** | Miller → Miller Warned → Expose Miller | IA Alliance (Conditional), Miller Enemy, Exposed Position | **The Informant** |</w:t>
      </w:r>
    </w:p>
    <w:p>
      <w:r>
        <w:t>| **P1-B** | Miller → Miller Warned → Play Along | Miller Alliance (Puppet Master), Complicit, Inside Track | **The Puppet** |</w:t>
      </w:r>
    </w:p>
    <w:p>
      <w:r>
        <w:t>| **P2-A** | Miller → Blackmail Seed → Show IA | In Custody with Miller, Leverage Deployed, Miller Enemy (Caged) | **The Uneasy Alliance** |</w:t>
      </w:r>
    </w:p>
    <w:p>
      <w:r>
        <w:t>| **P2-B** | Miller → Blackmail Seed → Escape | Fugitive with Leverage, Blackmail Seed (Preserved), Ticking Clock | **The Shadow Broker** |</w:t>
      </w:r>
    </w:p>
    <w:p>
      <w:r>
        <w:t>| **P3-A** | Alone → Innocent Blood → Elara Disposes | Elara Alliance (Owner), Innocent Blood (Hidden), Free but Owned | **The Stained Soul** |</w:t>
      </w:r>
    </w:p>
    <w:p>
      <w:r>
        <w:t>| **P3-B** | Alone → Innocent Blood → Face IA | In Custody, Guilty Secret (Acknowledged), Moral Ground | **The Penitent** |</w:t>
      </w:r>
    </w:p>
    <w:p>
      <w:r>
        <w:t>| **P4-A** | Alone → The Wound → Accept Elara | Elara Alliance (Debtor), Wound (Treated), Fugitive | **The Dependent** |</w:t>
      </w:r>
    </w:p>
    <w:p>
      <w:r>
        <w:t>| **P4-B** | Alone → The Wound → Surrender | In Custody (Medical), Wound (Severe), Clean Hands | **The Broken Man** |</w:t>
      </w:r>
    </w:p>
    <w:p/>
    <w:p>
      <w:r>
        <w:t>---</w:t>
      </w:r>
    </w:p>
    <w:p/>
    <w:p>
      <w:r>
        <w:t># PHASE II: THE LABYRINTH</w:t>
      </w:r>
    </w:p>
    <w:p>
      <w:r>
        <w:t>## Chapters 4-6 | Branching: 8 Paths Maintained → 4 Scenarios</w:t>
      </w:r>
    </w:p>
    <w:p/>
    <w:p>
      <w:r>
        <w:t>---</w:t>
      </w:r>
    </w:p>
    <w:p/>
    <w:p>
      <w:r>
        <w:t>## CHAPTER 4: The Rust on the Badge</w:t>
      </w:r>
    </w:p>
    <w:p/>
    <w:p>
      <w:r>
        <w:t>### Common Thread</w:t>
      </w:r>
    </w:p>
    <w:p>
      <w:r>
        <w:t>All paths converge on a single objective: **Captain Frank Delaney**, retired, dying of liver cancer, living in a cramped apartment at 445 Crane Street. Delaney was the commanding officer at Blackwood Asylum the night The Surgeon escaped. He knows who opened the door. He has a **Ledger**—names, payments, dates. Proof that the cover-up went far beyond one hesitant detective.</w:t>
      </w:r>
    </w:p>
    <w:p/>
    <w:p>
      <w:r>
        <w:t>But reaching Delaney is different for each path.</w:t>
      </w:r>
    </w:p>
    <w:p/>
    <w:p>
      <w:r>
        <w:t>---</w:t>
      </w:r>
    </w:p>
    <w:p/>
    <w:p>
      <w:r>
        <w:t>### PATH P1-A: The Informant</w:t>
      </w:r>
    </w:p>
    <w:p>
      <w:r>
        <w:t>**Context:** Kael is under IA protection as a witness against Miller. IA wants Miller's connections, but Kael has his own agenda: finding out who's really pulling the strings.</w:t>
      </w:r>
    </w:p>
    <w:p/>
    <w:p>
      <w:r>
        <w:t>**Opening Scene:** IA has set up Kael in a safehouse—a dingy motel room with peeling wallpaper and a guard outside the door. Agent Rachel Torres briefs him:</w:t>
      </w:r>
    </w:p>
    <w:p>
      <w:r>
        <w:t>&gt; *"Miller's lawyered up. He's not talking. But we've traced some unusual financial transfers from a shell company connected to Victor Thorne's construction business. The money went to several retired cops—including a Captain Frank Delaney. We want you to approach him."*</w:t>
      </w:r>
    </w:p>
    <w:p>
      <w:r>
        <w:t xml:space="preserve">&gt; </w:t>
      </w:r>
    </w:p>
    <w:p>
      <w:r>
        <w:t>&gt; *"As bait?"*</w:t>
      </w:r>
    </w:p>
    <w:p>
      <w:r>
        <w:t xml:space="preserve">&gt; </w:t>
      </w:r>
    </w:p>
    <w:p>
      <w:r>
        <w:t>&gt; *"As motivation. Delaney knows The Whisper case. He might respond to the man who let Sarah Vance die."*</w:t>
      </w:r>
    </w:p>
    <w:p/>
    <w:p>
      <w:r>
        <w:t>**The Complication:** Kael agrees, but as they prepare the approach, Torres receives a call. Her face goes pale:</w:t>
      </w:r>
    </w:p>
    <w:p>
      <w:r>
        <w:t>&gt; *"Miller made bail. He was released thirty minutes ago. We don't know where he is."*</w:t>
      </w:r>
    </w:p>
    <w:p/>
    <w:p>
      <w:r>
        <w:t>Miller is free. Miller is furious. And Miller knows Kael is IA's witness.</w:t>
      </w:r>
    </w:p>
    <w:p/>
    <w:p>
      <w:r>
        <w:t>**The Approach:** Kael approaches Delaney's apartment cautiously. The old man is sitting on his balcony, smoking—against doctor's orders, clearly. He sees Kael coming and doesn't run.</w:t>
      </w:r>
    </w:p>
    <w:p>
      <w:r>
        <w:t>&gt; *"So they finally sent someone. Took long enough. Come up, Mr. Rourke. I'll put on coffee. We should talk before Miller's boys get here."*</w:t>
      </w:r>
    </w:p>
    <w:p/>
    <w:p>
      <w:r>
        <w:t>Inside, Delaney's apartment is a memorial to a career gone wrong. Photos of him in uniform, awards gathering dust, medical bills stacked on the kitchen table. He's dying—skin yellow, hands shaking—but his eyes are sharp.</w:t>
      </w:r>
    </w:p>
    <w:p>
      <w:r>
        <w:t>&gt; *"The Ledger's in a safe deposit box. First National, Box 147. I'll give you the key... if you promise me something."*</w:t>
      </w:r>
    </w:p>
    <w:p>
      <w:r>
        <w:t xml:space="preserve">&gt; </w:t>
      </w:r>
    </w:p>
    <w:p>
      <w:r>
        <w:t>&gt; *"What?"*</w:t>
      </w:r>
    </w:p>
    <w:p>
      <w:r>
        <w:t xml:space="preserve">&gt; </w:t>
      </w:r>
    </w:p>
    <w:p>
      <w:r>
        <w:t>&gt; *"That when this is over, you'll let the world know I tried to make it right. I let that monster out because they told me I'd lose my pension, my family's insurance. My son was sick. I chose my family over Sarah Vance. I've been dying of guilt ever since."*</w:t>
      </w:r>
    </w:p>
    <w:p/>
    <w:p>
      <w:r>
        <w:t>**The Race:** Before Kael can respond, the sound of cars pulls up outside. Through the window, he sees Miller emerging from an unmarked vehicle with four men.</w:t>
      </w:r>
    </w:p>
    <w:p/>
    <w:p>
      <w:r>
        <w:t>---</w:t>
      </w:r>
    </w:p>
    <w:p/>
    <w:p>
      <w:r>
        <w:t>#### DECISION POINT D4-P1A: THE RACE</w:t>
      </w:r>
    </w:p>
    <w:p/>
    <w:p>
      <w:r>
        <w:t>**The Choice:** Does Kael protect Delaney or secure the evidence?</w:t>
      </w:r>
    </w:p>
    <w:p/>
    <w:p>
      <w:r>
        <w:t>---</w:t>
      </w:r>
    </w:p>
    <w:p/>
    <w:p>
      <w:r>
        <w:t>##### **OPTION P1A-1: Protect Delaney**</w:t>
      </w:r>
    </w:p>
    <w:p/>
    <w:p>
      <w:r>
        <w:t>**Scene:** Kael makes the split-second choice: a dying man's testimony might be worth more than paper evidence.</w:t>
      </w:r>
    </w:p>
    <w:p>
      <w:r>
        <w:t>&gt; *"Is there another way out of here?"*</w:t>
      </w:r>
    </w:p>
    <w:p>
      <w:r>
        <w:t xml:space="preserve">&gt; </w:t>
      </w:r>
    </w:p>
    <w:p>
      <w:r>
        <w:t>&gt; *"Fire escape. But my knees—"*</w:t>
      </w:r>
    </w:p>
    <w:p>
      <w:r>
        <w:t xml:space="preserve">&gt; </w:t>
      </w:r>
    </w:p>
    <w:p>
      <w:r>
        <w:t>&gt; *"I'll carry you if I have to. Move."*</w:t>
      </w:r>
    </w:p>
    <w:p/>
    <w:p>
      <w:r>
        <w:t>Kael drags Delaney down the fire escape as Miller's men storm the front. There's a brief, terrifying chase through the alley—Kael half-carrying the old man, who wheezes and stumbles. They make it to the IA extraction point by the skin of their teeth.</w:t>
      </w:r>
    </w:p>
    <w:p/>
    <w:p>
      <w:r>
        <w:t>Miller's men don't catch them, but the safe deposit box key is still in Delaney's apartment. Miller has it now. The Ledger is in enemy hands.</w:t>
      </w:r>
    </w:p>
    <w:p/>
    <w:p>
      <w:r>
        <w:t>**Status Gained:**</w:t>
      </w:r>
    </w:p>
    <w:p>
      <w:r>
        <w:t>- **ASSET: The Witness** — Delaney is alive and willing to testify. His knowledge is invaluable.</w:t>
      </w:r>
    </w:p>
    <w:p>
      <w:r>
        <w:t>- **LIABILITY: Evidence Lost** — Miller now has access to the Ledger. He can destroy it or use it as leverage.</w:t>
      </w:r>
    </w:p>
    <w:p>
      <w:r>
        <w:t>- **STATUS: IA Extraction** — Kael is deep in IA's operation now, with Delaney as his proof of value.</w:t>
      </w:r>
    </w:p>
    <w:p/>
    <w:p>
      <w:r>
        <w:t>**Accumulated Status (Path P1A-1):**</w:t>
      </w:r>
    </w:p>
    <w:p>
      <w:r>
        <w:t>`Miller → Miller Warned → Expose Miller → Protect Delaney`</w:t>
      </w:r>
    </w:p>
    <w:p>
      <w:r>
        <w:t>- Alliance: IA (Conditional), Delaney (Witness)</w:t>
      </w:r>
    </w:p>
    <w:p>
      <w:r>
        <w:t>- Enemy: Miller (Hunting)</w:t>
      </w:r>
    </w:p>
    <w:p>
      <w:r>
        <w:t>- Liability: Evidence Lost</w:t>
      </w:r>
    </w:p>
    <w:p>
      <w:r>
        <w:t>- Asset: The Witness</w:t>
      </w:r>
    </w:p>
    <w:p/>
    <w:p>
      <w:r>
        <w:t>**→ FLOWS TO: Chapter 5, Path P1A-1 (The Protector)**</w:t>
      </w:r>
    </w:p>
    <w:p/>
    <w:p>
      <w:r>
        <w:t>---</w:t>
      </w:r>
    </w:p>
    <w:p/>
    <w:p>
      <w:r>
        <w:t>##### **OPTION P1A-2: Secure the Evidence**</w:t>
      </w:r>
    </w:p>
    <w:p/>
    <w:p>
      <w:r>
        <w:t>**Scene:** Kael looks at Delaney—dying, fragile, testimony that could evaporate at any moment. Then he looks at the safe deposit key in the old man's hand. Paper doesn't die.</w:t>
      </w:r>
    </w:p>
    <w:p>
      <w:r>
        <w:t>&gt; *"Give me the key. Now."*</w:t>
      </w:r>
    </w:p>
    <w:p/>
    <w:p>
      <w:r>
        <w:t>Delaney's face falls, but he understands:</w:t>
      </w:r>
    </w:p>
    <w:p>
      <w:r>
        <w:t>&gt; *"The fire escape. They won't expect you to run toward them."*</w:t>
      </w:r>
    </w:p>
    <w:p/>
    <w:p>
      <w:r>
        <w:t>Kael takes the key and goes out the window. He circles around, past Miller's men, who are focused on the front entrance. Behind him, he hears shouting—Delaney confronting Miller, buying time.</w:t>
      </w:r>
    </w:p>
    <w:p/>
    <w:p>
      <w:r>
        <w:t>He makes it to First National as dawn breaks. The Ledger is thick, detailed, damning. Names of cops, judges, city officials. Payment amounts. Dates going back years. This is a bomb that could level city hall.</w:t>
      </w:r>
    </w:p>
    <w:p/>
    <w:p>
      <w:r>
        <w:t>When Kael calls IA, Torres tells him Delaney is dead. Miller's men beat him for information; his failing heart gave out. The witness is gone.</w:t>
      </w:r>
    </w:p>
    <w:p/>
    <w:p>
      <w:r>
        <w:t>**Status Gained:**</w:t>
      </w:r>
    </w:p>
    <w:p>
      <w:r>
        <w:t>- **ASSET: The Ledger** — Complete documentary evidence of the conspiracy.</w:t>
      </w:r>
    </w:p>
    <w:p>
      <w:r>
        <w:t>- **LIABILITY: Delaney's Death** — A man died so Kael could have his evidence. The moral weight is heavy.</w:t>
      </w:r>
    </w:p>
    <w:p>
      <w:r>
        <w:t>- **ENEMY: Miller (Active)** — Miller knows Kael has the Ledger. He's escalating.</w:t>
      </w:r>
    </w:p>
    <w:p/>
    <w:p>
      <w:r>
        <w:t>**Accumulated Status (Path P1A-2):**</w:t>
      </w:r>
    </w:p>
    <w:p>
      <w:r>
        <w:t>`Miller → Miller Warned → Expose Miller → Secure Evidence`</w:t>
      </w:r>
    </w:p>
    <w:p>
      <w:r>
        <w:t>- Alliance: IA (Conditional)</w:t>
      </w:r>
    </w:p>
    <w:p>
      <w:r>
        <w:t>- Enemy: Miller (Active Hunter)</w:t>
      </w:r>
    </w:p>
    <w:p>
      <w:r>
        <w:t>- Liability: Delaney's Death</w:t>
      </w:r>
    </w:p>
    <w:p>
      <w:r>
        <w:t>- Asset: The Ledger</w:t>
      </w:r>
    </w:p>
    <w:p/>
    <w:p>
      <w:r>
        <w:t>**→ FLOWS TO: Chapter 5, Path P1A-2 (The Evidence Keeper)**</w:t>
      </w:r>
    </w:p>
    <w:p/>
    <w:p>
      <w:r>
        <w:t>---</w:t>
      </w:r>
    </w:p>
    <w:p/>
    <w:p>
      <w:r>
        <w:t>### PATH P1-B: The Puppet</w:t>
      </w:r>
    </w:p>
    <w:p>
      <w:r>
        <w:t>**Context:** Kael is working with Miller, complicit in his cover-up. Miller has promised information—but everything he gives is filtered through his own agenda.</w:t>
      </w:r>
    </w:p>
    <w:p/>
    <w:p>
      <w:r>
        <w:t>**Opening Scene:** Miller picks Kael up in an unmarked car:</w:t>
      </w:r>
    </w:p>
    <w:p>
      <w:r>
        <w:t>&gt; *"We need to talk about Frank Delaney. He's the keystone, Kael. The man who actually opened the door for The Surgeon. I've been protecting him for three years—keeping him quiet, keeping him alive. But now The Whisper's back, and Delaney's a liability."*</w:t>
      </w:r>
    </w:p>
    <w:p>
      <w:r>
        <w:t xml:space="preserve">&gt; </w:t>
      </w:r>
    </w:p>
    <w:p>
      <w:r>
        <w:t>&gt; *"What are you saying?"*</w:t>
      </w:r>
    </w:p>
    <w:p>
      <w:r>
        <w:t xml:space="preserve">&gt; </w:t>
      </w:r>
    </w:p>
    <w:p>
      <w:r>
        <w:t>&gt; *"I'm saying we need to get to him before The Whisper does. Get his Ledger—the record of everyone involved in the cover-up—and make sure it never sees the light of day."*</w:t>
      </w:r>
    </w:p>
    <w:p/>
    <w:p>
      <w:r>
        <w:t>**The Real Mission:** Miller drives Kael to Delaney's apartment. The old man is expecting them—he and Miller have history. Delaney is terrified:</w:t>
      </w:r>
    </w:p>
    <w:p>
      <w:r>
        <w:t>&gt; *"Miller, what are you doing? You said you'd protect me."*</w:t>
      </w:r>
    </w:p>
    <w:p>
      <w:r>
        <w:t xml:space="preserve">&gt; </w:t>
      </w:r>
    </w:p>
    <w:p>
      <w:r>
        <w:t>&gt; *"Circumstances changed, Frank. The Whisper is sending messages. Your name keeps coming up. I need the Ledger—for everyone's protection."*</w:t>
      </w:r>
    </w:p>
    <w:p/>
    <w:p>
      <w:r>
        <w:t>Delaney looks at Kael with desperate eyes:</w:t>
      </w:r>
    </w:p>
    <w:p>
      <w:r>
        <w:t>&gt; *"He's going to destroy it. Everything I documented—everything I kept as insurance—he's going to burn it all. Including me."*</w:t>
      </w:r>
    </w:p>
    <w:p/>
    <w:p>
      <w:r>
        <w:t>Miller's hand is on his gun.</w:t>
      </w:r>
    </w:p>
    <w:p/>
    <w:p>
      <w:r>
        <w:t>---</w:t>
      </w:r>
    </w:p>
    <w:p/>
    <w:p>
      <w:r>
        <w:t>#### DECISION POINT D4-P1B: THE OBEDIENCE TEST</w:t>
      </w:r>
    </w:p>
    <w:p/>
    <w:p>
      <w:r>
        <w:t>**The Choice:** Does Kael follow Miller's orders or break his puppet strings?</w:t>
      </w:r>
    </w:p>
    <w:p/>
    <w:p>
      <w:r>
        <w:t>---</w:t>
      </w:r>
    </w:p>
    <w:p/>
    <w:p>
      <w:r>
        <w:t>##### **OPTION P1B-1: Help Miller Secure (and Destroy) the Ledger**</w:t>
      </w:r>
    </w:p>
    <w:p/>
    <w:p>
      <w:r>
        <w:t>**Scene:** Kael looks at Delaney—at the terror in his eyes, the trembling hands. Then he looks at Miller—cold, competent, dangerous.</w:t>
      </w:r>
    </w:p>
    <w:p/>
    <w:p>
      <w:r>
        <w:t>Kael's survival depends on Miller's goodwill. For now.</w:t>
      </w:r>
    </w:p>
    <w:p>
      <w:r>
        <w:t>&gt; *"Where's the Ledger, Captain?"*</w:t>
      </w:r>
    </w:p>
    <w:p/>
    <w:p>
      <w:r>
        <w:t>Delaney slumps. He knows he's lost. He gives up the safe deposit key. Miller pockets it with a satisfied nod:</w:t>
      </w:r>
    </w:p>
    <w:p>
      <w:r>
        <w:t>&gt; *"Smart choice. Both of you."*</w:t>
      </w:r>
    </w:p>
    <w:p/>
    <w:p>
      <w:r>
        <w:t>Miller drives them to First National. Kael waits in the car while Miller retrieves the Ledger. When he returns, he doesn't show Kael the contents:</w:t>
      </w:r>
    </w:p>
    <w:p>
      <w:r>
        <w:t>&gt; *"This goes in a secure location. Insurance, in case things go sideways. And Frank here goes into a quiet retirement. Far away from the city."*</w:t>
      </w:r>
    </w:p>
    <w:p/>
    <w:p>
      <w:r>
        <w:t>Delaney is bundled into a separate car. Kael watches him go, wondering if "quiet retirement" means a beach house or a shallow grave.</w:t>
      </w:r>
    </w:p>
    <w:p/>
    <w:p>
      <w:r>
        <w:t>Miller rewards Kael with information: *"The Whisper is operating from somewhere connected to Blackwood. I don't know exactly where, but I know who does. Elara Vance. She's been running her own investigation—probably trying to find The Whisper for Victor Thorne. Get close to her. Find out what she knows. Then report back to me."*</w:t>
      </w:r>
    </w:p>
    <w:p/>
    <w:p>
      <w:r>
        <w:t>**Status Gained:**</w:t>
      </w:r>
    </w:p>
    <w:p>
      <w:r>
        <w:t>- **ALLIANCE: Miller (Deeper Complicity)** — Kael has helped Miller destroy evidence. He's in deeper than ever.</w:t>
      </w:r>
    </w:p>
    <w:p>
      <w:r>
        <w:t>- **LIABILITY: Evidence Destroyed** — The Ledger is gone, in Miller's hands. Kael has nothing concrete.</w:t>
      </w:r>
    </w:p>
    <w:p>
      <w:r>
        <w:t>- **ASSET: Mission—Infiltrate Elara** — Miller has given Kael a target. A chance to gather his own intelligence.</w:t>
      </w:r>
    </w:p>
    <w:p/>
    <w:p>
      <w:r>
        <w:t>**Accumulated Status (Path P1B-1):**</w:t>
      </w:r>
    </w:p>
    <w:p>
      <w:r>
        <w:t>`Miller → Miller Warned → Play Along → Help Miller`</w:t>
      </w:r>
    </w:p>
    <w:p>
      <w:r>
        <w:t>- Alliance: Miller (Deep Complicity)</w:t>
      </w:r>
    </w:p>
    <w:p>
      <w:r>
        <w:t>- Liability: Evidence Destroyed, Delaney's Fate Unknown</w:t>
      </w:r>
    </w:p>
    <w:p>
      <w:r>
        <w:t>- Asset: Mission (Infiltrate Elara)</w:t>
      </w:r>
    </w:p>
    <w:p/>
    <w:p>
      <w:r>
        <w:t>**→ FLOWS TO: Chapter 5, Path P1B-1 (The Double Agent)**</w:t>
      </w:r>
    </w:p>
    <w:p/>
    <w:p>
      <w:r>
        <w:t>---</w:t>
      </w:r>
    </w:p>
    <w:p/>
    <w:p>
      <w:r>
        <w:t>##### **OPTION P1B-2: Copy the Ledger Before Miller Destroys It**</w:t>
      </w:r>
    </w:p>
    <w:p/>
    <w:p>
      <w:r>
        <w:t>**Scene:** Kael makes a decision in the space between heartbeats. He's been Miller's puppet—but puppets can cut their own strings.</w:t>
      </w:r>
    </w:p>
    <w:p>
      <w:r>
        <w:t>&gt; *"I'll get the Ledger. You keep the car running."*</w:t>
      </w:r>
    </w:p>
    <w:p/>
    <w:p>
      <w:r>
        <w:t>Miller hesitates, then nods. He's gotten used to Kael's obedience.</w:t>
      </w:r>
    </w:p>
    <w:p/>
    <w:p>
      <w:r>
        <w:t>At First National, Kael uses Delaney's key to access the safe deposit box. The Ledger is there—a thick binder full of documents. Kael takes photographs of every page with his phone. Then he returns the Ledger to Miller, who drives them to a warehouse and feeds the binder into an industrial shredder.</w:t>
      </w:r>
    </w:p>
    <w:p/>
    <w:p>
      <w:r>
        <w:t>Miller thinks the evidence is destroyed. Kael has a backup on his phone.</w:t>
      </w:r>
    </w:p>
    <w:p/>
    <w:p>
      <w:r>
        <w:t>But Kael has also taken a terrible risk. If Miller finds out about the copy, Kael is dead.</w:t>
      </w:r>
    </w:p>
    <w:p/>
    <w:p>
      <w:r>
        <w:t>**Status Gained:**</w:t>
      </w:r>
    </w:p>
    <w:p>
      <w:r>
        <w:t>- **ASSET: Hidden Copy** — Kael has photographic evidence of the Ledger. Potential leverage.</w:t>
      </w:r>
    </w:p>
    <w:p>
      <w:r>
        <w:t>- **LIABILITY: Ticking Clock** — Miller doesn't know about the copy yet. But he's suspicious by nature. Kael needs to act before Miller connects the dots.</w:t>
      </w:r>
    </w:p>
    <w:p>
      <w:r>
        <w:t>- **ALLIANCE: Miller (Fraying)** — Kael is still playing the puppet, but the strings are weakening.</w:t>
      </w:r>
    </w:p>
    <w:p/>
    <w:p>
      <w:r>
        <w:t>**Accumulated Status (Path P1B-2):**</w:t>
      </w:r>
    </w:p>
    <w:p>
      <w:r>
        <w:t>`Miller → Miller Warned → Play Along → Copy Ledger`</w:t>
      </w:r>
    </w:p>
    <w:p>
      <w:r>
        <w:t>- Alliance: Miller (Fraying)</w:t>
      </w:r>
    </w:p>
    <w:p>
      <w:r>
        <w:t>- Liability: Ticking Clock, Delaney's Fate Unknown</w:t>
      </w:r>
    </w:p>
    <w:p>
      <w:r>
        <w:t>- Asset: Hidden Copy of Ledger</w:t>
      </w:r>
    </w:p>
    <w:p/>
    <w:p>
      <w:r>
        <w:t>**→ FLOWS TO: Chapter 5, Path P1B-2 (The Hidden Hand)**</w:t>
      </w:r>
    </w:p>
    <w:p/>
    <w:p>
      <w:r>
        <w:t>---</w:t>
      </w:r>
    </w:p>
    <w:p/>
    <w:p>
      <w:r>
        <w:t>### PATH P2-A: The Uneasy Alliance</w:t>
      </w:r>
    </w:p>
    <w:p>
      <w:r>
        <w:t>**Context:** Kael and Miller are both in IA custody, held in adjacent interrogation rooms. The evidence against Miller is compelling, but IA wants more—they want the whole network. And the only way to get it is through Delaney.</w:t>
      </w:r>
    </w:p>
    <w:p/>
    <w:p>
      <w:r>
        <w:t>**Opening Scene:** IA Agent Torres enters Kael's room:</w:t>
      </w:r>
    </w:p>
    <w:p>
      <w:r>
        <w:t>&gt; *"Here's the situation. Miller isn't talking. He knows we don't have enough to convict without corroboration. But we've intercepted communications suggesting The Whisper is planning something at Blackwood Asylum—something big, something soon. And Captain Delaney is in the wind. He knows we're coming for him."*</w:t>
      </w:r>
    </w:p>
    <w:p>
      <w:r>
        <w:t xml:space="preserve">&gt; </w:t>
      </w:r>
    </w:p>
    <w:p>
      <w:r>
        <w:t>&gt; *"So find him."*</w:t>
      </w:r>
    </w:p>
    <w:p>
      <w:r>
        <w:t xml:space="preserve">&gt; </w:t>
      </w:r>
    </w:p>
    <w:p>
      <w:r>
        <w:t>&gt; *"We're trying. But Delaney's paranoid. He won't trust cops, even IA. The only person he might talk to is you."*</w:t>
      </w:r>
    </w:p>
    <w:p>
      <w:r>
        <w:t xml:space="preserve">&gt; </w:t>
      </w:r>
    </w:p>
    <w:p>
      <w:r>
        <w:t>&gt; *"Me? I'm the guy who let his operation fall apart."*</w:t>
      </w:r>
    </w:p>
    <w:p>
      <w:r>
        <w:t xml:space="preserve">&gt; </w:t>
      </w:r>
    </w:p>
    <w:p>
      <w:r>
        <w:t>&gt; *"Exactly. You're not a threat to him. You're a fellow failure."*</w:t>
      </w:r>
    </w:p>
    <w:p/>
    <w:p>
      <w:r>
        <w:t>**The Twist:** Torres reveals that Miller has offered a deal: he'll help locate Delaney in exchange for reduced charges. IA is considering it.</w:t>
      </w:r>
    </w:p>
    <w:p>
      <w:r>
        <w:t>&gt; *"We might have to work with Miller to get to Delaney. And that means you two work together."*</w:t>
      </w:r>
    </w:p>
    <w:p/>
    <w:p>
      <w:r>
        <w:t>**The Joint Operation:** Kael and Miller are released into IA's custody for a joint operation. The tension is suffocating—two men who betrayed each other, forced to cooperate. Miller plays civil:</w:t>
      </w:r>
    </w:p>
    <w:p>
      <w:r>
        <w:t>&gt; *"No hard feelings, Kael. You did what you thought was right. So did I. Maybe we can both get what we want here."*</w:t>
      </w:r>
    </w:p>
    <w:p/>
    <w:p>
      <w:r>
        <w:t>Delaney has holed up in a church shelter in the Warehouse District. Kael and Miller approach together, IA watching via body cameras.</w:t>
      </w:r>
    </w:p>
    <w:p/>
    <w:p>
      <w:r>
        <w:t>---</w:t>
      </w:r>
    </w:p>
    <w:p/>
    <w:p>
      <w:r>
        <w:t>#### DECISION POINT D4-P2A: THE CELLBLOCK</w:t>
      </w:r>
    </w:p>
    <w:p/>
    <w:p>
      <w:r>
        <w:t>**The Choice:** Does Kael use this operation to strengthen his case against Miller, or does necessity force genuine cooperation?</w:t>
      </w:r>
    </w:p>
    <w:p/>
    <w:p>
      <w:r>
        <w:t>---</w:t>
      </w:r>
    </w:p>
    <w:p/>
    <w:p>
      <w:r>
        <w:t>##### **OPTION P2A-1: Cooperate with IA Against Miller During the Operation**</w:t>
      </w:r>
    </w:p>
    <w:p/>
    <w:p>
      <w:r>
        <w:t>**Scene:** Kael knows he can't trust Miller. So he plans to use this operation to catch Miller in the act.</w:t>
      </w:r>
    </w:p>
    <w:p/>
    <w:p>
      <w:r>
        <w:t>When they reach Delaney, the old captain is terrified—of Miller, of The Whisper, of everyone. Kael plays it straight:</w:t>
      </w:r>
    </w:p>
    <w:p>
      <w:r>
        <w:t>&gt; *"I'm not here to hurt you, Captain. I'm here to help IA bring down the people who corrupted you. Including the man standing next to me."*</w:t>
      </w:r>
    </w:p>
    <w:p/>
    <w:p>
      <w:r>
        <w:t>Miller's face hardens, but he can't react—the body cameras are rolling. Delaney, sensing an opportunity, starts talking. He reveals that Miller was the go-between for the Commissioner and The Surgeon. Miller arranged payments, provided police schedules, even helped The Surgeon select victims.</w:t>
      </w:r>
    </w:p>
    <w:p/>
    <w:p>
      <w:r>
        <w:t>Miller lunges—but IA agents burst in before he can reach Delaney. Miller is arrested on the spot, this time with a confession on camera.</w:t>
      </w:r>
    </w:p>
    <w:p/>
    <w:p>
      <w:r>
        <w:t>Kael has burned Miller completely. There's no going back.</w:t>
      </w:r>
    </w:p>
    <w:p/>
    <w:p>
      <w:r>
        <w:t>**Status Gained:**</w:t>
      </w:r>
    </w:p>
    <w:p>
      <w:r>
        <w:t>- **ASSET: Miller's Confession (Recorded)** — Miller is done. His testimony against the Commissioner is now leverage.</w:t>
      </w:r>
    </w:p>
    <w:p>
      <w:r>
        <w:t>- **ALLIANCE: IA (Full)** — Kael has proven his value. He's a protected asset.</w:t>
      </w:r>
    </w:p>
    <w:p>
      <w:r>
        <w:t>- **ENEMY: Miller (Caged, Vengeful)** — Miller will do anything to destroy Kael from prison.</w:t>
      </w:r>
    </w:p>
    <w:p>
      <w:r>
        <w:t>- **ASSET: Delaney (Shaken Witness)** — Delaney is in protective custody, willing to testify.</w:t>
      </w:r>
    </w:p>
    <w:p/>
    <w:p>
      <w:r>
        <w:t>**Accumulated Status (Path P2A-1):**</w:t>
      </w:r>
    </w:p>
    <w:p>
      <w:r>
        <w:t>`Miller → Blackmail Seed → Show IA → Cooperate Against Miller`</w:t>
      </w:r>
    </w:p>
    <w:p>
      <w:r>
        <w:t>- Alliance: IA (Full), Delaney (Witness)</w:t>
      </w:r>
    </w:p>
    <w:p>
      <w:r>
        <w:t>- Enemy: Miller (Caged, Vengeful)</w:t>
      </w:r>
    </w:p>
    <w:p>
      <w:r>
        <w:t>- Asset: Miller's Confession, Delaney's Testimony</w:t>
      </w:r>
    </w:p>
    <w:p/>
    <w:p>
      <w:r>
        <w:t>**→ FLOWS TO: Chapter 5, Path P2A-1 (The Prosecutor's Witness)**</w:t>
      </w:r>
    </w:p>
    <w:p/>
    <w:p>
      <w:r>
        <w:t>---</w:t>
      </w:r>
    </w:p>
    <w:p/>
    <w:p>
      <w:r>
        <w:t>##### **OPTION P2A-2: Stage a Joint Escape with Miller to Reach Delaney Independently**</w:t>
      </w:r>
    </w:p>
    <w:p/>
    <w:p>
      <w:r>
        <w:t>**Scene:** Kael looks at Miller—at the calculating eyes behind the civil mask. Miller is planning something. Kael can see it.</w:t>
      </w:r>
    </w:p>
    <w:p/>
    <w:p>
      <w:r>
        <w:t>And maybe... maybe Miller's plan is the better play. IA wants controlled information. Kael wants the whole truth.</w:t>
      </w:r>
    </w:p>
    <w:p/>
    <w:p>
      <w:r>
        <w:t>When they reach Delaney, Kael makes a signal—a slight nod. Miller understands immediately. In one coordinated motion, they disable the body cameras, overpower the IA tail, and disappear with Delaney into the warehouse district.</w:t>
      </w:r>
    </w:p>
    <w:p/>
    <w:p>
      <w:r>
        <w:t>It's insane. It's criminal. But it's the only way to get Delaney's full story without IA filtering everything.</w:t>
      </w:r>
    </w:p>
    <w:p/>
    <w:p>
      <w:r>
        <w:t>In an abandoned building, Delaney tells them both the truth:</w:t>
      </w:r>
    </w:p>
    <w:p>
      <w:r>
        <w:t>&gt; *"The Commissioner is just the front man. There's someone above him—someone who arranged The Surgeon's escape because they needed a weapon. Someone who's been pulling strings in this city for twenty years. I don't know who they are. But I know how to find out. The Ledger has codes—account numbers that trace back to the real mastermind."*</w:t>
      </w:r>
    </w:p>
    <w:p/>
    <w:p>
      <w:r>
        <w:t>**Status Gained:**</w:t>
      </w:r>
    </w:p>
    <w:p>
      <w:r>
        <w:t>- **ALLIANCE: Miller (Uneasy, Necessary)** — Kael and Miller are now fugitives together. Trust is impossible, but cooperation is mandatory.</w:t>
      </w:r>
    </w:p>
    <w:p>
      <w:r>
        <w:t>- **STATE: Fugitive Pair** — Both men are wanted by IA. They're on their own.</w:t>
      </w:r>
    </w:p>
    <w:p>
      <w:r>
        <w:t>- **ASSET: Delaney's Intel** — The full story, including the existence of a mastermind above the Commissioner.</w:t>
      </w:r>
    </w:p>
    <w:p>
      <w:r>
        <w:t>- **LIABILITY: IA Pursuit** — IA is hunting them both.</w:t>
      </w:r>
    </w:p>
    <w:p/>
    <w:p>
      <w:r>
        <w:t>**Accumulated Status (Path P2A-2):**</w:t>
      </w:r>
    </w:p>
    <w:p>
      <w:r>
        <w:t>`Miller → Blackmail Seed → Show IA → Escape with Miller`</w:t>
      </w:r>
    </w:p>
    <w:p>
      <w:r>
        <w:t>- Alliance: Miller (Uneasy), Delaney (Intel Source)</w:t>
      </w:r>
    </w:p>
    <w:p>
      <w:r>
        <w:t>- State: Fugitive Pair</w:t>
      </w:r>
    </w:p>
    <w:p>
      <w:r>
        <w:t>- Liability: IA Pursuit</w:t>
      </w:r>
    </w:p>
    <w:p>
      <w:r>
        <w:t>- Asset: Knowledge of Mastermind</w:t>
      </w:r>
    </w:p>
    <w:p/>
    <w:p>
      <w:r>
        <w:t>**→ FLOWS TO: Chapter 5, Path P2A-2 (The Strange Bedfellows)**</w:t>
      </w:r>
    </w:p>
    <w:p/>
    <w:p>
      <w:r>
        <w:t>---</w:t>
      </w:r>
    </w:p>
    <w:p/>
    <w:p>
      <w:r>
        <w:t>### PATH P2-B: The Shadow Broker</w:t>
      </w:r>
    </w:p>
    <w:p>
      <w:r>
        <w:t>**Context:** Kael is a fugitive with leverage—the photograph of Miller's badge tattoo. He's operating alone, off the grid, racing against time.</w:t>
      </w:r>
    </w:p>
    <w:p/>
    <w:p>
      <w:r>
        <w:t>**Opening Scene:** Kael holes up in a flophouse, planning his next move. The Whisper's message is burned into his brain: *Captain Frank Delaney. 445 Crane Street. A ledger with names.*</w:t>
      </w:r>
    </w:p>
    <w:p/>
    <w:p>
      <w:r>
        <w:t>But going to Delaney directly is suicide. Miller is looking for him. IA is looking for him. He needs a third option.</w:t>
      </w:r>
    </w:p>
    <w:p/>
    <w:p>
      <w:r>
        <w:t>He reaches out to an old contact: Jenny Park, an investigative journalist who covered the Blackwood case. She owes Kael a favor—he once warned her off a story that would have gotten her killed.</w:t>
      </w:r>
    </w:p>
    <w:p>
      <w:r>
        <w:t>&gt; *"I need information on Frank Delaney. Retired captain, Blackwood connection. And I need to know who else is looking for him."*</w:t>
      </w:r>
    </w:p>
    <w:p/>
    <w:p>
      <w:r>
        <w:t>Jenny calls back within the hour:</w:t>
      </w:r>
    </w:p>
    <w:p>
      <w:r>
        <w:t>&gt; *"Delaney's under unofficial protection—off-the-books surveillance from someone in the department. But I've got a source who says he's been making death-bed confessions to his priest. St. Michael's, in the Warehouse District. He goes every Tuesday at 3 PM. That's tomorrow."*</w:t>
      </w:r>
    </w:p>
    <w:p/>
    <w:p>
      <w:r>
        <w:t>---</w:t>
      </w:r>
    </w:p>
    <w:p/>
    <w:p>
      <w:r>
        <w:t>#### DECISION POINT D4-P2B: THE GAMBIT</w:t>
      </w:r>
    </w:p>
    <w:p/>
    <w:p>
      <w:r>
        <w:t>**The Choice:** How does Kael approach Delaney with the whole city hunting him?</w:t>
      </w:r>
    </w:p>
    <w:p/>
    <w:p>
      <w:r>
        <w:t>---</w:t>
      </w:r>
    </w:p>
    <w:p/>
    <w:p>
      <w:r>
        <w:t>##### **OPTION P2B-1: Trade the Evidence to Jenny for Access to Delaney**</w:t>
      </w:r>
    </w:p>
    <w:p/>
    <w:p>
      <w:r>
        <w:t>**Scene:** Kael makes a calculation: the photograph of Miller's badge is valuable, but information is more valuable. And Jenny can get him things no amount of blackmail can buy.</w:t>
      </w:r>
    </w:p>
    <w:p>
      <w:r>
        <w:t>&gt; *"I've got evidence that Miller is dirty. Physical evidence. I'll give it to you—exclusively—if you can get me into that church and out again without anyone knowing I was there."*</w:t>
      </w:r>
    </w:p>
    <w:p/>
    <w:p>
      <w:r>
        <w:t>Jenny agrees. She's been chasing police corruption for years; this is her white whale.</w:t>
      </w:r>
    </w:p>
    <w:p/>
    <w:p>
      <w:r>
        <w:t>The exchange goes smoothly. Jenny runs the story—"Detective Connected to Blackwood Cover-Up"—as Kael meets Delaney in the confessional. The old captain, thinking he's talking to a priest, reveals everything: the money, the names, the Commissioner's involvement.</w:t>
      </w:r>
    </w:p>
    <w:p>
      <w:r>
        <w:t>&gt; *"There's a ledger. Safe deposit box. First National. If anyone finds it after I'm dead, the whole thing comes down."*</w:t>
      </w:r>
    </w:p>
    <w:p/>
    <w:p>
      <w:r>
        <w:t>Kael gets the key. Delaney never knows who he was really talking to.</w:t>
      </w:r>
    </w:p>
    <w:p/>
    <w:p>
      <w:r>
        <w:t>**Status Gained:**</w:t>
      </w:r>
    </w:p>
    <w:p>
      <w:r>
        <w:t>- **ASSET: Media Exposure** — Jenny's story is running. Miller is publicly compromised.</w:t>
      </w:r>
    </w:p>
    <w:p>
      <w:r>
        <w:t>- **ASSET: The Ledger (Access)** — Kael has the key to Delaney's evidence.</w:t>
      </w:r>
    </w:p>
    <w:p>
      <w:r>
        <w:t>- **LIABILITY: High Profile** — The story has made waves. Everyone knows someone is stirring the pot. Kael is a target.</w:t>
      </w:r>
    </w:p>
    <w:p/>
    <w:p>
      <w:r>
        <w:t>**Accumulated Status (Path P2B-1):**</w:t>
      </w:r>
    </w:p>
    <w:p>
      <w:r>
        <w:t>`Miller → Blackmail Seed → Escape → Trade to Journalist`</w:t>
      </w:r>
    </w:p>
    <w:p>
      <w:r>
        <w:t>- State: Fugitive (High Profile)</w:t>
      </w:r>
    </w:p>
    <w:p>
      <w:r>
        <w:t>- Asset: Media Exposure, Ledger Access</w:t>
      </w:r>
    </w:p>
    <w:p>
      <w:r>
        <w:t>- Liability: Target of Multiple Factions</w:t>
      </w:r>
    </w:p>
    <w:p/>
    <w:p>
      <w:r>
        <w:t>**→ FLOWS TO: Chapter 5, Path P2B-1 (The Public Enemy)**</w:t>
      </w:r>
    </w:p>
    <w:p/>
    <w:p>
      <w:r>
        <w:t>---</w:t>
      </w:r>
    </w:p>
    <w:p/>
    <w:p>
      <w:r>
        <w:t>##### **OPTION P2B-2: Use the Evidence to Blackmail Miller Directly**</w:t>
      </w:r>
    </w:p>
    <w:p/>
    <w:p>
      <w:r>
        <w:t>**Scene:** Kael goes the direct route. He calls Miller from a burner phone:</w:t>
      </w:r>
    </w:p>
    <w:p>
      <w:r>
        <w:t>&gt; *"I have a photograph of your badge number tattooed on a dead man's arm. I'm guessing IA would love to see it. Here's my offer: tell me everything you know about Delaney and the Blackwood cover-up. In exchange, the photograph stays private."*</w:t>
      </w:r>
    </w:p>
    <w:p/>
    <w:p>
      <w:r>
        <w:t>Long silence. Then Miller's voice, tight with controlled fury:</w:t>
      </w:r>
    </w:p>
    <w:p>
      <w:r>
        <w:t>&gt; *"You're playing a dangerous game, Kael."*</w:t>
      </w:r>
    </w:p>
    <w:p>
      <w:r>
        <w:t xml:space="preserve">&gt; </w:t>
      </w:r>
    </w:p>
    <w:p>
      <w:r>
        <w:t>&gt; *"I learned from the best."*</w:t>
      </w:r>
    </w:p>
    <w:p/>
    <w:p>
      <w:r>
        <w:t>Miller agrees to a meeting—neutral ground, a diner on the edge of the city. He arrives alone, as promised. What he tells Kael changes everything:</w:t>
      </w:r>
    </w:p>
    <w:p>
      <w:r>
        <w:t>&gt; *"Delaney doesn't matter. He's a dying man with a paper trail that leads nowhere important. The real power isn't in the police department—it's in the Thorne family. Victor Thorne funded The Surgeon's escape. He WANTED his sister dead, Kael. She was going to testify against him in a federal investigation. The Surgeon was hired to silence her. And when you hesitated? You gave them exactly what they needed: a scapegoat."*</w:t>
      </w:r>
    </w:p>
    <w:p/>
    <w:p>
      <w:r>
        <w:t>If Miller is telling the truth, the entire Blackwood narrative is a lie.</w:t>
      </w:r>
    </w:p>
    <w:p/>
    <w:p>
      <w:r>
        <w:t>**Status Gained:**</w:t>
      </w:r>
    </w:p>
    <w:p>
      <w:r>
        <w:t>- **ALLIANCE: Miller (Coerced)** — Miller is cooperating under duress. He'll betray Kael the moment he can.</w:t>
      </w:r>
    </w:p>
    <w:p>
      <w:r>
        <w:t>- **ASSET: Victor Thorne Connection** — The conspiracy goes beyond the police to the Thorne family itself.</w:t>
      </w:r>
    </w:p>
    <w:p>
      <w:r>
        <w:t>- **LIABILITY: Alone with a Viper** — Kael is meeting with a man who wants him dead. Every second is borrowed time.</w:t>
      </w:r>
    </w:p>
    <w:p/>
    <w:p>
      <w:r>
        <w:t>**Accumulated Status (Path P2B-2):**</w:t>
      </w:r>
    </w:p>
    <w:p>
      <w:r>
        <w:t>`Miller → Blackmail Seed → Escape → Blackmail Miller`</w:t>
      </w:r>
    </w:p>
    <w:p>
      <w:r>
        <w:t>- Alliance: Miller (Coerced)</w:t>
      </w:r>
    </w:p>
    <w:p>
      <w:r>
        <w:t>- State: Fugitive, Operating Alone</w:t>
      </w:r>
    </w:p>
    <w:p>
      <w:r>
        <w:t>- Asset: Thorne Family Connection Intel</w:t>
      </w:r>
    </w:p>
    <w:p>
      <w:r>
        <w:t>- Liability: Extreme Personal Danger</w:t>
      </w:r>
    </w:p>
    <w:p/>
    <w:p>
      <w:r>
        <w:t>**→ FLOWS TO: Chapter 5, Path P2B-2 (The Snake Charmer)**</w:t>
      </w:r>
    </w:p>
    <w:p/>
    <w:p>
      <w:r>
        <w:t>---</w:t>
      </w:r>
    </w:p>
    <w:p/>
    <w:p>
      <w:r>
        <w:t>### PATH P3-A: The Stained Soul</w:t>
      </w:r>
    </w:p>
    <w:p>
      <w:r>
        <w:t>**Context:** Kael is free but owned by Elara Vance. She's cleaned up the transient's body; she holds his soul in her hands. Now she's pointing him at Delaney.</w:t>
      </w:r>
    </w:p>
    <w:p/>
    <w:p>
      <w:r>
        <w:t>**Opening Scene:** Elara briefs Kael in her penthouse office:</w:t>
      </w:r>
    </w:p>
    <w:p>
      <w:r>
        <w:t>&gt; *"Captain Delaney was the officer who opened the door for The Surgeon. My brother has wanted him found for three years. Now you're going to bring him in."*</w:t>
      </w:r>
    </w:p>
    <w:p>
      <w:r>
        <w:t xml:space="preserve">&gt; </w:t>
      </w:r>
    </w:p>
    <w:p>
      <w:r>
        <w:t>&gt; *"And what happens to him when I do?"*</w:t>
      </w:r>
    </w:p>
    <w:p>
      <w:r>
        <w:t xml:space="preserve">&gt; </w:t>
      </w:r>
    </w:p>
    <w:p>
      <w:r>
        <w:t>&gt; *"That's not your concern."*</w:t>
      </w:r>
    </w:p>
    <w:p/>
    <w:p>
      <w:r>
        <w:t>Kael knows what "not your concern" means. Delaney won't survive his interview with Victor Thorne.</w:t>
      </w:r>
    </w:p>
    <w:p/>
    <w:p>
      <w:r>
        <w:t>But refusal isn't an option. Elara has photos of the subway scene. She has testimony from her cleanup crew. If Kael refuses, he goes down for Harold Metz's murder.</w:t>
      </w:r>
    </w:p>
    <w:p/>
    <w:p>
      <w:r>
        <w:t>**The Approach:** Elara's intelligence is excellent. She knows Delaney's routines, his contacts, his weaknesses. She provides Kael with a cover story: he's a private investigator hired to help Delaney with his "memoirs." An easy in.</w:t>
      </w:r>
    </w:p>
    <w:p/>
    <w:p>
      <w:r>
        <w:t>Delaney is pathetically grateful for the attention. He's dying, alone, terrified. He shows Kael the Ledger willingly:</w:t>
      </w:r>
    </w:p>
    <w:p>
      <w:r>
        <w:t>&gt; *"I kept this as insurance. If they came for me, I'd take them down with me. But no one's coming. No one cares about an old cop dying in a rented room."*</w:t>
      </w:r>
    </w:p>
    <w:p/>
    <w:p>
      <w:r>
        <w:t>Kael looks at the Ledger—at the names, the evidence. Victor Thorne's name is on multiple pages. Payments, communications, coordination. Victor didn't just cover up The Surgeon's escape. He *orchestrated* it.</w:t>
      </w:r>
    </w:p>
    <w:p/>
    <w:p>
      <w:r>
        <w:t>---</w:t>
      </w:r>
    </w:p>
    <w:p/>
    <w:p>
      <w:r>
        <w:t>#### DECISION POINT D4-P3A: THE HANDLER</w:t>
      </w:r>
    </w:p>
    <w:p/>
    <w:p>
      <w:r>
        <w:t>**The Choice:** Does Kael follow Elara's orders and deliver Delaney (and the evidence) to the Thornes, or does he use this information for his own purposes?</w:t>
      </w:r>
    </w:p>
    <w:p/>
    <w:p>
      <w:r>
        <w:t>---</w:t>
      </w:r>
    </w:p>
    <w:p/>
    <w:p>
      <w:r>
        <w:t>##### **OPTION P3A-1: Follow Elara's Plan—Deliver Delaney**</w:t>
      </w:r>
    </w:p>
    <w:p/>
    <w:p>
      <w:r>
        <w:t>**Scene:** Kael looks at the evidence implicating Victor Thorne. He thinks about showing it to Elara. He thinks about leveraging it.</w:t>
      </w:r>
    </w:p>
    <w:p/>
    <w:p>
      <w:r>
        <w:t>Then he thinks about Harold Metz's body, disposed of by Elara's crew. He thinks about the photos she has. He's in no position to negotiate.</w:t>
      </w:r>
    </w:p>
    <w:p>
      <w:r>
        <w:t>&gt; *"I found him. He's ready to come in."*</w:t>
      </w:r>
    </w:p>
    <w:p/>
    <w:p>
      <w:r>
        <w:t>Elara sends a car. Delaney is bundled into the back, clutching his Ledger like a security blanket. Kael rides with them to a Thorne property—a warehouse that's definitely not on any official maps.</w:t>
      </w:r>
    </w:p>
    <w:p/>
    <w:p>
      <w:r>
        <w:t>Victor Thorne is waiting. He takes the Ledger, flips through it casually:</w:t>
      </w:r>
    </w:p>
    <w:p>
      <w:r>
        <w:t>&gt; *"Excellent work, Mr. Rourke. You've proven your usefulness. Now—Captain Delaney and I are going to have a private conversation. You can wait outside."*</w:t>
      </w:r>
    </w:p>
    <w:p/>
    <w:p>
      <w:r>
        <w:t>Kael waits. He hears muffled screams. When the door opens again, Delaney is wheeled out on a stretcher, unconscious—or dead.</w:t>
      </w:r>
    </w:p>
    <w:p/>
    <w:p>
      <w:r>
        <w:t>Victor hands Kael a new assignment: *"The Whisper is hiding somewhere connected to Blackwood. Elara will provide details. Find him."*</w:t>
      </w:r>
    </w:p>
    <w:p/>
    <w:p>
      <w:r>
        <w:t>**Status Gained:**</w:t>
      </w:r>
    </w:p>
    <w:p>
      <w:r>
        <w:t>- **ALLIANCE: Thorne Family (Employee)** — Kael is now working directly for Victor Thorne. His soul belongs to the organization.</w:t>
      </w:r>
    </w:p>
    <w:p>
      <w:r>
        <w:t>- **LIABILITY: Delaney's Fate** — Kael delivered a man to torture (or death). The moral weight compounds.</w:t>
      </w:r>
    </w:p>
    <w:p>
      <w:r>
        <w:t>- **ASSET: Thorne Resources** — Money, intelligence, protection—as long as Kael is useful.</w:t>
      </w:r>
    </w:p>
    <w:p>
      <w:r>
        <w:t>- **LIABILITY: Innocent Blood** — Still hanging over him. Elara can destroy him at any moment.</w:t>
      </w:r>
    </w:p>
    <w:p/>
    <w:p>
      <w:r>
        <w:t>**Accumulated Status (Path P3A-1):**</w:t>
      </w:r>
    </w:p>
    <w:p>
      <w:r>
        <w:t>`Alone → Innocent Blood → Elara Disposes → Deliver Delaney`</w:t>
      </w:r>
    </w:p>
    <w:p>
      <w:r>
        <w:t>- Alliance: Thorne Family (Deep), Elara (Owner)</w:t>
      </w:r>
    </w:p>
    <w:p>
      <w:r>
        <w:t>- Liability: Innocent Blood, Delaney's Fate</w:t>
      </w:r>
    </w:p>
    <w:p>
      <w:r>
        <w:t>- Asset: Thorne Resources</w:t>
      </w:r>
    </w:p>
    <w:p>
      <w:r>
        <w:t>- State: Free but Indentured</w:t>
      </w:r>
    </w:p>
    <w:p/>
    <w:p>
      <w:r>
        <w:t>**→ FLOWS TO: Chapter 5, Path P3A-1 (The Thorne Asset)**</w:t>
      </w:r>
    </w:p>
    <w:p/>
    <w:p>
      <w:r>
        <w:t>---</w:t>
      </w:r>
    </w:p>
    <w:p/>
    <w:p>
      <w:r>
        <w:t>##### **OPTION P3A-2: Go Off-Script—Approach Delaney Alone and Keep the Ledger**</w:t>
      </w:r>
    </w:p>
    <w:p/>
    <w:p>
      <w:r>
        <w:t>**Scene:** Kael looks at the Ledger—at Victor Thorne's name appearing again and again. Elara is sending him to deliver evidence against her own employer.</w:t>
      </w:r>
    </w:p>
    <w:p/>
    <w:p>
      <w:r>
        <w:t>Either she doesn't know what's in the Ledger... or she's testing him.</w:t>
      </w:r>
    </w:p>
    <w:p/>
    <w:p>
      <w:r>
        <w:t>Kael makes a choice. He photographs the pages implicating Victor Thorne. Then he contacts Delaney directly:</w:t>
      </w:r>
    </w:p>
    <w:p>
      <w:r>
        <w:t>&gt; *"Captain. I was sent here by the Thorne family. They want you dead. But I'm not going to give you to them—not yet. You and I are going to have a conversation about what Victor Thorne really did at Blackwood. And then we're going to decide together what happens next."*</w:t>
      </w:r>
    </w:p>
    <w:p/>
    <w:p>
      <w:r>
        <w:t>Delaney is terrified—but he's also desperate. He tells Kael everything: Victor ordered his own sister's death. The Surgeon was a contract killer, not a random monster. Sarah Vance was going to testify to the FBI about her brother's money laundering.</w:t>
      </w:r>
    </w:p>
    <w:p/>
    <w:p>
      <w:r>
        <w:t>Kael burns part of the Ledger—the pages that implicate Delaney himself—and keeps the rest. When Elara calls for a status update, he tells her Delaney destroyed the evidence before he could secure it.</w:t>
      </w:r>
    </w:p>
    <w:p/>
    <w:p>
      <w:r>
        <w:t>She doesn't believe him entirely. But she can't prove anything.</w:t>
      </w:r>
    </w:p>
    <w:p/>
    <w:p>
      <w:r>
        <w:t>**Status Gained:**</w:t>
      </w:r>
    </w:p>
    <w:p>
      <w:r>
        <w:t>- **ASSET: Partial Ledger** — Evidence against Victor Thorne and others, but incomplete.</w:t>
      </w:r>
    </w:p>
    <w:p>
      <w:r>
        <w:t>- **ALLIANCE: Elara (Displeased)** — Kael has disobeyed. Elara is suspicious and watching.</w:t>
      </w:r>
    </w:p>
    <w:p>
      <w:r>
        <w:t>- **LIABILITY: Innocent Blood** — Still the lever Elara can pull at any time.</w:t>
      </w:r>
    </w:p>
    <w:p>
      <w:r>
        <w:t>- **STATE: Playing Both Sides** — Kael is now operating his own agenda within Elara's operation.</w:t>
      </w:r>
    </w:p>
    <w:p/>
    <w:p>
      <w:r>
        <w:t>**Accumulated Status (Path P3A-2):**</w:t>
      </w:r>
    </w:p>
    <w:p>
      <w:r>
        <w:t>`Alone → Innocent Blood → Elara Disposes → Keep Ledger`</w:t>
      </w:r>
    </w:p>
    <w:p>
      <w:r>
        <w:t>- Alliance: Elara (Displeased/Suspicious)</w:t>
      </w:r>
    </w:p>
    <w:p>
      <w:r>
        <w:t>- Liability: Innocent Blood (Still Active)</w:t>
      </w:r>
    </w:p>
    <w:p>
      <w:r>
        <w:t>- Asset: Partial Ledger (Victor Thorne Evidence)</w:t>
      </w:r>
    </w:p>
    <w:p>
      <w:r>
        <w:t>- State: Double Agent within Thorne Organization</w:t>
      </w:r>
    </w:p>
    <w:p/>
    <w:p>
      <w:r>
        <w:t>**→ FLOWS TO: Chapter 5, Path P3A-2 (The Rogue Agent)**</w:t>
      </w:r>
    </w:p>
    <w:p/>
    <w:p>
      <w:r>
        <w:t>---</w:t>
      </w:r>
    </w:p>
    <w:p/>
    <w:p>
      <w:r>
        <w:t>### PATH P3-B: The Penitent</w:t>
      </w:r>
    </w:p>
    <w:p>
      <w:r>
        <w:t>**Context:** Kael is in custody, awaiting trial for manslaughter. DA Cross has offered a deal: help with the corruption investigation, and the charges become negotiable.</w:t>
      </w:r>
    </w:p>
    <w:p/>
    <w:p>
      <w:r>
        <w:t>**Opening Scene:** Cross visits Kael in the county jail:</w:t>
      </w:r>
    </w:p>
    <w:p>
      <w:r>
        <w:t>&gt; *"We've confirmed that Captain Delaney has evidence connecting Police Commissioner Shaw to the Blackwood cover-up. We need that evidence. And you're going to help us get it."*</w:t>
      </w:r>
    </w:p>
    <w:p>
      <w:r>
        <w:t xml:space="preserve">&gt; </w:t>
      </w:r>
    </w:p>
    <w:p>
      <w:r>
        <w:t>&gt; *"From a jail cell?"*</w:t>
      </w:r>
    </w:p>
    <w:p>
      <w:r>
        <w:t xml:space="preserve">&gt; </w:t>
      </w:r>
    </w:p>
    <w:p>
      <w:r>
        <w:t>&gt; *"We're arranging a supervised release. You'll be monitored, but you'll have freedom of movement. Delaney won't talk to prosecutors—he's too paranoid. But he might talk to you. One failed detective to another."*</w:t>
      </w:r>
    </w:p>
    <w:p/>
    <w:p>
      <w:r>
        <w:t>**The Approach:** Kael is released on electronic monitoring—ankle bracelet, check-ins every four hours. He approaches Delaney's apartment with DA investigators waiting nearby.</w:t>
      </w:r>
    </w:p>
    <w:p/>
    <w:p>
      <w:r>
        <w:t>Delaney is suspicious but desperate:</w:t>
      </w:r>
    </w:p>
    <w:p>
      <w:r>
        <w:t>&gt; *"You're the one who confessed to killing that homeless man. Why should I trust you?"*</w:t>
      </w:r>
    </w:p>
    <w:p>
      <w:r>
        <w:t xml:space="preserve">&gt; </w:t>
      </w:r>
    </w:p>
    <w:p>
      <w:r>
        <w:t>&gt; *"Because I'm trying to do the right thing. For once. You can help me."*</w:t>
      </w:r>
    </w:p>
    <w:p/>
    <w:p>
      <w:r>
        <w:t>The old captain's eyes soften:</w:t>
      </w:r>
    </w:p>
    <w:p>
      <w:r>
        <w:t>&gt; *"I've been waiting three years for someone to say that. The Ledger is in a safe deposit box. I'll give you the key—but you have to promise me the DA will grant me immunity. I don't want to die in prison."*</w:t>
      </w:r>
    </w:p>
    <w:p/>
    <w:p>
      <w:r>
        <w:t>---</w:t>
      </w:r>
    </w:p>
    <w:p/>
    <w:p>
      <w:r>
        <w:t>#### DECISION POINT D4-P3B: THE CONFESSION</w:t>
      </w:r>
    </w:p>
    <w:p/>
    <w:p>
      <w:r>
        <w:t>**The Choice:** How does Kael navigate between his own redemption and Delaney's need for protection?</w:t>
      </w:r>
    </w:p>
    <w:p/>
    <w:p>
      <w:r>
        <w:t>---</w:t>
      </w:r>
    </w:p>
    <w:p/>
    <w:p>
      <w:r>
        <w:t>##### **OPTION P3B-1: Advocate for Delaney's Immunity—Deliver Full Cooperation**</w:t>
      </w:r>
    </w:p>
    <w:p/>
    <w:p>
      <w:r>
        <w:t>**Scene:** Kael calls DA Cross:</w:t>
      </w:r>
    </w:p>
    <w:p>
      <w:r>
        <w:t>&gt; *"He'll cooperate. Full Ledger access, testimony, everything. But he wants immunity. He's dying anyway—you won't get a conviction before the cancer takes him. Give him the deal."*</w:t>
      </w:r>
    </w:p>
    <w:p/>
    <w:p>
      <w:r>
        <w:t>Cross agrees. It's a reasonable trade.</w:t>
      </w:r>
    </w:p>
    <w:p/>
    <w:p>
      <w:r>
        <w:t>Kael retrieves the Ledger and delivers it to the DA's office. Delaney is placed in protective custody, his crimes officially forgiven in exchange for his testimony. The evidence is explosive—names throughout the department, reaching up to Commissioner Shaw himself.</w:t>
      </w:r>
    </w:p>
    <w:p/>
    <w:p>
      <w:r>
        <w:t>Cross shakes Kael's hand:</w:t>
      </w:r>
    </w:p>
    <w:p>
      <w:r>
        <w:t>&gt; *"You did good work. We'll talk about your charges—but I think we can make this right."*</w:t>
      </w:r>
    </w:p>
    <w:p/>
    <w:p>
      <w:r>
        <w:t>Kael feels something unfamiliar: hope.</w:t>
      </w:r>
    </w:p>
    <w:p/>
    <w:p>
      <w:r>
        <w:t>**Status Gained:**</w:t>
      </w:r>
    </w:p>
    <w:p>
      <w:r>
        <w:t>- **ASSET: The Ledger (Official)** — Evidence is now in DA's hands. The corruption case is building.</w:t>
      </w:r>
    </w:p>
    <w:p>
      <w:r>
        <w:t>- **ALLIANCE: DA's Office (Asset)** — Kael is valuable. His charges are likely to be reduced or dismissed.</w:t>
      </w:r>
    </w:p>
    <w:p>
      <w:r>
        <w:t>- **ASSET: Delaney (Protected Witness)** — Delaney is cooperating fully.</w:t>
      </w:r>
    </w:p>
    <w:p>
      <w:r>
        <w:t>- **MORAL RECOVERY** — Kael has done something genuinely good. The stain of Harold Metz's death is slightly lighter.</w:t>
      </w:r>
    </w:p>
    <w:p/>
    <w:p>
      <w:r>
        <w:t>**Accumulated Status (Path P3B-1):**</w:t>
      </w:r>
    </w:p>
    <w:p>
      <w:r>
        <w:t>`Alone → Innocent Blood → Face IA → Advocate for Delaney`</w:t>
      </w:r>
    </w:p>
    <w:p>
      <w:r>
        <w:t>- Alliance: DA's Office (Asset)</w:t>
      </w:r>
    </w:p>
    <w:p>
      <w:r>
        <w:t>- Asset: The Ledger, Delaney's Testimony</w:t>
      </w:r>
    </w:p>
    <w:p>
      <w:r>
        <w:t>- Liability: Manslaughter Charge (Pending, Likely Reduced)</w:t>
      </w:r>
    </w:p>
    <w:p>
      <w:r>
        <w:t>- State: Supervised Release, Building Redemption</w:t>
      </w:r>
    </w:p>
    <w:p/>
    <w:p>
      <w:r>
        <w:t>**→ FLOWS TO: Chapter 5, Path P3B-1 (The Redeemed)**</w:t>
      </w:r>
    </w:p>
    <w:p/>
    <w:p>
      <w:r>
        <w:t>---</w:t>
      </w:r>
    </w:p>
    <w:p/>
    <w:p>
      <w:r>
        <w:t>##### **OPTION P3B-2: Keep Distance—Secure the Ledger Without Promising Delaney Anything**</w:t>
      </w:r>
    </w:p>
    <w:p/>
    <w:p>
      <w:r>
        <w:t>**Scene:** Kael looks at Delaney—dying, desperate, grasping for immunity. He thinks about the deal with Cross. He thinks about Harold Metz.</w:t>
      </w:r>
    </w:p>
    <w:p/>
    <w:p>
      <w:r>
        <w:t>Delaney let The Surgeon escape. Delaney's cowardice contributed to Sarah Vance's death. Why should he get a free pass?</w:t>
      </w:r>
    </w:p>
    <w:p>
      <w:r>
        <w:t>&gt; *"I can't promise you anything, Captain. But I can promise the DA will see the Ledger. What happens after that is between you and them."*</w:t>
      </w:r>
    </w:p>
    <w:p/>
    <w:p>
      <w:r>
        <w:t>Delaney's face crumbles:</w:t>
      </w:r>
    </w:p>
    <w:p>
      <w:r>
        <w:t>&gt; *"Then you're just like the rest of them."*</w:t>
      </w:r>
    </w:p>
    <w:p/>
    <w:p>
      <w:r>
        <w:t>But he gives Kael the key anyway. He's too tired to fight.</w:t>
      </w:r>
    </w:p>
    <w:p/>
    <w:p>
      <w:r>
        <w:t>Kael retrieves the Ledger and delivers it to Cross without advocating for Delaney's immunity. The DA is pleased but notes:</w:t>
      </w:r>
    </w:p>
    <w:p>
      <w:r>
        <w:t>&gt; *"Without Delaney's cooperation, some of this evidence is harder to authenticate. You might have to testify to fill the gaps."*</w:t>
      </w:r>
    </w:p>
    <w:p/>
    <w:p>
      <w:r>
        <w:t>Delaney, left unprotected, is found dead a week later. Heart attack, officially. Everyone knows it was something else.</w:t>
      </w:r>
    </w:p>
    <w:p/>
    <w:p>
      <w:r>
        <w:t>**Status Gained:**</w:t>
      </w:r>
    </w:p>
    <w:p>
      <w:r>
        <w:t>- **ASSET: The Ledger (Official, Incomplete)** — Evidence is in DA's hands, but without corroboration from Delaney.</w:t>
      </w:r>
    </w:p>
    <w:p>
      <w:r>
        <w:t>- **ALLIANCE: DA's Office (Conditional)** — Kael is useful but will need to testify himself.</w:t>
      </w:r>
    </w:p>
    <w:p>
      <w:r>
        <w:t>- **LIABILITY: Delaney's Death** — Another man dead because Kael made a cold choice. The moral ground he gained by confessing is eroding.</w:t>
      </w:r>
    </w:p>
    <w:p>
      <w:r>
        <w:t>- **STATE: Witness** — Kael may have to take the stand, exposing himself to cross-examination about Harold Metz.</w:t>
      </w:r>
    </w:p>
    <w:p/>
    <w:p>
      <w:r>
        <w:t>**Accumulated Status (Path P3B-2):**</w:t>
      </w:r>
    </w:p>
    <w:p>
      <w:r>
        <w:t>`Alone → Innocent Blood → Face IA → Secure Ledger Coldly`</w:t>
      </w:r>
    </w:p>
    <w:p>
      <w:r>
        <w:t>- Alliance: DA's Office (Conditional)</w:t>
      </w:r>
    </w:p>
    <w:p>
      <w:r>
        <w:t>- Asset: The Ledger (Incomplete)</w:t>
      </w:r>
    </w:p>
    <w:p>
      <w:r>
        <w:t>- Liability: Delaney's Death, Potential Testimony Exposure</w:t>
      </w:r>
    </w:p>
    <w:p>
      <w:r>
        <w:t>- State: Supervised Release, Moral Recovery Stalled</w:t>
      </w:r>
    </w:p>
    <w:p/>
    <w:p>
      <w:r>
        <w:t>**→ FLOWS TO: Chapter 5, Path P3B-2 (The Pragmatist)**</w:t>
      </w:r>
    </w:p>
    <w:p/>
    <w:p>
      <w:r>
        <w:t>---</w:t>
      </w:r>
    </w:p>
    <w:p/>
    <w:p>
      <w:r>
        <w:t>### PATH P4-A: The Dependent</w:t>
      </w:r>
    </w:p>
    <w:p>
      <w:r>
        <w:t>**Context:** Kael is a fugitive, recovering from his wound in Elara's off-book clinic. He owes her his life—a debt she hasn't yet collected.</w:t>
      </w:r>
    </w:p>
    <w:p/>
    <w:p>
      <w:r>
        <w:t>**Opening Scene:** Elara visits Kael in the warehouse clinic:</w:t>
      </w:r>
    </w:p>
    <w:p>
      <w:r>
        <w:t>&gt; *"You're healing faster than expected. Good. We have work to do."*</w:t>
      </w:r>
    </w:p>
    <w:p>
      <w:r>
        <w:t xml:space="preserve">&gt; </w:t>
      </w:r>
    </w:p>
    <w:p>
      <w:r>
        <w:t>&gt; *"I can barely lift my arm."*</w:t>
      </w:r>
    </w:p>
    <w:p>
      <w:r>
        <w:t xml:space="preserve">&gt; </w:t>
      </w:r>
    </w:p>
    <w:p>
      <w:r>
        <w:t>&gt; *"Then you'll have to be clever instead of strong. There's a man named Frank Delaney—retired police captain. He knows who opened the door for The Surgeon at Blackwood. My employer wants that information. You're going to get it for him."*</w:t>
      </w:r>
    </w:p>
    <w:p/>
    <w:p>
      <w:r>
        <w:t>**The Complication:** Kael's wound is better, but not healed. Any physical confrontation is a risk. And Elara's doctor—Dr. Marcus Sato—has been watching Kael with nervous eyes since he woke up.</w:t>
      </w:r>
    </w:p>
    <w:p/>
    <w:p>
      <w:r>
        <w:t>When Elara leaves, Sato approaches:</w:t>
      </w:r>
    </w:p>
    <w:p>
      <w:r>
        <w:t>&gt; *"You're her new project, aren't you? I've seen others. They come in damaged, she patches them up, they do her dirty work. Some of them don't come back."*</w:t>
      </w:r>
    </w:p>
    <w:p>
      <w:r>
        <w:t xml:space="preserve">&gt; </w:t>
      </w:r>
    </w:p>
    <w:p>
      <w:r>
        <w:t>&gt; *"What are you telling me?"*</w:t>
      </w:r>
    </w:p>
    <w:p>
      <w:r>
        <w:t xml:space="preserve">&gt; </w:t>
      </w:r>
    </w:p>
    <w:p>
      <w:r>
        <w:t>&gt; *"I'm telling you to be careful. Elara Vance doesn't rescue people out of kindness. She collects debts. And the interest rate is brutal."*</w:t>
      </w:r>
    </w:p>
    <w:p/>
    <w:p>
      <w:r>
        <w:t>**The Approach:** Kael approaches Delaney cautiously, playing the angle Elara suggested: sympathetic fellow victim, looking for closure on Blackwood. Delaney opens up:</w:t>
      </w:r>
    </w:p>
    <w:p>
      <w:r>
        <w:t>&gt; *"I've been waiting to confess for years. There's a Ledger—names, dates, money. I'll tell you where it is if you promise to use it. Don't just bury it like everyone else."*</w:t>
      </w:r>
    </w:p>
    <w:p/>
    <w:p>
      <w:r>
        <w:t>---</w:t>
      </w:r>
    </w:p>
    <w:p/>
    <w:p>
      <w:r>
        <w:t>#### DECISION POINT D4-P4A: THE SURGEON'S PRICE</w:t>
      </w:r>
    </w:p>
    <w:p/>
    <w:p>
      <w:r>
        <w:t>**The Choice:** Kael has a chance to gather intelligence on Elara while fulfilling his mission. Does he play it safe or risk everything?</w:t>
      </w:r>
    </w:p>
    <w:p/>
    <w:p>
      <w:r>
        <w:t>---</w:t>
      </w:r>
    </w:p>
    <w:p/>
    <w:p>
      <w:r>
        <w:t>##### **OPTION P4A-1: Gather Intel on Elara While Working Her Mission**</w:t>
      </w:r>
    </w:p>
    <w:p/>
    <w:p>
      <w:r>
        <w:t>**Scene:** Kael decides to work both angles. He gets the Ledger location from Delaney, but he also pumps the old man for information on the Thorne family:</w:t>
      </w:r>
    </w:p>
    <w:p>
      <w:r>
        <w:t>&gt; *"The woman who sent me—Elara Vance. She's Victor Thorne's fixer. What do you know about her?"*</w:t>
      </w:r>
    </w:p>
    <w:p/>
    <w:p>
      <w:r>
        <w:t>Delaney's eyes widen:</w:t>
      </w:r>
    </w:p>
    <w:p>
      <w:r>
        <w:t>&gt; *"Elara? She's Sarah's sister. She was adopted by Victor twenty years ago. She was raised alongside Sarah. She's been loyal to him for a decade, but there were rumors."*</w:t>
      </w:r>
    </w:p>
    <w:p>
      <w:r>
        <w:t xml:space="preserve">&gt; </w:t>
      </w:r>
    </w:p>
    <w:p>
      <w:r>
        <w:t>&gt; *"What rumors?"*</w:t>
      </w:r>
    </w:p>
    <w:p>
      <w:r>
        <w:t xml:space="preserve">&gt; </w:t>
      </w:r>
    </w:p>
    <w:p>
      <w:r>
        <w:t>&gt; *"That she knows what really happened at Blackwood. That she's been gathering evidence against Victor for years. Waiting for the right moment."*</w:t>
      </w:r>
    </w:p>
    <w:p/>
    <w:p>
      <w:r>
        <w:t>If true, Elara isn't just Victor's fixer—she's planning his downfall. And she's using Kael as a pawn.</w:t>
      </w:r>
    </w:p>
    <w:p/>
    <w:p>
      <w:r>
        <w:t>Kael retrieves the Ledger and delivers it to Elara as ordered. But he's seen something in her eyes when she reads Victor's name on those pages. Something like hunger.</w:t>
      </w:r>
    </w:p>
    <w:p/>
    <w:p>
      <w:r>
        <w:t>**Status Gained:**</w:t>
      </w:r>
    </w:p>
    <w:p>
      <w:r>
        <w:t>- **ASSET: Elara's Secret** — Intel suggesting Elara may be working against Victor Thorne.</w:t>
      </w:r>
    </w:p>
    <w:p>
      <w:r>
        <w:t>- **ASSET: The Ledger (Delivered)** — Evidence is now with the Thorne organization.</w:t>
      </w:r>
    </w:p>
    <w:p>
      <w:r>
        <w:t>- **ALLIANCE: Elara (Suspicious Trust)** — Elara is pleased but wary. She might suspect Kael knows more than he's saying.</w:t>
      </w:r>
    </w:p>
    <w:p>
      <w:r>
        <w:t>- **LIABILITY: The Wound (Ongoing)** — Still healing. Limited physical capacity.</w:t>
      </w:r>
    </w:p>
    <w:p/>
    <w:p>
      <w:r>
        <w:t>**Accumulated Status (Path P4A-1):**</w:t>
      </w:r>
    </w:p>
    <w:p>
      <w:r>
        <w:t>`Alone → The Wound → Accept Elara → Gather Intel on Elara`</w:t>
      </w:r>
    </w:p>
    <w:p>
      <w:r>
        <w:t>- Alliance: Elara (Complex—She Has Secrets)</w:t>
      </w:r>
    </w:p>
    <w:p>
      <w:r>
        <w:t>- Asset: Elara's Secret, Ledger Delivered</w:t>
      </w:r>
    </w:p>
    <w:p>
      <w:r>
        <w:t>- Liability: Wound, Debt to Elara</w:t>
      </w:r>
    </w:p>
    <w:p>
      <w:r>
        <w:t>- State: Fugitive, Operating within Thorne Orbit</w:t>
      </w:r>
    </w:p>
    <w:p/>
    <w:p>
      <w:r>
        <w:t>**→ FLOWS TO: Chapter 5, Path P4A-1 (The Knowing Servant)**</w:t>
      </w:r>
    </w:p>
    <w:p/>
    <w:p>
      <w:r>
        <w:t>---</w:t>
      </w:r>
    </w:p>
    <w:p/>
    <w:p>
      <w:r>
        <w:t>##### **OPTION P4A-2: Fulfill the Mission Cleanly Without Digging**</w:t>
      </w:r>
    </w:p>
    <w:p/>
    <w:p>
      <w:r>
        <w:t>**Scene:** Kael looks at Dr. Sato's warning and decides: don't ask questions you don't want answered.</w:t>
      </w:r>
    </w:p>
    <w:p/>
    <w:p>
      <w:r>
        <w:t>He gets the Ledger location from Delaney, retrieves the evidence, and delivers it to Elara without probing further. Fast, clean, professional.</w:t>
      </w:r>
    </w:p>
    <w:p/>
    <w:p>
      <w:r>
        <w:t>Elara is pleased:</w:t>
      </w:r>
    </w:p>
    <w:p>
      <w:r>
        <w:t>&gt; *"You're better at this than I expected. No questions, no hesitation. Victor will appreciate efficiency."*</w:t>
      </w:r>
    </w:p>
    <w:p/>
    <w:p>
      <w:r>
        <w:t>She arranges for Kael's continued medical care and provides a new assignment: surveil the Zenith Club, an elite gathering spot where Commissioner Shaw will be attending a charity event. The Whisper has threatened to strike there.</w:t>
      </w:r>
    </w:p>
    <w:p/>
    <w:p>
      <w:r>
        <w:t>Kael accepts. He doesn't know what Elara is really planning. He doesn't know what the Ledger contains. He's just a tool, pointed at a target.</w:t>
      </w:r>
    </w:p>
    <w:p/>
    <w:p>
      <w:r>
        <w:t>**Status Gained:**</w:t>
      </w:r>
    </w:p>
    <w:p>
      <w:r>
        <w:t>- **ALLIANCE: Elara (Trusted Tool)** — Kael is proving useful. Elara's protection continues.</w:t>
      </w:r>
    </w:p>
    <w:p>
      <w:r>
        <w:t>- **ASSET: The Ledger (Delivered)** — Evidence is with the Thornes. Its contents are unknown to Kael.</w:t>
      </w:r>
    </w:p>
    <w:p>
      <w:r>
        <w:t>- **ASSET: New Mission—Zenith Surveillance** — Access to high-society targets.</w:t>
      </w:r>
    </w:p>
    <w:p>
      <w:r>
        <w:t>- **LIABILITY: Wound (Ongoing)** — Still limited physically.</w:t>
      </w:r>
    </w:p>
    <w:p>
      <w:r>
        <w:t>- **LIABILITY: Blind Obedience** — Kael doesn't know who he's really working for or why.</w:t>
      </w:r>
    </w:p>
    <w:p/>
    <w:p>
      <w:r>
        <w:t>**Accumulated Status (Path P4A-2):**</w:t>
      </w:r>
    </w:p>
    <w:p>
      <w:r>
        <w:t>`Alone → The Wound → Accept Elara → Clean Delivery`</w:t>
      </w:r>
    </w:p>
    <w:p>
      <w:r>
        <w:t>- Alliance: Elara (Trusted Tool)</w:t>
      </w:r>
    </w:p>
    <w:p>
      <w:r>
        <w:t>- Asset: Zenith Club Mission</w:t>
      </w:r>
    </w:p>
    <w:p>
      <w:r>
        <w:t>- Liability: Wound, Debt, Operating Blind</w:t>
      </w:r>
    </w:p>
    <w:p>
      <w:r>
        <w:t>- State: Fugitive, Fully Dependent on Elara</w:t>
      </w:r>
    </w:p>
    <w:p/>
    <w:p>
      <w:r>
        <w:t>**→ FLOWS TO: Chapter 5, Path P4A-2 (The Faithful Hound)**</w:t>
      </w:r>
    </w:p>
    <w:p/>
    <w:p>
      <w:r>
        <w:t>---</w:t>
      </w:r>
    </w:p>
    <w:p/>
    <w:p>
      <w:r>
        <w:t>### PATH P4-B: The Broken Man</w:t>
      </w:r>
    </w:p>
    <w:p>
      <w:r>
        <w:t>**Context:** Kael is hospitalized under police guard, recovering from his wound. He has Captain Delaney's USB drive—handed to him by the dying man himself—but he doesn't know if it's salvation or a trap.</w:t>
      </w:r>
    </w:p>
    <w:p/>
    <w:p>
      <w:r>
        <w:t>**Opening Scene:** Kael lies in his hospital bed, watching the guard outside his door. The USB drive is hidden in his pillow—easy enough in the chaos of intake.</w:t>
      </w:r>
    </w:p>
    <w:p/>
    <w:p>
      <w:r>
        <w:t>His wound is healing, but slowly. The doctors say another week before he's mobile. He doesn't have a week.</w:t>
      </w:r>
    </w:p>
    <w:p/>
    <w:p>
      <w:r>
        <w:t>A new visitor arrives: a woman in a prosecutor's suit, introduced as ADA Michelle Reyes. She works under DA Cross:</w:t>
      </w:r>
    </w:p>
    <w:p>
      <w:r>
        <w:t>&gt; *"Mr. Rourke. We understand you've been... cooperative... with our initial inquiries. We'd like to continue that cooperation."*</w:t>
      </w:r>
    </w:p>
    <w:p>
      <w:r>
        <w:t xml:space="preserve">&gt; </w:t>
      </w:r>
    </w:p>
    <w:p>
      <w:r>
        <w:t>&gt; *"I'm not a cop anymore."*</w:t>
      </w:r>
    </w:p>
    <w:p>
      <w:r>
        <w:t xml:space="preserve">&gt; </w:t>
      </w:r>
    </w:p>
    <w:p>
      <w:r>
        <w:t>&gt; *"Exactly. Which is why you're useful. Captain Delaney visited you—we have that on record. What did he give you?"*</w:t>
      </w:r>
    </w:p>
    <w:p/>
    <w:p>
      <w:r>
        <w:t>---</w:t>
      </w:r>
    </w:p>
    <w:p/>
    <w:p>
      <w:r>
        <w:t>#### DECISION POINT D4-P4B: THE DEATHBED</w:t>
      </w:r>
    </w:p>
    <w:p/>
    <w:p>
      <w:r>
        <w:t>**The Choice:** Does Kael share Delaney's USB drive with the DA's office, or does he keep it as his own leverage?</w:t>
      </w:r>
    </w:p>
    <w:p/>
    <w:p>
      <w:r>
        <w:t>---</w:t>
      </w:r>
    </w:p>
    <w:p/>
    <w:p>
      <w:r>
        <w:t>##### **OPTION P4B-1: Share the USB Drive with the DA**</w:t>
      </w:r>
    </w:p>
    <w:p/>
    <w:p>
      <w:r>
        <w:t>**Scene:** Kael makes a decision. He's been playing things close for too long. If he wants redemption, he needs to start trusting someone.</w:t>
      </w:r>
    </w:p>
    <w:p>
      <w:r>
        <w:t>&gt; *"Delaney gave me this. He said it contains everything—names, money trails, the whole conspiracy. I haven't looked at it. I'm giving it to you."*</w:t>
      </w:r>
    </w:p>
    <w:p/>
    <w:p>
      <w:r>
        <w:t>Reyes takes the drive with barely concealed excitement:</w:t>
      </w:r>
    </w:p>
    <w:p>
      <w:r>
        <w:t>&gt; *"If this is what you say it is, we can build a case that goes all the way to Commissioner Shaw. You've just become our most valuable asset."*</w:t>
      </w:r>
    </w:p>
    <w:p/>
    <w:p>
      <w:r>
        <w:t>The DA's office accelerates Kael's release. He's given protective custody status—still monitored, but mobile. The USB drive's contents begin to unfold: decades of corruption, connecting the police department to the Thorne family to city hall itself.</w:t>
      </w:r>
    </w:p>
    <w:p/>
    <w:p>
      <w:r>
        <w:t>Kael has become the keystone of a massive investigation.</w:t>
      </w:r>
    </w:p>
    <w:p/>
    <w:p>
      <w:r>
        <w:t>**Status Gained:**</w:t>
      </w:r>
    </w:p>
    <w:p>
      <w:r>
        <w:t>- **ALLIANCE: DA's Office (Full)** — Kael is their star witness, protected and valued.</w:t>
      </w:r>
    </w:p>
    <w:p>
      <w:r>
        <w:t>- **ASSET: USB Contents (Shared)** — The evidence is in official hands, being processed.</w:t>
      </w:r>
    </w:p>
    <w:p>
      <w:r>
        <w:t>- **STATE: Protected Custody** — Kael is free to move but heavily monitored.</w:t>
      </w:r>
    </w:p>
    <w:p>
      <w:r>
        <w:t>- **LIABILITY: The Wound (Healing)** — Physical limitations are improving.</w:t>
      </w:r>
    </w:p>
    <w:p/>
    <w:p>
      <w:r>
        <w:t>**Accumulated Status (Path P4B-1):**</w:t>
      </w:r>
    </w:p>
    <w:p>
      <w:r>
        <w:t>`Alone → The Wound → Surrender → Share USB`</w:t>
      </w:r>
    </w:p>
    <w:p>
      <w:r>
        <w:t>- Alliance: DA's Office (Full)</w:t>
      </w:r>
    </w:p>
    <w:p>
      <w:r>
        <w:t>- Asset: USB Evidence (Shared)</w:t>
      </w:r>
    </w:p>
    <w:p>
      <w:r>
        <w:t>- Liability: Wound (Healing), Protected But Monitored</w:t>
      </w:r>
    </w:p>
    <w:p>
      <w:r>
        <w:t>- State: Key Witness in Major Investigation</w:t>
      </w:r>
    </w:p>
    <w:p/>
    <w:p>
      <w:r>
        <w:t>**→ FLOWS TO: Chapter 5, Path P4B-1 (The Crown Jewel)**</w:t>
      </w:r>
    </w:p>
    <w:p/>
    <w:p>
      <w:r>
        <w:t>---</w:t>
      </w:r>
    </w:p>
    <w:p/>
    <w:p>
      <w:r>
        <w:t>##### **OPTION P4B-2: Keep the USB Drive and Escape Custody**</w:t>
      </w:r>
    </w:p>
    <w:p/>
    <w:p>
      <w:r>
        <w:t>**Scene:** Kael looks at ADA Reyes and sees the same calculating eyes he's seen in every authority figure since this began. The DA's office wants the evidence for their case. Their priorities, their timeline, their rules.</w:t>
      </w:r>
    </w:p>
    <w:p/>
    <w:p>
      <w:r>
        <w:t>Kael's played by other people's rules his whole career. Look where it got him.</w:t>
      </w:r>
    </w:p>
    <w:p>
      <w:r>
        <w:t>&gt; *"Delaney gave me a prayer card. That's all. Maybe he was just lonely."*</w:t>
      </w:r>
    </w:p>
    <w:p/>
    <w:p>
      <w:r>
        <w:t>Reyes doesn't believe him, but she can't prove anything.</w:t>
      </w:r>
    </w:p>
    <w:p/>
    <w:p>
      <w:r>
        <w:t>That night, Kael waits until the guard changes shifts. The new guard is tired, distracted. Kael uses his IV stand as a weapon, disables the guard, and walks out of the hospital in stolen scrubs.</w:t>
      </w:r>
    </w:p>
    <w:p/>
    <w:p>
      <w:r>
        <w:t>He's a fugitive now—wanted for assault on a police officer, flight to avoid prosecution. But he has the USB drive. He has Delaney's secrets.</w:t>
      </w:r>
    </w:p>
    <w:p/>
    <w:p>
      <w:r>
        <w:t>And he owes nobody.</w:t>
      </w:r>
    </w:p>
    <w:p/>
    <w:p>
      <w:r>
        <w:t>**Status Gained:**</w:t>
      </w:r>
    </w:p>
    <w:p>
      <w:r>
        <w:t>- **STATE: Fugitive (Dangerous)** — Kael is now wanted for multiple crimes. High pursuit priority.</w:t>
      </w:r>
    </w:p>
    <w:p>
      <w:r>
        <w:t>- **ASSET: USB Drive (Private)** — Full evidence, under Kael's control.</w:t>
      </w:r>
    </w:p>
    <w:p>
      <w:r>
        <w:t>- **LIABILITY: Wound (Aggravated)** — Escaping re-injured the shoulder. He needs treatment.</w:t>
      </w:r>
    </w:p>
    <w:p>
      <w:r>
        <w:t>- **LIABILITY: Alone** — No allies, no resources, no backup.</w:t>
      </w:r>
    </w:p>
    <w:p/>
    <w:p>
      <w:r>
        <w:t>**Accumulated Status (Path P4B-2):**</w:t>
      </w:r>
    </w:p>
    <w:p>
      <w:r>
        <w:t>`Alone → The Wound → Surrender → Keep USB and Escape`</w:t>
      </w:r>
    </w:p>
    <w:p>
      <w:r>
        <w:t>- State: Fugitive (High Priority)</w:t>
      </w:r>
    </w:p>
    <w:p>
      <w:r>
        <w:t>- Asset: USB Drive (Private)</w:t>
      </w:r>
    </w:p>
    <w:p>
      <w:r>
        <w:t>- Liability: Wound (Aggravated), Completely Alone</w:t>
      </w:r>
    </w:p>
    <w:p>
      <w:r>
        <w:t>- No Allies</w:t>
      </w:r>
    </w:p>
    <w:p/>
    <w:p>
      <w:r>
        <w:t>**→ FLOWS TO: Chapter 5, Path P4B-2 (The Wounded Wolf)**</w:t>
      </w:r>
    </w:p>
    <w:p/>
    <w:p>
      <w:r>
        <w:t>CHAPTER 5: The Viper's Nest</w:t>
      </w:r>
    </w:p>
    <w:p>
      <w:r>
        <w:t>8 Paths Maintained | Each Path Has Unique D5 Decision</w:t>
      </w:r>
    </w:p>
    <w:p>
      <w:r>
        <w:t>Common Thread</w:t>
      </w:r>
    </w:p>
    <w:p>
      <w:r>
        <w:t>The Zenith Club occupies the top three floors of the Meridian Tower—forty stories of glass and steel overlooking the city. Tonight, the club hosts its annual Children's Hospital Charity Gala. Tickets cost $10,000 a plate. The guest list reads like a who's who of power: Police Commissioner Henry Shaw, real estate mogul Victor Thorne, judges, city councilmen, tech billionaires, and the fixers who keep their secrets.</w:t>
      </w:r>
    </w:p>
    <w:p>
      <w:r>
        <w:t>The Whisper has sent a message to every major news outlet:</w:t>
      </w:r>
    </w:p>
    <w:p>
      <w:r>
        <w:t>"Tonight, the Zenith Club will learn that charity cannot wash away sin. One of their number will answer for Blackwood. The rest will watch and remember."</w:t>
      </w:r>
    </w:p>
    <w:p>
      <w:r>
        <w:t>Every Kael converges on this location—but each arrives with different resources, alliances, and objectives.</w:t>
      </w:r>
    </w:p>
    <w:p/>
    <w:p>
      <w:r>
        <w:t>PATH P1A-1: The Protector</w:t>
      </w:r>
    </w:p>
    <w:p>
      <w:r>
        <w:t>Accumulated Status:</w:t>
      </w:r>
    </w:p>
    <w:p>
      <w:r>
        <w:t>Alliance: IA (Conditional), Delaney (Witness)</w:t>
      </w:r>
    </w:p>
    <w:p>
      <w:r>
        <w:t>Enemy: Miller (Hunting)</w:t>
      </w:r>
    </w:p>
    <w:p>
      <w:r>
        <w:t>Liability: Evidence Lost (Ledger in Miller's hands)</w:t>
      </w:r>
    </w:p>
    <w:p>
      <w:r>
        <w:t>Asset: The Witness (Delaney alive and cooperating)</w:t>
      </w:r>
    </w:p>
    <w:p>
      <w:r>
        <w:t>Opening Scene</w:t>
      </w:r>
    </w:p>
    <w:p>
      <w:r>
        <w:t>Setting: IA safehouse, 6:00 PM. Agent Rachel Torres briefs Kael and Delaney on the operation.</w:t>
      </w:r>
    </w:p>
    <w:p>
      <w:r>
        <w:t>Torres spreads blueprints across a folding table:</w:t>
      </w:r>
    </w:p>
    <w:p>
      <w:r>
        <w:t>"The Whisper's threat is credible. We're treating this as an active terror situation. SWAT is on standby, but Commissioner Shaw has insisted on 'discretion'—he doesn't want his charity gala ruined by visible security."</w:t>
      </w:r>
    </w:p>
    <w:p>
      <w:r>
        <w:t>Kael studies the blueprints:</w:t>
      </w:r>
    </w:p>
    <w:p>
      <w:r>
        <w:t>"Shaw's protecting his image while a killer threatens his guests. Typical."</w:t>
      </w:r>
    </w:p>
    <w:p>
      <w:r>
        <w:t>"Shaw is also our primary suspect in the Blackwood cover-up. If The Whisper targets him specifically, we might let it play out a little before intervening."</w:t>
      </w:r>
    </w:p>
    <w:p>
      <w:r>
        <w:t>Delaney—pale, trembling, clearly terrified—speaks up:</w:t>
      </w:r>
    </w:p>
    <w:p>
      <w:r>
        <w:t>"There are service tunnels beneath the Meridian Tower. Old Prohibition routes—the building was a speakeasy before it was renovated. The Whisper knows about them. I helped him use them once, years ago, when he was still just... Thomas Crane. A grieving father looking for answers."</w:t>
      </w:r>
    </w:p>
    <w:p>
      <w:r>
        <w:t>Torres's eyes narrow:</w:t>
      </w:r>
    </w:p>
    <w:p>
      <w:r>
        <w:t>"You knew The Whisper's identity?"</w:t>
      </w:r>
    </w:p>
    <w:p>
      <w:r>
        <w:t>"I knew the man he used to be. Before the grief ate him alive."</w:t>
      </w:r>
    </w:p>
    <w:p>
      <w:r>
        <w:t>The Plan: Kael will enter through the service tunnels with Delaney's guidance. IA teams will cover the main entrances. If The Whisper appears, Kael is to engage and delay until backup arrives.</w:t>
      </w:r>
    </w:p>
    <w:p/>
    <w:p>
      <w:r>
        <w:t>🔊 THE WHISPER'S TAUNT (New Element)</w:t>
      </w:r>
    </w:p>
    <w:p>
      <w:r>
        <w:t>Before the infiltration begins, Kael receives a message on his burner phone:</w:t>
      </w:r>
    </w:p>
    <w:p>
      <w:r>
        <w:t>Message: "I'm looking at the guest list for the Zenith Club. Your name isn't on it, Detective. But 'The Man Who Hesitated' is written in invisible ink on every wall. Come join the party."</w:t>
      </w:r>
    </w:p>
    <w:p/>
    <w:p>
      <w:r>
        <w:t>Path-specific variations:</w:t>
      </w:r>
    </w:p>
    <w:p>
      <w:r>
        <w:t>• If Kael has Alliance with IA: "Your new friends have such clean hands. Wonder how they stay so white."</w:t>
      </w:r>
    </w:p>
    <w:p>
      <w:r>
        <w:t>• If Kael is Fugitive: "Running suits you. Sarah ran too, at the end. Not fast enough."</w:t>
      </w:r>
    </w:p>
    <w:p>
      <w:r>
        <w:t>• If Kael is Elara's: "The Thornes collect broken things. Ask them about their butterfly collection."</w:t>
      </w:r>
    </w:p>
    <w:p/>
    <w:p>
      <w:r>
        <w:t>The Infiltration</w:t>
      </w:r>
    </w:p>
    <w:p>
      <w:r>
        <w:t>Setting: Service tunnels beneath Meridian Tower, 9:30 PM.</w:t>
      </w:r>
    </w:p>
    <w:p>
      <w:r>
        <w:t>The tunnels are cramped, dark, and smell of rust and forgotten decades. Kael moves carefully, flashlight cutting through the gloom. Delaney follows, wheezing with every step—his cancer is advanced, and the exertion is killing him faster than the disease.</w:t>
      </w:r>
    </w:p>
    <w:p>
      <w:r>
        <w:t>"Left at the junction. There's a ladder that comes up in the kitchen storage area."</w:t>
      </w:r>
    </w:p>
    <w:p>
      <w:r>
        <w:t>"How do you know The Whisper will use these tunnels?"</w:t>
      </w:r>
    </w:p>
    <w:p>
      <w:r>
        <w:t>"Because I showed them to him. After his daughter died, Thomas came to me. He wanted to understand how The Surgeon escaped. I was drunk, guilty, falling apart. I told him everything—the tunnels, the schedules, the bribes. I thought... I thought if he understood, maybe he'd forgive me."</w:t>
      </w:r>
    </w:p>
    <w:p>
      <w:r>
        <w:t>"Did he?"</w:t>
      </w:r>
    </w:p>
    <w:p>
      <w:r>
        <w:t>"He thanked me. Then he disappeared for two years. When he came back, he wasn't Thomas Crane anymore. He was The Whisper. And he started killing everyone who'd helped The Surgeon escape."</w:t>
      </w:r>
    </w:p>
    <w:p>
      <w:r>
        <w:t>They reach the ladder. Above, Kael can hear the muffled sounds of the gala—music, laughter, the clink of champagne glasses. A world of privilege, built on secrets.</w:t>
      </w:r>
    </w:p>
    <w:p>
      <w:r>
        <w:t>The Gala</w:t>
      </w:r>
    </w:p>
    <w:p>
      <w:r>
        <w:t>Setting: Zenith Club main ballroom, 10:00 PM.</w:t>
      </w:r>
    </w:p>
    <w:p>
      <w:r>
        <w:t>Kael emerges into controlled chaos. The ballroom is a cathedral of wealth—crystal chandeliers, marble floors, floor-to-ceiling windows overlooking the city lights. Men in tuxedos and women in designer gowns cluster around ice sculptures and open bars.</w:t>
      </w:r>
    </w:p>
    <w:p>
      <w:r>
        <w:t>Commissioner Shaw holds court near the stage, shaking hands with donors. Victor Thorne stands apart, nursing a whiskey, watching the room with predator's eyes. Elara Vance circulates smoothly, whispering in ears, collecting secrets.</w:t>
      </w:r>
    </w:p>
    <w:p/>
    <w:p>
      <w:r>
        <w:t>👁️ MEMORY MECHANIC - CHAPTER 5 TRIGGERS (New Element)</w:t>
      </w:r>
    </w:p>
    <w:p>
      <w:r>
        <w:t>During high-stress moments at the Gala, Kael's past choices manifest:</w:t>
      </w:r>
    </w:p>
    <w:p/>
    <w:p>
      <w:r>
        <w:t>If player KILLED HAROLD METZ:</w:t>
      </w:r>
    </w:p>
    <w:p>
      <w:r>
        <w:t>Kael spun around, gun raised. An old man stood in the shadows, wearing a tattered fatigue jacket. Kael blinked, and the man became a coat rack. But the smell of stale bourbon lingered.</w:t>
      </w:r>
    </w:p>
    <w:p>
      <w:r>
        <w:t>• At the Gala: Sees Harold's face reflected in champagne glasses</w:t>
      </w:r>
    </w:p>
    <w:p>
      <w:r>
        <w:t>• In crowded rooms: Hears shuffling footsteps, turns to find nothing</w:t>
      </w:r>
    </w:p>
    <w:p>
      <w:r>
        <w:t>• During confrontations: Harold's voice whispers "You didn't have to..."</w:t>
      </w:r>
    </w:p>
    <w:p/>
    <w:p>
      <w:r>
        <w:t>If player BETRAYED MILLER:</w:t>
      </w:r>
    </w:p>
    <w:p>
      <w:r>
        <w:t>Kael gets a ping. Photo of Kael's apartment door.</w:t>
      </w:r>
    </w:p>
    <w:p>
      <w:r>
        <w:t>Message: "I wiped your tears at Blackwood. You sold me for a headline. I hope the check clears before I find you."</w:t>
      </w:r>
    </w:p>
    <w:p>
      <w:r>
        <w:t>• Receives photos of places Kael has been, proving he's being watched</w:t>
      </w:r>
    </w:p>
    <w:p>
      <w:r>
        <w:t>• Miller's voice on police radio frequencies, just for a moment</w:t>
      </w:r>
    </w:p>
    <w:p>
      <w:r>
        <w:t>• News reports about Miller's fate playing on every TV Kael passes</w:t>
      </w:r>
    </w:p>
    <w:p/>
    <w:p>
      <w:r>
        <w:t>If player SOLD SOUL TO ELARA:</w:t>
      </w:r>
    </w:p>
    <w:p>
      <w:r>
        <w:t>Elara: "Sit, Kael. Stay. You were a stray dog bleeding in a subway; don't pretend you're a wolf now."</w:t>
      </w:r>
    </w:p>
    <w:p>
      <w:r>
        <w:t>• Elara appears unexpectedly to "check on her investment"</w:t>
      </w:r>
    </w:p>
    <w:p>
      <w:r>
        <w:t>• Other characters reference Kael as "Elara's pet detective"</w:t>
      </w:r>
    </w:p>
    <w:p>
      <w:r>
        <w:t>• Physical reminder: Scar throbs when he considers defying her</w:t>
      </w:r>
    </w:p>
    <w:p/>
    <w:p>
      <w:r>
        <w:t>Kael spots them all. He also spots the security gaps—the unattended service door, the blind spot behind the ice sculpture, the moment when Shaw's bodyguard steps away to check his phone.</w:t>
      </w:r>
    </w:p>
    <w:p>
      <w:r>
        <w:t>Delaney grips Kael's arm:</w:t>
      </w:r>
    </w:p>
    <w:p>
      <w:r>
        <w:t>"There. By the kitchen entrance. That waiter—he's too old. Too watchful. That's Thomas."</w:t>
      </w:r>
    </w:p>
    <w:p>
      <w:r>
        <w:t>Kael follows Delaney's gaze. A man in waiter's livery is moving through the crowd with a silver tray—but his movements are wrong. Too precise. Too purposeful. He's heading toward Commissioner Shaw.</w:t>
      </w:r>
    </w:p>
    <w:p>
      <w:r>
        <w:t>The lights flicker. The sound system crackles. The Whisper's distorted voice fills the room:</w:t>
      </w:r>
    </w:p>
    <w:p>
      <w:r>
        <w:t>"Good evening, friends of the Children's Hospital. How generous you are with other people's money. How charitable with other people's lives. Tonight, we discuss the price of silence. Tonight, we discuss Blackwood."</w:t>
      </w:r>
    </w:p>
    <w:p>
      <w:r>
        <w:t>Screams. Chaos. The crowd surges toward the exits. Shaw's bodyguards close around him. Thorne is already moving toward a private elevator.</w:t>
      </w:r>
    </w:p>
    <w:p>
      <w:r>
        <w:t>And the waiter—Thomas Crane, The Whisper—is slipping toward the kitchen.</w:t>
      </w:r>
    </w:p>
    <w:p/>
    <w:p>
      <w:r>
        <w:t>DECISION POINT D5-P1A1: THE GUARDIAN</w:t>
      </w:r>
    </w:p>
    <w:p>
      <w:r>
        <w:t>The Choice: In the chaos, Kael can pursue The Whisper or protect Delaney, who is now exposed and vulnerable.</w:t>
      </w:r>
    </w:p>
    <w:p/>
    <w:p>
      <w:r>
        <w:t>OPTION P1A1-A: Pursue The Whisper</w:t>
      </w:r>
    </w:p>
    <w:p>
      <w:r>
        <w:t>Scene: Kael makes a split-second calculation. Delaney is surrounded by panicking socialites—but so is everyone else. The Whisper is getting away.</w:t>
      </w:r>
    </w:p>
    <w:p>
      <w:r>
        <w:t>"Stay here. Find security. I'll be back."</w:t>
      </w:r>
    </w:p>
    <w:p>
      <w:r>
        <w:t>Kael sprints after the waiter, shoving through the crowd. He reaches the kitchen entrance just as The Whisper disappears through a service door. The chase leads down—through prep kitchens and storage rooms, into the service tunnels Kael just emerged from.</w:t>
      </w:r>
    </w:p>
    <w:p>
      <w:r>
        <w:t>The Whisper is fast for a man in his sixties. He knows these tunnels better than Kael, taking turns without hesitation, leading Kael deeper into the darkness.</w:t>
      </w:r>
    </w:p>
    <w:p>
      <w:r>
        <w:t>"Thomas! Thomas Crane! I know who you are. I know why you're doing this. But killing Shaw won't bring your daughter back."</w:t>
      </w:r>
    </w:p>
    <w:p>
      <w:r>
        <w:t>A pause. The Whisper's voice echoes from somewhere ahead:</w:t>
      </w:r>
    </w:p>
    <w:p>
      <w:r>
        <w:t>"You think I want revenge? Revenge is small, Mr. Rourke. I want justice. I want the world to see what these men really are. Shaw is just the beginning."</w:t>
      </w:r>
    </w:p>
    <w:p>
      <w:r>
        <w:t>"Then let me help you. The legal way. We have evidence—"</w:t>
      </w:r>
    </w:p>
    <w:p>
      <w:r>
        <w:t>"Evidence disappears. Witnesses die. Trials get postponed until everyone forgets. I've watched this city's justice system protect monsters for twenty years. No more. Tonight, the world watches Commissioner Shaw die on live television, and everyone will know why."</w:t>
      </w:r>
    </w:p>
    <w:p>
      <w:r>
        <w:t>Kael rounds a corner—and finds a dead end. The tunnel branches into three passages, all dark, all silent. Scratched into the wall in front of him:</w:t>
      </w:r>
    </w:p>
    <w:p>
      <w:r>
        <w:t>"THANK YOU FOR THE DISTRACTION."</w:t>
      </w:r>
    </w:p>
    <w:p>
      <w:r>
        <w:t>Kael's blood runs cold. He sprints back the way he came, taking the stairs three at a time.</w:t>
      </w:r>
    </w:p>
    <w:p>
      <w:r>
        <w:t>The Aftermath: When Kael reaches the ballroom, the chaos has subsided into controlled panic. IA agents are evacuating guests. Torres finds him immediately:</w:t>
      </w:r>
    </w:p>
    <w:p>
      <w:r>
        <w:t>"Where's Delaney?"</w:t>
      </w:r>
    </w:p>
    <w:p>
      <w:r>
        <w:t>"I left him here—"</w:t>
      </w:r>
    </w:p>
    <w:p>
      <w:r>
        <w:t>"He's gone. Someone took him in the confusion. Security footage shows a man in a waiter's uniform leading him toward the service elevator. We think it was The Whisper."</w:t>
      </w:r>
    </w:p>
    <w:p>
      <w:r>
        <w:t>Kael's stomach drops. He chased the wrong target. The waiter in the ballroom was a decoy—or The Whisper has accomplices.</w:t>
      </w:r>
    </w:p>
    <w:p>
      <w:r>
        <w:t>Torres's radio crackles:</w:t>
      </w:r>
    </w:p>
    <w:p>
      <w:r>
        <w:t>"We found something in the tunnels. You need to see this."</w:t>
      </w:r>
    </w:p>
    <w:p>
      <w:r>
        <w:t>In the service tunnels, IA has discovered a makeshift broadcast station—cameras, monitors, equipment for hijacking the building's AV system. And a message, recorded and ready to air:</w:t>
      </w:r>
    </w:p>
    <w:p>
      <w:r>
        <w:t>Delaney, bound to a chair, reading from a script with a gun pressed to his head:</w:t>
      </w:r>
    </w:p>
    <w:p>
      <w:r>
        <w:t>"My name is Frank Delaney. I was the commanding officer at Blackwood Asylum the night The Surgeon escaped. I opened the door. I took the money. And now I'm going to tell you who paid me..."</w:t>
      </w:r>
    </w:p>
    <w:p>
      <w:r>
        <w:t>The recording ends. Delaney is gone. The Whisper has the witness—and The Whisper is planning to broadcast his confession to the world.</w:t>
      </w:r>
    </w:p>
    <w:p>
      <w:r>
        <w:t>Status Gained:</w:t>
      </w:r>
    </w:p>
    <w:p>
      <w:r>
        <w:t>LIABILITY: Delaney Captured — The Whisper has the witness. Delaney's fate is uncertain.</w:t>
      </w:r>
    </w:p>
    <w:p>
      <w:r>
        <w:t>ASSET: Whisper's Trail — Kael knows The Whisper's tactics and equipment. He can track the broadcast signal.</w:t>
      </w:r>
    </w:p>
    <w:p>
      <w:r>
        <w:t>ASSET: Broadcast Intel — The Whisper plans to expose the conspiracy publicly. This could help or hurt Kael's case.</w:t>
      </w:r>
    </w:p>
    <w:p>
      <w:r>
        <w:t>Accumulated Status (Path P1A1-A): Miller → Miller Warned → Expose Miller → Protect Delaney → Pursue Whisper</w:t>
      </w:r>
    </w:p>
    <w:p>
      <w:r>
        <w:t>Alliance: IA (Conditional)</w:t>
      </w:r>
    </w:p>
    <w:p>
      <w:r>
        <w:t>Enemy: Miller (Hunting), The Whisper (Adversary)</w:t>
      </w:r>
    </w:p>
    <w:p>
      <w:r>
        <w:t>Liability: Delaney Captured, Evidence Lost</w:t>
      </w:r>
    </w:p>
    <w:p>
      <w:r>
        <w:t>Asset: Whisper's Trail, Broadcast Intel</w:t>
      </w:r>
    </w:p>
    <w:p>
      <w:r>
        <w:t>→ FLOWS TO: Chapter 6, Scenario A-1 (The Hunter)</w:t>
      </w:r>
    </w:p>
    <w:p/>
    <w:p>
      <w:r>
        <w:t>OPTION P1A1-B: Protect Delaney</w:t>
      </w:r>
    </w:p>
    <w:p>
      <w:r>
        <w:t>Scene: Kael looks at The Whisper's retreating back—then looks at Delaney, frail and terrified, being jostled by the panicking crowd.</w:t>
      </w:r>
    </w:p>
    <w:p>
      <w:r>
        <w:t>The Whisper can wait. The witness cannot.</w:t>
      </w:r>
    </w:p>
    <w:p>
      <w:r>
        <w:t>Kael fights through the crowd, grabbing Delaney by the arm:</w:t>
      </w:r>
    </w:p>
    <w:p>
      <w:r>
        <w:t>"Stay close. We're getting out of here."</w:t>
      </w:r>
    </w:p>
    <w:p>
      <w:r>
        <w:t>"The Whisper—he's going after Shaw—"</w:t>
      </w:r>
    </w:p>
    <w:p>
      <w:r>
        <w:t>"Shaw has bodyguards. You have me. Move."</w:t>
      </w:r>
    </w:p>
    <w:p>
      <w:r>
        <w:t>They're halfway to the service exit when a figure steps out of the chaos—a second waiter, younger, moving with predatory grace. He has a knife.</w:t>
      </w:r>
    </w:p>
    <w:p>
      <w:r>
        <w:t>"Captain Delaney. Thomas sends his regards."</w:t>
      </w:r>
    </w:p>
    <w:p>
      <w:r>
        <w:t>The attack is fast and brutal. Kael shoves Delaney behind him and engages—blocking the knife thrust, delivering a palm strike to the attacker's throat. They grapple, crash into a table, send champagne glasses shattering across the marble floor.</w:t>
      </w:r>
    </w:p>
    <w:p>
      <w:r>
        <w:t>The attacker is trained—military or police, judging by his technique. But Kael has desperation on his side. He gets his hands on the knife, twists, and buries it in the man's shoulder.</w:t>
      </w:r>
    </w:p>
    <w:p>
      <w:r>
        <w:t>The attacker goes down, screaming. Kael grabs Delaney and runs.</w:t>
      </w:r>
    </w:p>
    <w:p>
      <w:r>
        <w:t>The Aftermath: IA extracts them through the service tunnels—the same route Kael used to enter. Torres meets them at the safehouse, face grim:</w:t>
      </w:r>
    </w:p>
    <w:p>
      <w:r>
        <w:t>"The Whisper escaped. Shaw is in protective custody, screaming about lawsuits. Victor Thorne slipped out during the chaos—we don't know where he went."</w:t>
      </w:r>
    </w:p>
    <w:p>
      <w:r>
        <w:t>"But Delaney's alive."</w:t>
      </w:r>
    </w:p>
    <w:p>
      <w:r>
        <w:t>"Delaney's alive. And talking."</w:t>
      </w:r>
    </w:p>
    <w:p>
      <w:r>
        <w:t>In the debriefing room, Delaney is transformed. The near-death experience has shattered something in him—or freed something. He speaks for three hours straight, detailing every aspect of the Blackwood cover-up: the payments, the schedules, the people involved. He names Commissioner Shaw. He names judges, prosecutors, city councilmen. He names Victor Thorne.</w:t>
      </w:r>
    </w:p>
    <w:p>
      <w:r>
        <w:t>"Victor funded everything. The Surgeon was his weapon—a way to eliminate enemies who couldn't be bought. When The Surgeon went rogue, Victor sacrificed his own sister to cover it up. Sarah Vance wasn't a random victim. She was about to testify against her brother in a federal money laundering case. Victor hired The Surgeon to silence her."</w:t>
      </w:r>
    </w:p>
    <w:p>
      <w:r>
        <w:t>Torres stares at the recording:</w:t>
      </w:r>
    </w:p>
    <w:p>
      <w:r>
        <w:t>"This changes everything."</w:t>
      </w:r>
    </w:p>
    <w:p>
      <w:r>
        <w:t>Kael watches Delaney slump in his chair, exhausted but somehow lighter:</w:t>
      </w:r>
    </w:p>
    <w:p>
      <w:r>
        <w:t>"This changes nothing unless we can prove it. Victor Thorne has lawyers, money, connections. Delaney's testimony is worthless without corroboration."</w:t>
      </w:r>
    </w:p>
    <w:p>
      <w:r>
        <w:t>"Then we find corroboration. The Whisper has been gathering evidence for years. If we find him, we find proof."</w:t>
      </w:r>
    </w:p>
    <w:p>
      <w:r>
        <w:t>Status Gained:</w:t>
      </w:r>
    </w:p>
    <w:p>
      <w:r>
        <w:t>ASSET: Delaney Secured — The witness is protected and cooperating fully.</w:t>
      </w:r>
    </w:p>
    <w:p>
      <w:r>
        <w:t>ASSET: Victor Thorne Intel — Delaney has revealed the true scope of the conspiracy.</w:t>
      </w:r>
    </w:p>
    <w:p>
      <w:r>
        <w:t>ALLIANCE: Delaney (Grateful) — The old man trusts Kael completely now.</w:t>
      </w:r>
    </w:p>
    <w:p>
      <w:r>
        <w:t>LIABILITY: Whisper Escaped — The killer is still at large with unknown plans.</w:t>
      </w:r>
    </w:p>
    <w:p>
      <w:r>
        <w:t>Accumulated Status (Path P1A1-B): Miller → Miller Warned → Expose Miller → Protect Delaney → Protect Delaney Again</w:t>
      </w:r>
    </w:p>
    <w:p>
      <w:r>
        <w:t>Alliance: IA (Conditional), Delaney (Grateful Witness)</w:t>
      </w:r>
    </w:p>
    <w:p>
      <w:r>
        <w:t>Enemy: Miller (Hunting)</w:t>
      </w:r>
    </w:p>
    <w:p>
      <w:r>
        <w:t>Liability: Whisper Escaped, Evidence Lost</w:t>
      </w:r>
    </w:p>
    <w:p>
      <w:r>
        <w:t>Asset: Delaney's Full Testimony, Victor Thorne Intel</w:t>
      </w:r>
    </w:p>
    <w:p>
      <w:r>
        <w:t>→ FLOWS TO: Chapter 6, Scenario A-2 (The Shield)</w:t>
      </w:r>
    </w:p>
    <w:p/>
    <w:p>
      <w:r>
        <w:t>PATH P1A-2: The Evidence Keeper</w:t>
      </w:r>
    </w:p>
    <w:p>
      <w:r>
        <w:t>Accumulated Status:</w:t>
      </w:r>
    </w:p>
    <w:p>
      <w:r>
        <w:t>Alliance: IA (Conditional)</w:t>
      </w:r>
    </w:p>
    <w:p>
      <w:r>
        <w:t>Enemy: Miller (Active Hunter)</w:t>
      </w:r>
    </w:p>
    <w:p>
      <w:r>
        <w:t>Liability: Delaney's Death</w:t>
      </w:r>
    </w:p>
    <w:p>
      <w:r>
        <w:t>Asset: The Ledger (Complete documentary evidence)</w:t>
      </w:r>
    </w:p>
    <w:p>
      <w:r>
        <w:t>Opening Scene</w:t>
      </w:r>
    </w:p>
    <w:p>
      <w:r>
        <w:t>Setting: IA evidence processing facility, 5:00 PM.</w:t>
      </w:r>
    </w:p>
    <w:p>
      <w:r>
        <w:t>The Ledger sits in an evidence bag on the table between Kael and Torres. Forty pages of names, dates, payments—a roadmap of corruption reaching from street cops to the Commissioner's office.</w:t>
      </w:r>
    </w:p>
    <w:p/>
    <w:p>
      <w:r>
        <w:t>📋 THE FAKE FORENSICS DISCOVERY (New Element)</w:t>
      </w:r>
    </w:p>
    <w:p>
      <w:r>
        <w:t>As Kael examines the Ledger more closely, a devastating pattern emerges:</w:t>
      </w:r>
    </w:p>
    <w:p>
      <w:r>
        <w:t>Kael flipped to page 40. A ballistics report for the 'Dockside Jane Doe.' The rifling match was 100%. But the invoice stapled to it was for 'Consulting Services,' dated two days before the body was found. They didn't solve the crime; they wrote the script.</w:t>
      </w:r>
    </w:p>
    <w:p>
      <w:r>
        <w:t>The implications are staggering: The Whisper killed 7 people. The Police and Thorne killed the other 13 and blamed them on him. The forensics lab manufactured evidence to cover up contract killings as "serial killer" victims.</w:t>
      </w:r>
    </w:p>
    <w:p/>
    <w:p>
      <w:r>
        <w:t>🏛️ THE ARCHITECT CLUE (New Element)</w:t>
      </w:r>
    </w:p>
    <w:p>
      <w:r>
        <w:t>Deeper in the Ledger, another pattern emerges:</w:t>
      </w:r>
    </w:p>
    <w:p>
      <w:r>
        <w:t>Kael spotted a recurring payment in the Thorne accounts. Monthly transfers to a shell corp called 'ARCHITECT.' Thorne wasn't just paying bribes; he was paying tribute.</w:t>
      </w:r>
    </w:p>
    <w:p>
      <w:r>
        <w:t>The shell company appears on dozens of pages—always receiving, never sending. Whoever controls ARCHITECT controls everything. Victor Thorne and Commissioner Shaw aren't the top of the pyramid. They're middle management.</w:t>
      </w:r>
    </w:p>
    <w:p/>
    <w:p>
      <w:r>
        <w:t>Torres taps the bag:</w:t>
      </w:r>
    </w:p>
    <w:p>
      <w:r>
        <w:t>"This is dynamite. But it's also three years old. Defense attorneys will argue it's outdated, potentially fabricated. We need contemporary corroboration—someone currently in the conspiracy who can confirm these records are accurate."</w:t>
      </w:r>
    </w:p>
    <w:p>
      <w:r>
        <w:t>"Commissioner Shaw will be at the Zenith Club gala tonight. So will Victor Thorne. Half the names in that ledger will be in one room."</w:t>
      </w:r>
    </w:p>
    <w:p>
      <w:r>
        <w:t>"What are you suggesting?"</w:t>
      </w:r>
    </w:p>
    <w:p>
      <w:r>
        <w:t>"I'm suggesting we wire me and send me in. Get one of them on tape confirming the Ledger's contents. Shaw is arrogant—if I confront him with evidence, he might slip up."</w:t>
      </w:r>
    </w:p>
    <w:p>
      <w:r>
        <w:t>Torres considers this. It's risky—borderline entrapment. But the case against Shaw is circumstantial without direct evidence of current criminal activity.</w:t>
      </w:r>
    </w:p>
    <w:p>
      <w:r>
        <w:t>"You'd be walking into a room full of people who want you dead. Miller is still out there. Victor Thorne has his own security. And The Whisper has threatened to strike tonight."</w:t>
      </w:r>
    </w:p>
    <w:p>
      <w:r>
        <w:t>"Which means everyone will be distracted. It's the perfect time to get Shaw alone."</w:t>
      </w:r>
    </w:p>
    <w:p>
      <w:r>
        <w:t>Torres nods slowly:</w:t>
      </w:r>
    </w:p>
    <w:p>
      <w:r>
        <w:t>"I'll arrange credentials. But Kael—if this goes wrong, you're on your own. IA can't be seen targeting the Commissioner without iron-clad cause."</w:t>
      </w:r>
    </w:p>
    <w:p/>
    <w:p>
      <w:r>
        <w:t>🔊 THE WHISPER'S TAUNT</w:t>
      </w:r>
    </w:p>
    <w:p>
      <w:r>
        <w:t>[Context: Kael has the Ledger and is building a case]</w:t>
      </w:r>
    </w:p>
    <w:p>
      <w:r>
        <w:t>Before infiltration, Kael's burner phone buzzes:</w:t>
      </w:r>
    </w:p>
    <w:p>
      <w:r>
        <w:t>"You've been busy, Detective. Collecting papers, building cases. Do you think paperwork will stop what's coming? The gala will be painted red before your ink dries."</w:t>
      </w:r>
    </w:p>
    <w:p/>
    <w:p>
      <w:r>
        <w:t>Path-specific variation:</w:t>
      </w:r>
    </w:p>
    <w:p>
      <w:r>
        <w:t>The Whisper knows about the evidence: "That Ledger you're clutching—I helped write it. Every name, every payment. Shaw's handwriting is so distinctive, don't you think?"</w:t>
      </w:r>
    </w:p>
    <w:p/>
    <w:p>
      <w:r>
        <w:t>👁️ MEMORY MECHANIC TRIGGERS</w:t>
      </w:r>
    </w:p>
    <w:p>
      <w:r>
        <w:t>Kael's past choices haunt him during high-stress moments:</w:t>
      </w:r>
    </w:p>
    <w:p/>
    <w:p>
      <w:r>
        <w:t>If KILLED HAROLD METZ:</w:t>
      </w:r>
    </w:p>
    <w:p>
      <w:r>
        <w:t>In the crowd, Kael spots an old man in a tattered army jacket. His heart stops—but when he looks again, it's just a waiter. The smell of stale bourbon lingers. Harold's voice whispers: "You didn't have to..."</w:t>
      </w:r>
    </w:p>
    <w:p/>
    <w:p>
      <w:r>
        <w:t>If BETRAYED MILLER:</w:t>
      </w:r>
    </w:p>
    <w:p>
      <w:r>
        <w:t>Kael's phone buzzes. A photo of this very room, taken moments ago. Message: "I see you." Miller's revenge is patient, methodical. He's watching. Always watching.</w:t>
      </w:r>
    </w:p>
    <w:p/>
    <w:p>
      <w:r>
        <w:t>If SOLD SOUL TO ELARA:</w:t>
      </w:r>
    </w:p>
    <w:p>
      <w:r>
        <w:t>Kael catches Elara's eye across the room. Her slight smile says everything: You're mine. His shoulder wound throbs—a leash he can feel but never remove.</w:t>
      </w:r>
    </w:p>
    <w:p/>
    <w:p/>
    <w:p>
      <w:r>
        <w:t>The Infiltration</w:t>
      </w:r>
    </w:p>
    <w:p>
      <w:r>
        <w:t>Setting: Zenith Club main ballroom, 9:00 PM.</w:t>
      </w:r>
    </w:p>
    <w:p>
      <w:r>
        <w:t>Kael enters through the front door, wearing a borrowed tuxedo and carrying credentials identifying him as a representative of "Northeast Charitable Partners"—a shell organization IA created for the occasion. The wire is taped to his chest, transmitting to a van parked three blocks away.</w:t>
      </w:r>
    </w:p>
    <w:p>
      <w:r>
        <w:t>The ballroom is everything money can buy: crystal, marble, champagne that costs more per glass than Kael made in a week as a cop. He circulates carefully, avoiding eye contact with anyone who might recognize him.</w:t>
      </w:r>
    </w:p>
    <w:p>
      <w:r>
        <w:t>Commissioner Shaw is holding court near the stage, surrounded by donors and sycophants. He's a big man—former college football player, now running to fat—with the glad-handing charisma of a career politician.</w:t>
      </w:r>
    </w:p>
    <w:p>
      <w:r>
        <w:t>Victor Thorne stands apart, nursing whiskey, watching the room with the stillness of a snake. Elara Vance moves through the crowd, gathering intelligence.</w:t>
      </w:r>
    </w:p>
    <w:p>
      <w:r>
        <w:t>Kael waits for his moment. When Shaw's entourage thins—bathroom break, bar run, phone call—Kael approaches.</w:t>
      </w:r>
    </w:p>
    <w:p>
      <w:r>
        <w:t>"Commissioner Shaw. I'm representing some concerned investors who'd like to discuss municipal bond irregularities. Specifically, bonds issued to the Blackwood Asylum renovation project three years ago."</w:t>
      </w:r>
    </w:p>
    <w:p>
      <w:r>
        <w:t>Shaw's smile freezes:</w:t>
      </w:r>
    </w:p>
    <w:p>
      <w:r>
        <w:t>"I'm sorry, this is a charity event. Perhaps you could make an appointment—"</w:t>
      </w:r>
    </w:p>
    <w:p>
      <w:r>
        <w:t>"The bonds were issued through shell companies connected to Thorne Construction. The renovation never happened—the money disappeared. I have documentation."</w:t>
      </w:r>
    </w:p>
    <w:p>
      <w:r>
        <w:t>Kael holds up his phone, showing a photograph of a Ledger page with Shaw's name highlighted.</w:t>
      </w:r>
    </w:p>
    <w:p>
      <w:r>
        <w:t>Shaw's face goes pale. Then red. His hand shoots out and grabs Kael's arm:</w:t>
      </w:r>
    </w:p>
    <w:p>
      <w:r>
        <w:t>"Who are you? Who do you work for?"</w:t>
      </w:r>
    </w:p>
    <w:p>
      <w:r>
        <w:t>"I work for people who want the truth, Commissioner. The same people who want to know why Captain Frank Delaney is dead and why The Surgeon was allowed to escape Blackwood."</w:t>
      </w:r>
    </w:p>
    <w:p>
      <w:r>
        <w:t>Shaw's grip tightens. For a moment, Kael sees real fear in the man's eyes—the fear of exposure, of ruin, of everything crashing down.</w:t>
      </w:r>
    </w:p>
    <w:p>
      <w:r>
        <w:t>Then The Whisper's voice fills the room.</w:t>
      </w:r>
    </w:p>
    <w:p>
      <w:r>
        <w:t>The lights flicker. Screams erupt. Shaw's bodyguards close around him, shoving Kael aside. In the chaos, Shaw hisses:</w:t>
      </w:r>
    </w:p>
    <w:p>
      <w:r>
        <w:t>"You're dead, whoever you are. You and everyone who sent you."</w:t>
      </w:r>
    </w:p>
    <w:p/>
    <w:p>
      <w:r>
        <w:t>DECISION POINT D5-P1A2: THE CONFRONTATION</w:t>
      </w:r>
    </w:p>
    <w:p>
      <w:r>
        <w:t>The Choice: Shaw is rattled and exposed. Kael can press the attack publicly or retreat to build a stronger case.</w:t>
      </w:r>
    </w:p>
    <w:p/>
    <w:p>
      <w:r>
        <w:t>OPTION P1A2-A: Press the Attack—Public Accusation</w:t>
      </w:r>
    </w:p>
    <w:p>
      <w:r>
        <w:t>Scene: The chaos is Kael's ally. Shaw is exposed, frightened, surrounded by witnesses. If Kael can force a public statement, the wire will capture it.</w:t>
      </w:r>
    </w:p>
    <w:p>
      <w:r>
        <w:t>Kael pushes through Shaw's bodyguards:</w:t>
      </w:r>
    </w:p>
    <w:p>
      <w:r>
        <w:t>"Commissioner! The people have a right to know—did you take money from Victor Thorne to cover up The Surgeon's escape?"</w:t>
      </w:r>
    </w:p>
    <w:p>
      <w:r>
        <w:t>Shaw wheels on him, face contorted with rage:</w:t>
      </w:r>
    </w:p>
    <w:p>
      <w:r>
        <w:t>"Security! Remove this man!"</w:t>
      </w:r>
    </w:p>
    <w:p>
      <w:r>
        <w:t>"Is it true that Sarah Vance was killed because she was going to testify against her brother? Is it true that you helped Victor Thorne murder his own sister?"</w:t>
      </w:r>
    </w:p>
    <w:p>
      <w:r>
        <w:t>Shaw snaps. In front of a hundred witnesses—donors, politicians, journalists covering the charity event—he grabs Kael by the lapels:</w:t>
      </w:r>
    </w:p>
    <w:p>
      <w:r>
        <w:t>"You don't know what you're dealing with. The Thorne family owns this city. They own the courts, the cops, the press. You think a ledger is going to bring them down? They've buried better men than you in foundations that nobody will ever dig up."</w:t>
      </w:r>
    </w:p>
    <w:p>
      <w:r>
        <w:t>He realizes what he's said. He releases Kael, steps back, looks around at the horrified faces of his donors.</w:t>
      </w:r>
    </w:p>
    <w:p>
      <w:r>
        <w:t>"I... that was taken out of context. This man is mentally disturbed—"</w:t>
      </w:r>
    </w:p>
    <w:p>
      <w:r>
        <w:t>But Kael has it. On tape. Broadcast live to IA's recording equipment.</w:t>
      </w:r>
    </w:p>
    <w:p>
      <w:r>
        <w:t>The Aftermath: Security removes Kael from the building—roughly, but he's not arrested. IA extracts him from the parking garage.</w:t>
      </w:r>
    </w:p>
    <w:p>
      <w:r>
        <w:t>Torres is grinning when he climbs into the van:</w:t>
      </w:r>
    </w:p>
    <w:p>
      <w:r>
        <w:t>"Shaw's finished. 'The Thorne family owns this city'—that's an admission of conspiracy. Combined with the Ledger, we have enough to convene a grand jury."</w:t>
      </w:r>
    </w:p>
    <w:p>
      <w:r>
        <w:t>"What about Victor Thorne?"</w:t>
      </w:r>
    </w:p>
    <w:p>
      <w:r>
        <w:t>"Shaw will flip on him to save himself. They always do."</w:t>
      </w:r>
    </w:p>
    <w:p>
      <w:r>
        <w:t>But there's a cost. Shaw's outburst was witnessed by a hundred people, including journalists. By morning, the story will be everywhere. Kael's name will be attached to it.</w:t>
      </w:r>
    </w:p>
    <w:p>
      <w:r>
        <w:t>And Miller is still out there. So is The Whisper. Both now know exactly where to find him.</w:t>
      </w:r>
    </w:p>
    <w:p>
      <w:r>
        <w:t>Status Gained:</w:t>
      </w:r>
    </w:p>
    <w:p>
      <w:r>
        <w:t>ASSET: Shaw's Confession (Recorded) — Admissible evidence of conspiracy.</w:t>
      </w:r>
    </w:p>
    <w:p>
      <w:r>
        <w:t>ASSET: Public Exposure — The story is out. The cover-up is crumbling.</w:t>
      </w:r>
    </w:p>
    <w:p>
      <w:r>
        <w:t>LIABILITY: Marked for Death — Shaw, Thorne, Miller—everyone now knows Kael's role.</w:t>
      </w:r>
    </w:p>
    <w:p>
      <w:r>
        <w:t>LIABILITY: High Profile — No more anonymity. Kael is a target.</w:t>
      </w:r>
    </w:p>
    <w:p>
      <w:r>
        <w:t>Accumulated Status (Path P1A2-A): Miller → Miller Warned → Expose Miller → Secure Evidence → Public Accusation</w:t>
      </w:r>
    </w:p>
    <w:p>
      <w:r>
        <w:t>Alliance: IA (Full)</w:t>
      </w:r>
    </w:p>
    <w:p>
      <w:r>
        <w:t>Enemy: Miller (Hunting), Shaw (Desperate), Thorne (Alerted)</w:t>
      </w:r>
    </w:p>
    <w:p>
      <w:r>
        <w:t>Liability: Delaney's Death, Marked for Death, High Profile</w:t>
      </w:r>
    </w:p>
    <w:p>
      <w:r>
        <w:t>Asset: The Ledger, Shaw's Confession, Public Exposure</w:t>
      </w:r>
    </w:p>
    <w:p>
      <w:r>
        <w:t>→ FLOWS TO: Chapter 6, Scenario A-3 (The Public Enemy)</w:t>
      </w:r>
    </w:p>
    <w:p/>
    <w:p>
      <w:r>
        <w:t>OPTION P1A2-B: Retreat—Build a Stronger Case</w:t>
      </w:r>
    </w:p>
    <w:p>
      <w:r>
        <w:t>Scene: Shaw is rattled—but rattled men do dangerous things. Kael has the Ledger and Shaw's initial reaction on tape. That might be enough to build a case without painting a target on his chest.</w:t>
      </w:r>
    </w:p>
    <w:p>
      <w:r>
        <w:t>When The Whisper's announcement creates chaos, Kael uses it as cover to slip away. He doesn't press Shaw further. He disappears into the crowd, out a service exit, into the night.</w:t>
      </w:r>
    </w:p>
    <w:p>
      <w:r>
        <w:t>Torres is waiting in the van:</w:t>
      </w:r>
    </w:p>
    <w:p>
      <w:r>
        <w:t>"What happened? You had him—"</w:t>
      </w:r>
    </w:p>
    <w:p>
      <w:r>
        <w:t>"I had a scared man surrounded by bodyguards and witnesses. If I pushed harder, he'd have had me arrested for harassment. We need to be smarter."</w:t>
      </w:r>
    </w:p>
    <w:p>
      <w:r>
        <w:t>"Shaw's statement—'you don't know what you're dealing with'—that's not an admission. It's a threat. Defense attorneys will argue context."</w:t>
      </w:r>
    </w:p>
    <w:p>
      <w:r>
        <w:t>"Then we find more context. Shaw mentioned Thorne by name. We surveil both of them. We wait for them to make contact. When conspirators are scared, they reach out to each other."</w:t>
      </w:r>
    </w:p>
    <w:p>
      <w:r>
        <w:t>Torres nods reluctantly. It's the patient play—less dramatic, more likely to succeed in court.</w:t>
      </w:r>
    </w:p>
    <w:p>
      <w:r>
        <w:t>The Aftermath: Over the next forty-eight hours, IA monitors Shaw and Thorne's communications. The two men meet at a private club—conversation recorded by a parabolic microphone. They discuss "the problem," "the ledger," and "making sure Rourke doesn't become another Delaney."</w:t>
      </w:r>
    </w:p>
    <w:p>
      <w:r>
        <w:t>It's enough. Torres presents the evidence to the DA, who convenes a grand jury.</w:t>
      </w:r>
    </w:p>
    <w:p>
      <w:r>
        <w:t>But the slow approach has costs. While IA was watching Shaw, The Whisper was acting. A city councilman connected to the Blackwood cover-up is found dead in his home—surgical wounds, The Whisper's signature.</w:t>
      </w:r>
    </w:p>
    <w:p>
      <w:r>
        <w:t>The Whisper is cleaning house. And Kael is still on the list.</w:t>
      </w:r>
    </w:p>
    <w:p>
      <w:r>
        <w:t>Status Gained:</w:t>
      </w:r>
    </w:p>
    <w:p>
      <w:r>
        <w:t>ASSET: Surveillance Evidence — Recorded conversations between Shaw and Thorne.</w:t>
      </w:r>
    </w:p>
    <w:p>
      <w:r>
        <w:t>ASSET: Grand Jury Convened — The legal process is moving forward.</w:t>
      </w:r>
    </w:p>
    <w:p>
      <w:r>
        <w:t>LIABILITY: Slow Progress — The Whisper is acting while IA is watching.</w:t>
      </w:r>
    </w:p>
    <w:p>
      <w:r>
        <w:t>STATUS: Low Profile Maintained — Kael is not yet a public target.</w:t>
      </w:r>
    </w:p>
    <w:p>
      <w:r>
        <w:t>Accumulated Status (Path P1A2-B): Miller → Miller Warned → Expose Miller → Secure Evidence → Build Case</w:t>
      </w:r>
    </w:p>
    <w:p>
      <w:r>
        <w:t>Alliance: IA (Full)</w:t>
      </w:r>
    </w:p>
    <w:p>
      <w:r>
        <w:t>Enemy: Miller (Hunting), Shaw (Under Investigation), Thorne (Under Investigation)</w:t>
      </w:r>
    </w:p>
    <w:p>
      <w:r>
        <w:t>Liability: Delaney's Death, Whisper Active</w:t>
      </w:r>
    </w:p>
    <w:p>
      <w:r>
        <w:t>Asset: The Ledger, Surveillance Evidence, Grand Jury</w:t>
      </w:r>
    </w:p>
    <w:p>
      <w:r>
        <w:t>→ FLOWS TO: Chapter 6, Scenario A-4 (The Patient Hunter)</w:t>
      </w:r>
    </w:p>
    <w:p/>
    <w:p>
      <w:r>
        <w:t>PATH P1B-1: The Double Agent</w:t>
      </w:r>
    </w:p>
    <w:p>
      <w:r>
        <w:t>Accumulated Status:</w:t>
      </w:r>
    </w:p>
    <w:p>
      <w:r>
        <w:t>Alliance: Miller (Deep Complicity)</w:t>
      </w:r>
    </w:p>
    <w:p>
      <w:r>
        <w:t>Liability: Evidence Destroyed, Delaney's Fate Unknown</w:t>
      </w:r>
    </w:p>
    <w:p>
      <w:r>
        <w:t>Asset: Mission (Infiltrate Elara)</w:t>
      </w:r>
    </w:p>
    <w:p>
      <w:r>
        <w:t>Opening Scene</w:t>
      </w:r>
    </w:p>
    <w:p>
      <w:r>
        <w:t>Setting: Miller's car, driving through the city, 7:00 PM.</w:t>
      </w:r>
    </w:p>
    <w:p>
      <w:r>
        <w:t>Miller briefs Kael on the mission:</w:t>
      </w:r>
    </w:p>
    <w:p>
      <w:r>
        <w:t>"Elara Vance runs Victor Thorne's shadow operations. Intelligence, security, problem elimination. If anyone knows where The Whisper is hiding, it's her."</w:t>
      </w:r>
    </w:p>
    <w:p>
      <w:r>
        <w:t>"And you want me to get close to her. How?"</w:t>
      </w:r>
    </w:p>
    <w:p>
      <w:r>
        <w:t>"You're Kael Rourke—the man who let Sarah Vance die. Elara's been obsessed with Blackwood for years. She'll want to know what you know. Play the guilt angle. Tell her you want to help find The Whisper, make amends for your failure."</w:t>
      </w:r>
    </w:p>
    <w:p>
      <w:r>
        <w:t>"And while I'm playing penitent, what are you doing?"</w:t>
      </w:r>
    </w:p>
    <w:p>
      <w:r>
        <w:t>"Making sure the pieces are in place. Tonight's the Zenith Club gala. Shaw, Thorne, half the city's power structure in one room. The Whisper has threatened to strike. When he does, I need to control the narrative."</w:t>
      </w:r>
    </w:p>
    <w:p/>
    <w:p>
      <w:r>
        <w:t>🔊 THE WHISPER'S TAUNT</w:t>
      </w:r>
    </w:p>
    <w:p>
      <w:r>
        <w:t>[Context: Kael is working with Miller/playing both sides]</w:t>
      </w:r>
    </w:p>
    <w:p>
      <w:r>
        <w:t>Before infiltration, Kael's burner phone buzzes:</w:t>
      </w:r>
    </w:p>
    <w:p>
      <w:r>
        <w:t>"Two masters, Detective. Miller thinks you're his. Elara thinks you're hers. But we both know who you really belong to—the dead girl whose face you see every night."</w:t>
      </w:r>
    </w:p>
    <w:p/>
    <w:p>
      <w:r>
        <w:t>Path-specific variation:</w:t>
      </w:r>
    </w:p>
    <w:p>
      <w:r>
        <w:t>The Whisper sees through the games: "Miller's leash or Elara's collar—either way, you're still a dog. Come to the gala. I'll show you what freedom looks like."</w:t>
      </w:r>
    </w:p>
    <w:p/>
    <w:p>
      <w:r>
        <w:t>Kael understands the subtext: Miller is planning to let something happen at the gala—something that advances his own position. And Kael is being sent to Elara to keep him out of the way.</w:t>
      </w:r>
    </w:p>
    <w:p>
      <w:r>
        <w:t>But two can play the manipulation game.</w:t>
      </w:r>
    </w:p>
    <w:p/>
    <w:p>
      <w:r>
        <w:t>👁️ MEMORY MECHANIC TRIGGERS</w:t>
      </w:r>
    </w:p>
    <w:p>
      <w:r>
        <w:t>Kael's past choices haunt him during high-stress moments:</w:t>
      </w:r>
    </w:p>
    <w:p/>
    <w:p>
      <w:r>
        <w:t>If KILLED HAROLD METZ:</w:t>
      </w:r>
    </w:p>
    <w:p>
      <w:r>
        <w:t>In the crowd, Kael spots an old man in a tattered army jacket. His heart stops—but when he looks again, it's just a waiter. The smell of stale bourbon lingers. Harold's voice whispers: "You didn't have to..."</w:t>
      </w:r>
    </w:p>
    <w:p/>
    <w:p>
      <w:r>
        <w:t>If BETRAYED MILLER:</w:t>
      </w:r>
    </w:p>
    <w:p>
      <w:r>
        <w:t>Kael's phone buzzes. A photo of this very room, taken moments ago. Message: "I see you." Miller's revenge is patient, methodical. He's watching. Always watching.</w:t>
      </w:r>
    </w:p>
    <w:p/>
    <w:p>
      <w:r>
        <w:t>If SOLD SOUL TO ELARA:</w:t>
      </w:r>
    </w:p>
    <w:p>
      <w:r>
        <w:t>Kael catches Elara's eye across the room. Her slight smile says everything: You're mine. His shoulder wound throbs—a leash he can feel but never remove.</w:t>
      </w:r>
    </w:p>
    <w:p/>
    <w:p>
      <w:r>
        <w:t>The Approach</w:t>
      </w:r>
    </w:p>
    <w:p>
      <w:r>
        <w:t>Setting: Thorne Tower lobby, 8:30 PM.</w:t>
      </w:r>
    </w:p>
    <w:p>
      <w:r>
        <w:t>Kael approaches the security desk:</w:t>
      </w:r>
    </w:p>
    <w:p>
      <w:r>
        <w:t>"I'm here to see Elara Vance. Tell her Kael Rourke wants to discuss Sarah."</w:t>
      </w:r>
    </w:p>
    <w:p>
      <w:r>
        <w:t>The guard's eyes widen. He makes a call. Two minutes later, Kael is escorted to a private elevator.</w:t>
      </w:r>
    </w:p>
    <w:p>
      <w:r>
        <w:t>Elara's office occupies the penthouse level—all glass and steel, overlooking the city like a hawk's nest. She's waiting for him, dressed for the gala in a midnight blue gown that probably costs more than Kael's car.</w:t>
      </w:r>
    </w:p>
    <w:p>
      <w:r>
        <w:t>"Mr. Rourke. I wondered when you'd come crawling."</w:t>
      </w:r>
    </w:p>
    <w:p>
      <w:r>
        <w:t>"I'm not crawling. I'm offering a trade."</w:t>
      </w:r>
    </w:p>
    <w:p>
      <w:r>
        <w:t>"What could you possibly have that I want?"</w:t>
      </w:r>
    </w:p>
    <w:p>
      <w:r>
        <w:t>"Information. I've been working with Detective Miller—getting close to him, learning his network. I know things about The Whisper that even you don't know. I can help you find him."</w:t>
      </w:r>
    </w:p>
    <w:p>
      <w:r>
        <w:t>Elara's expression doesn't change, but Kael sees interest flicker in her eyes:</w:t>
      </w:r>
    </w:p>
    <w:p>
      <w:r>
        <w:t>"And what do you want in return?"</w:t>
      </w:r>
    </w:p>
    <w:p>
      <w:r>
        <w:t>"The truth about Blackwood. What really happened the night your sister died. Miller's been feeding me a story, but I know it's incomplete. You know more than you've told anyone."</w:t>
      </w:r>
    </w:p>
    <w:p>
      <w:r>
        <w:t>A long pause. Then Elara smiles—a cold, calculating smile:</w:t>
      </w:r>
    </w:p>
    <w:p>
      <w:r>
        <w:t>"You're cleverer than I expected. Very well. Come to the gala with me tonight. We'll talk between dances."</w:t>
      </w:r>
    </w:p>
    <w:p>
      <w:r>
        <w:t>The Gala</w:t>
      </w:r>
    </w:p>
    <w:p>
      <w:r>
        <w:t>Setting: Zenith Club main ballroom, 10:00 PM.</w:t>
      </w:r>
    </w:p>
    <w:p>
      <w:r>
        <w:t>Kael enters on Elara's arm, playing the role of escort. The gala is a spectacle of wealth—but Kael is watching the players, not the scenery.</w:t>
      </w:r>
    </w:p>
    <w:p>
      <w:r>
        <w:t>Shaw is holding court. Thorne is watching from the shadows. Miller is nowhere to be seen—but Kael knows he's out there, pulling strings.</w:t>
      </w:r>
    </w:p>
    <w:p>
      <w:r>
        <w:t>Elara leans close, her perfume expensive and deadly:</w:t>
      </w:r>
    </w:p>
    <w:p>
      <w:r>
        <w:t>"The Whisper will strike tonight. My sources are certain."</w:t>
      </w:r>
    </w:p>
    <w:p>
      <w:r>
        <w:t>"How do you know?"</w:t>
      </w:r>
    </w:p>
    <w:p>
      <w:r>
        <w:t>"Because I helped plan it."</w:t>
      </w:r>
    </w:p>
    <w:p>
      <w:r>
        <w:t>Kael's blood freezes:</w:t>
      </w:r>
    </w:p>
    <w:p>
      <w:r>
        <w:t>"You're working with The Whisper?"</w:t>
      </w:r>
    </w:p>
    <w:p>
      <w:r>
        <w:t>"I'm using The Whisper. Just as you're using Miller. Just as Miller is using you. Everyone in this room is a piece on someone else's board, Mr. Rourke. The question is: who's playing to win?"</w:t>
      </w:r>
    </w:p>
    <w:p>
      <w:r>
        <w:t>The lights flicker. The Whisper's voice fills the room.</w:t>
      </w:r>
    </w:p>
    <w:p>
      <w:r>
        <w:t>In the chaos that follows, Kael sees something that changes everything: Miller, in the shadows near the service entrance, nodding to a figure in a waiter's uniform. A signal. An understanding.</w:t>
      </w:r>
    </w:p>
    <w:p>
      <w:r>
        <w:t>Miller isn't just letting The Whisper strike. He's coordinating with him.</w:t>
      </w:r>
    </w:p>
    <w:p/>
    <w:p>
      <w:r>
        <w:t>DECISION POINT D5-P1B1: THE DOUBLE GAME</w:t>
      </w:r>
    </w:p>
    <w:p>
      <w:r>
        <w:t>The Choice: Kael can let The Whisper's attack proceed (potentially exposing Miller's involvement) or intervene (saving potential victims but losing his evidence).</w:t>
      </w:r>
    </w:p>
    <w:p/>
    <w:p>
      <w:r>
        <w:t>OPTION P1B1-A: Let The Whisper Strike—Gather Evidence on Miller</w:t>
      </w:r>
    </w:p>
    <w:p>
      <w:r>
        <w:t>Scene: Kael watches Miller signal The Whisper's operative. This is it—proof that Miller is coordinating with the killer. If Kael intervenes, that proof disappears.</w:t>
      </w:r>
    </w:p>
    <w:p>
      <w:r>
        <w:t>He stays in the shadows. He watches.</w:t>
      </w:r>
    </w:p>
    <w:p>
      <w:r>
        <w:t>The waiter moves through the crowd, heading for a secondary target—not Shaw, but a city councilman named Roberts. Roberts was on the Blackwood oversight committee. His name is in the Ledger.</w:t>
      </w:r>
    </w:p>
    <w:p>
      <w:r>
        <w:t>The attack is surgical. The waiter bumps into Roberts, apologizes, moves on. Roberts doesn't realize he's been stabbed until he collapses thirty seconds later. By then, the waiter is gone.</w:t>
      </w:r>
    </w:p>
    <w:p>
      <w:r>
        <w:t>Screams. Chaos. Security rushes to Roberts. In the confusion, Kael sees Miller speaking into his radio, directing the response—playing the hero while his ally escapes.</w:t>
      </w:r>
    </w:p>
    <w:p>
      <w:r>
        <w:t>Kael has it all. The signal. The coordination. The escape. Miller is dirty, and Kael can prove it.</w:t>
      </w:r>
    </w:p>
    <w:p>
      <w:r>
        <w:t>But Roberts is dead. An innocent man—corrupt, certainly, but murdered while Kael watched.</w:t>
      </w:r>
    </w:p>
    <w:p>
      <w:r>
        <w:t>The Aftermath: Kael slips away in the chaos. He has video on his phone—shaky, imperfect, but showing Miller's signal clearly enough.</w:t>
      </w:r>
    </w:p>
    <w:p>
      <w:r>
        <w:t>He calls Torres:</w:t>
      </w:r>
    </w:p>
    <w:p>
      <w:r>
        <w:t>"Miller coordinated The Whisper's attack tonight. I have evidence. We need to meet."</w:t>
      </w:r>
    </w:p>
    <w:p>
      <w:r>
        <w:t>Torres's voice is grim:</w:t>
      </w:r>
    </w:p>
    <w:p>
      <w:r>
        <w:t>"Councilman Roberts is dead. The media is calling it a terror attack. If you have evidence connecting Miller to this, you need to come in immediately."</w:t>
      </w:r>
    </w:p>
    <w:p>
      <w:r>
        <w:t>"I'm coming. But Torres—there's more. Elara Vance is involved too. She knew the attack was coming. She helped plan it."</w:t>
      </w:r>
    </w:p>
    <w:p>
      <w:r>
        <w:t>"Jesus. How deep does this go?"</w:t>
      </w:r>
    </w:p>
    <w:p>
      <w:r>
        <w:t>"All the way to the bottom."</w:t>
      </w:r>
    </w:p>
    <w:p>
      <w:r>
        <w:t>Status Gained:</w:t>
      </w:r>
    </w:p>
    <w:p>
      <w:r>
        <w:t>ASSET: Miller's Conspiracy (Video Evidence) — Proof of Miller coordinating with The Whisper.</w:t>
      </w:r>
    </w:p>
    <w:p>
      <w:r>
        <w:t>ASSET: Elara Intel — Knowledge that Elara is complicit in The Whisper's attacks.</w:t>
      </w:r>
    </w:p>
    <w:p>
      <w:r>
        <w:t>LIABILITY: Roberts's Death — An innocent man died while Kael watched.</w:t>
      </w:r>
    </w:p>
    <w:p>
      <w:r>
        <w:t>LIABILITY: Moral Decay — Kael let someone die to gather evidence.</w:t>
      </w:r>
    </w:p>
    <w:p>
      <w:r>
        <w:t>Accumulated Status (Path P1B1-A): Miller → Miller Warned → Play Along → Help Miller → Let Attack Happen</w:t>
      </w:r>
    </w:p>
    <w:p>
      <w:r>
        <w:t>Alliance: None (Playing all sides)</w:t>
      </w:r>
    </w:p>
    <w:p>
      <w:r>
        <w:t>Enemy: Miller (Betrayal coming), Elara (Suspicious)</w:t>
      </w:r>
    </w:p>
    <w:p>
      <w:r>
        <w:t>Liability: Evidence Destroyed, Roberts's Death, Moral Decay</w:t>
      </w:r>
    </w:p>
    <w:p>
      <w:r>
        <w:t>Asset: Miller Video Evidence, Elara Intel</w:t>
      </w:r>
    </w:p>
    <w:p>
      <w:r>
        <w:t>→ FLOWS TO: Chapter 6, Scenario B-1 (The Watcher)</w:t>
      </w:r>
    </w:p>
    <w:p/>
    <w:p>
      <w:r>
        <w:t>OPTION P1B1-B: Intervene—Save the Target</w:t>
      </w:r>
    </w:p>
    <w:p>
      <w:r>
        <w:t>Scene: Kael sees Miller's signal. He sees the waiter moving toward Councilman Roberts. He knows what's about to happen.</w:t>
      </w:r>
    </w:p>
    <w:p>
      <w:r>
        <w:t>And he can't let it happen. Not again. Not like Blackwood.</w:t>
      </w:r>
    </w:p>
    <w:p>
      <w:r>
        <w:t>Kael moves. He intercepts the waiter three feet from Roberts, grabbing his arm, twisting. The hidden blade clatters to the floor. The waiter—young, trained, furious—tries to break free.</w:t>
      </w:r>
    </w:p>
    <w:p>
      <w:r>
        <w:t>"Security! This man has a weapon!"</w:t>
      </w:r>
    </w:p>
    <w:p>
      <w:r>
        <w:t>Everything happens at once. Security converges. The waiter is tackled. Roberts, confused, is hustled away by bodyguards. And Miller, across the room, stares at Kael with an expression of pure murder.</w:t>
      </w:r>
    </w:p>
    <w:p>
      <w:r>
        <w:t>Kael's cover is blown. Miller knows he's been betrayed.</w:t>
      </w:r>
    </w:p>
    <w:p>
      <w:r>
        <w:t>The Aftermath: In the chaos, Kael loses track of Miller. By the time security has processed the failed assassin, Miller has disappeared.</w:t>
      </w:r>
    </w:p>
    <w:p>
      <w:r>
        <w:t>Elara finds Kael near the service exit:</w:t>
      </w:r>
    </w:p>
    <w:p>
      <w:r>
        <w:t>"That was either very brave or very stupid. Miller won't forgive this."</w:t>
      </w:r>
    </w:p>
    <w:p>
      <w:r>
        <w:t>"I don't need his forgiveness. I need answers. You said you helped plan tonight's attack. What did you mean?"</w:t>
      </w:r>
    </w:p>
    <w:p>
      <w:r>
        <w:t>Elara's smile is enigmatic:</w:t>
      </w:r>
    </w:p>
    <w:p>
      <w:r>
        <w:t>"I meant that I've been playing a longer game than you understand. The Whisper isn't just Victor's enemy—he's mine. I've been feeding him information for years, helping him target the people who protected The Surgeon. But I've also been documenting everything. When this is over, I'll have evidence against everyone—including my brother."</w:t>
      </w:r>
    </w:p>
    <w:p>
      <w:r>
        <w:t>"You're planning to take down Victor Thorne?"</w:t>
      </w:r>
    </w:p>
    <w:p>
      <w:r>
        <w:t>"I'm planning to burn it all down, Mr. Rourke. The only question is whether you want to help light the match."</w:t>
      </w:r>
    </w:p>
    <w:p>
      <w:r>
        <w:t>Status Gained:</w:t>
      </w:r>
    </w:p>
    <w:p>
      <w:r>
        <w:t>ASSET: Hero Moment — Kael saved a life. Public recognition of his intervention.</w:t>
      </w:r>
    </w:p>
    <w:p>
      <w:r>
        <w:t>ASSET: Elara's True Goal — Knowledge that Elara is working against Victor Thorne.</w:t>
      </w:r>
    </w:p>
    <w:p>
      <w:r>
        <w:t>ENEMY: Miller (Open Hostility) — Miller now knows Kael is a traitor.</w:t>
      </w:r>
    </w:p>
    <w:p>
      <w:r>
        <w:t>LIABILITY: Cover Blown — No more playing both sides.</w:t>
      </w:r>
    </w:p>
    <w:p>
      <w:r>
        <w:t>Accumulated Status (Path P1B1-B): Miller → Miller Warned → Play Along → Help Miller → Intervene</w:t>
      </w:r>
    </w:p>
    <w:p>
      <w:r>
        <w:t>Alliance: Elara (Potential—shared enemy)</w:t>
      </w:r>
    </w:p>
    <w:p>
      <w:r>
        <w:t>Enemy: Miller (Open Hostility), Victor Thorne (By extension)</w:t>
      </w:r>
    </w:p>
    <w:p>
      <w:r>
        <w:t>Liability: Evidence Destroyed, Cover Blown</w:t>
      </w:r>
    </w:p>
    <w:p>
      <w:r>
        <w:t>Asset: Hero Status, Elara's True Goal Knowledge</w:t>
      </w:r>
    </w:p>
    <w:p>
      <w:r>
        <w:t>→ FLOWS TO: Chapter 6, Scenario B-2 (The Revealed Hand)</w:t>
      </w:r>
    </w:p>
    <w:p/>
    <w:p>
      <w:r>
        <w:t>PATH P1B-2: The Hidden Hand</w:t>
      </w:r>
    </w:p>
    <w:p>
      <w:r>
        <w:t>Accumulated Status:</w:t>
      </w:r>
    </w:p>
    <w:p>
      <w:r>
        <w:t>Alliance: Miller (Fraying)</w:t>
      </w:r>
    </w:p>
    <w:p>
      <w:r>
        <w:t>Liability: Ticking Clock, Delaney's Fate Unknown</w:t>
      </w:r>
    </w:p>
    <w:p>
      <w:r>
        <w:t>Asset: Hidden Copy of Ledger</w:t>
      </w:r>
    </w:p>
    <w:p>
      <w:r>
        <w:t>Opening Scene</w:t>
      </w:r>
    </w:p>
    <w:p>
      <w:r>
        <w:t>Setting: Kael's flophouse room, 6:00 PM.</w:t>
      </w:r>
    </w:p>
    <w:p>
      <w:r>
        <w:t>Kael reviews the photographs on his phone—forty pages of the Ledger, copied before Miller destroyed the original. Every name, every payment, every date. Proof of corruption reaching to the highest levels of city government.</w:t>
      </w:r>
    </w:p>
    <w:p>
      <w:r>
        <w:t>The problem: if Kael uses this evidence openly, Miller will know he was betrayed. And Miller knows where Kael sleeps, where he eats, who he talks to. Miller will kill him before any court date.</w:t>
      </w:r>
    </w:p>
    <w:p>
      <w:r>
        <w:t>Kael needs leverage. He needs to use the Ledger without revealing that he has it.</w:t>
      </w:r>
    </w:p>
    <w:p>
      <w:r>
        <w:t>His phone buzzes. Miller:</w:t>
      </w:r>
    </w:p>
    <w:p>
      <w:r>
        <w:t>"Zenith Club tonight. The Whisper's threatening to strike. I need you there as backup. Pick you up at 8."</w:t>
      </w:r>
    </w:p>
    <w:p/>
    <w:p>
      <w:r>
        <w:t>🔊 THE WHISPER'S TAUNT</w:t>
      </w:r>
    </w:p>
    <w:p>
      <w:r>
        <w:t>[Context: Kael has a copy of the Ledger as leverage]</w:t>
      </w:r>
    </w:p>
    <w:p>
      <w:r>
        <w:t>Before infiltration, Kael's burner phone buzzes:</w:t>
      </w:r>
    </w:p>
    <w:p>
      <w:r>
        <w:t>"Copies of copies, secrets of secrets. You think your hidden card makes you safe? I've been playing this game for twenty years. I know every card in the deck."</w:t>
      </w:r>
    </w:p>
    <w:p/>
    <w:p>
      <w:r>
        <w:t>Path-specific variation:</w:t>
      </w:r>
    </w:p>
    <w:p>
      <w:r>
        <w:t>The Whisper is amused: "Your backup plan has a backup plan. Clever. But contingencies don't stop bullets, Detective."</w:t>
      </w:r>
    </w:p>
    <w:p/>
    <w:p>
      <w:r>
        <w:t>The Infiltration</w:t>
      </w:r>
    </w:p>
    <w:p>
      <w:r>
        <w:t>Setting: Zenith Club main ballroom, 9:30 PM.</w:t>
      </w:r>
    </w:p>
    <w:p>
      <w:r>
        <w:t>Kael enters with Miller, playing the loyal subordinate. But his mind is racing, looking for opportunities.</w:t>
      </w:r>
    </w:p>
    <w:p>
      <w:r>
        <w:t>The gala is in full swing. Shaw is working the room. Thorne is holding court by the bar. Elara Vance circulates, collecting secrets.</w:t>
      </w:r>
    </w:p>
    <w:p>
      <w:r>
        <w:t>Miller pulls Kael aside:</w:t>
      </w:r>
    </w:p>
    <w:p>
      <w:r>
        <w:t>"Stay close to Shaw. If The Whisper makes a move, you protect the Commissioner. I'll be coordinating security response."</w:t>
      </w:r>
    </w:p>
    <w:p>
      <w:r>
        <w:t>"Shouldn't I be coordinating with you?"</w:t>
      </w:r>
    </w:p>
    <w:p/>
    <w:p>
      <w:r>
        <w:t>👁️ MEMORY MECHANIC TRIGGERS</w:t>
      </w:r>
    </w:p>
    <w:p>
      <w:r>
        <w:t>Kael's past choices haunt him during high-stress moments:</w:t>
      </w:r>
    </w:p>
    <w:p/>
    <w:p>
      <w:r>
        <w:t>If KILLED HAROLD METZ:</w:t>
      </w:r>
    </w:p>
    <w:p>
      <w:r>
        <w:t>In the crowd, Kael spots an old man in a tattered army jacket. His heart stops—but when he looks again, it's just a waiter. The smell of stale bourbon lingers. Harold's voice whispers: "You didn't have to..."</w:t>
      </w:r>
    </w:p>
    <w:p/>
    <w:p>
      <w:r>
        <w:t>If BETRAYED MILLER:</w:t>
      </w:r>
    </w:p>
    <w:p>
      <w:r>
        <w:t>Kael's phone buzzes. A photo of this very room, taken moments ago. Message: "I see you." Miller's revenge is patient, methodical. He's watching. Always watching.</w:t>
      </w:r>
    </w:p>
    <w:p/>
    <w:p>
      <w:r>
        <w:t>If SOLD SOUL TO ELARA:</w:t>
      </w:r>
    </w:p>
    <w:p>
      <w:r>
        <w:t>Kael catches Elara's eye across the room. Her slight smile says everything: You're mine. His shoulder wound throbs—a leash he can feel but never remove.</w:t>
      </w:r>
    </w:p>
    <w:p/>
    <w:p>
      <w:r>
        <w:t>"I need eyes on the principal. Just do your job."</w:t>
      </w:r>
    </w:p>
    <w:p>
      <w:r>
        <w:t>Miller disappears into the crowd. Kael watches him go—watches him make contact with a waiter near the kitchen, exchange a few words, move on.</w:t>
      </w:r>
    </w:p>
    <w:p>
      <w:r>
        <w:t>Miller is coordinating something. And Kael isn't supposed to see it.</w:t>
      </w:r>
    </w:p>
    <w:p/>
    <w:p>
      <w:r>
        <w:t>DECISION POINT D5-P1B2: THE HIDDEN CARD</w:t>
      </w:r>
    </w:p>
    <w:p>
      <w:r>
        <w:t>The Choice: Kael can reveal his copy of the Ledger to a third party (exposing Miller but losing his protection) or use it as leverage directly against Miller.</w:t>
      </w:r>
    </w:p>
    <w:p/>
    <w:p>
      <w:r>
        <w:t>OPTION P1B2-A: Reveal the Copy to IA</w:t>
      </w:r>
    </w:p>
    <w:p>
      <w:r>
        <w:t>Scene: Kael spots Agent Torres across the room—plainclothes, blending in as a donor. IA has their own operation running tonight.</w:t>
      </w:r>
    </w:p>
    <w:p>
      <w:r>
        <w:t>He approaches casually, pretending to mistake her for someone else:</w:t>
      </w:r>
    </w:p>
    <w:p>
      <w:r>
        <w:t>"Agent Torres. We need to talk. Privately."</w:t>
      </w:r>
    </w:p>
    <w:p>
      <w:r>
        <w:t>Torres leads him to a service corridor:</w:t>
      </w:r>
    </w:p>
    <w:p>
      <w:r>
        <w:t>"What are you doing here? You're supposed to be in Miller's pocket."</w:t>
      </w:r>
    </w:p>
    <w:p>
      <w:r>
        <w:t>"I am in Miller's pocket. And I've been photographing everything in it."</w:t>
      </w:r>
    </w:p>
    <w:p>
      <w:r>
        <w:t>He shows her the phone. The Ledger pages. Her eyes widen:</w:t>
      </w:r>
    </w:p>
    <w:p>
      <w:r>
        <w:t>"Is this—"</w:t>
      </w:r>
    </w:p>
    <w:p>
      <w:r>
        <w:t>"The Ledger Miller supposedly destroyed. I copied it before he fed it to the shredder. I also have video of him coordinating with The Whisper's people tonight. Miller isn't just corrupt—he's actively working with the killer."</w:t>
      </w:r>
    </w:p>
    <w:p>
      <w:r>
        <w:t>Torres processes this quickly:</w:t>
      </w:r>
    </w:p>
    <w:p>
      <w:r>
        <w:t>"If we arrest Miller tonight, we blow the whole operation. We don't know who else is involved."</w:t>
      </w:r>
    </w:p>
    <w:p>
      <w:r>
        <w:t>"Then don't arrest him. Use this to flip him. Tell him you know everything—pressure him to turn on his handlers. Miller's a survivor. If he thinks the ship is sinking, he'll swim for shore."</w:t>
      </w:r>
    </w:p>
    <w:p>
      <w:r>
        <w:t>"And what about you? Miller will know you betrayed him."</w:t>
      </w:r>
    </w:p>
    <w:p>
      <w:r>
        <w:t>"Get me out of here. Witness protection, new identity, whatever it takes. I've given you everything you need."</w:t>
      </w:r>
    </w:p>
    <w:p>
      <w:r>
        <w:t>Torres nods slowly:</w:t>
      </w:r>
    </w:p>
    <w:p>
      <w:r>
        <w:t>"Stay here. I'll make some calls."</w:t>
      </w:r>
    </w:p>
    <w:p>
      <w:r>
        <w:t>The Aftermath: Kael waits in the service corridor while Torres coordinates. When The Whisper's announcement triggers chaos in the ballroom, he stays hidden.</w:t>
      </w:r>
    </w:p>
    <w:p>
      <w:r>
        <w:t>An hour later, Torres returns:</w:t>
      </w:r>
    </w:p>
    <w:p>
      <w:r>
        <w:t>"It's done. We've detained Miller for questioning. When we showed him the Ledger copies, he folded—started naming names. Commissioner Shaw is being arrested as we speak."</w:t>
      </w:r>
    </w:p>
    <w:p>
      <w:r>
        <w:t>"What about Thorne?"</w:t>
      </w:r>
    </w:p>
    <w:p>
      <w:r>
        <w:t>"Miller doesn't have direct evidence against Victor Thorne. The payments in the Ledger are routed through shell companies. We'll need more to make a case."</w:t>
      </w:r>
    </w:p>
    <w:p>
      <w:r>
        <w:t>Kael has started an avalanche—but it hasn't reached the top of the mountain yet.</w:t>
      </w:r>
    </w:p>
    <w:p>
      <w:r>
        <w:t>Status Gained:</w:t>
      </w:r>
    </w:p>
    <w:p>
      <w:r>
        <w:t>ASSET: Miller Captured — Miller is in custody and cooperating.</w:t>
      </w:r>
    </w:p>
    <w:p>
      <w:r>
        <w:t>ASSET: Shaw Arrested — The Commissioner is facing charges.</w:t>
      </w:r>
    </w:p>
    <w:p>
      <w:r>
        <w:t>ALLIANCE: IA (Full) — Kael is now a protected witness.</w:t>
      </w:r>
    </w:p>
    <w:p>
      <w:r>
        <w:t>LIABILITY: Thorne Untouched — Victor Thorne remains free and dangerous.</w:t>
      </w:r>
    </w:p>
    <w:p>
      <w:r>
        <w:t>Accumulated Status (Path P1B2-A): Miller → Miller Warned → Play Along → Copy Ledger → Reveal to IA</w:t>
      </w:r>
    </w:p>
    <w:p>
      <w:r>
        <w:t>Alliance: IA (Full, Protected Witness)</w:t>
      </w:r>
    </w:p>
    <w:p>
      <w:r>
        <w:t>Enemy: Victor Thorne (Alerted), The Whisper (Active)</w:t>
      </w:r>
    </w:p>
    <w:p>
      <w:r>
        <w:t>Liability: Delaney's Fate Unknown</w:t>
      </w:r>
    </w:p>
    <w:p>
      <w:r>
        <w:t>Asset: Miller Captured, Shaw Arrested, Ledger Copy</w:t>
      </w:r>
    </w:p>
    <w:p>
      <w:r>
        <w:t>→ FLOWS TO: Chapter 6, Scenario B-3 (The Whistleblower)</w:t>
      </w:r>
    </w:p>
    <w:p/>
    <w:p>
      <w:r>
        <w:t>OPTION P1B2-B: Use the Copy to Blackmail Miller</w:t>
      </w:r>
    </w:p>
    <w:p>
      <w:r>
        <w:t>Scene: Kael doesn't trust IA any more than he trusts Miller. Everyone has an agenda. The only person looking out for Kael Rourke is Kael Rourke.</w:t>
      </w:r>
    </w:p>
    <w:p>
      <w:r>
        <w:t>When The Whisper's announcement triggers chaos, Kael uses it as cover to approach Miller directly:</w:t>
      </w:r>
    </w:p>
    <w:p>
      <w:r>
        <w:t>"We need to talk. Now. Service corridor."</w:t>
      </w:r>
    </w:p>
    <w:p>
      <w:r>
        <w:t>Miller follows, hand on his weapon, suspicious:</w:t>
      </w:r>
    </w:p>
    <w:p>
      <w:r>
        <w:t>"What is it?"</w:t>
      </w:r>
    </w:p>
    <w:p>
      <w:r>
        <w:t>Kael shows him the phone. The Ledger pages.</w:t>
      </w:r>
    </w:p>
    <w:p>
      <w:r>
        <w:t>"I copied everything before you destroyed it. I also have video of you signaling The Whisper's man tonight. So here's how this is going to work: you're going to tell me everything about The Whisper, about Victor Thorne, about the whole operation. And in exchange, these files stay private."</w:t>
      </w:r>
    </w:p>
    <w:p>
      <w:r>
        <w:t>Miller's face cycles through emotions—shock, fury, calculation. Finally, he laughs:</w:t>
      </w:r>
    </w:p>
    <w:p>
      <w:r>
        <w:t>"You've got balls, Rourke. I'll give you that. But you're playing a game you don't understand."</w:t>
      </w:r>
    </w:p>
    <w:p>
      <w:r>
        <w:t>"Then help me understand."</w:t>
      </w:r>
    </w:p>
    <w:p>
      <w:r>
        <w:t>Miller looks around, confirming they're alone:</w:t>
      </w:r>
    </w:p>
    <w:p>
      <w:r>
        <w:t>"Fine. You want the truth? The Whisper isn't just a killer—he's a cleaner. Victor Thorne has been using him to eliminate loose ends for years. Everyone involved in Blackwood, everyone who knows too much. I've been working with The Whisper because it's the only way to stay alive. You help Thorne's enemies disappear, or you become one of them."</w:t>
      </w:r>
    </w:p>
    <w:p>
      <w:r>
        <w:t>"And Shaw?"</w:t>
      </w:r>
    </w:p>
    <w:p>
      <w:r>
        <w:t>"Shaw's a puppet. Always has been. He does what Thorne tells him because Thorne owns his career, his pension, his family's safety. When this is over, Shaw goes down and Thorne walks away clean. That's always been the plan."</w:t>
      </w:r>
    </w:p>
    <w:p>
      <w:r>
        <w:t>"What if I have a different plan?"</w:t>
      </w:r>
    </w:p>
    <w:p>
      <w:r>
        <w:t>Miller studies Kael with new interest:</w:t>
      </w:r>
    </w:p>
    <w:p>
      <w:r>
        <w:t>"I'm listening."</w:t>
      </w:r>
    </w:p>
    <w:p>
      <w:r>
        <w:t>Status Gained:</w:t>
      </w:r>
    </w:p>
    <w:p>
      <w:r>
        <w:t>ALLIANCE: Miller (Coerced Partnership) — Miller is now cooperating under duress.</w:t>
      </w:r>
    </w:p>
    <w:p>
      <w:r>
        <w:t>ASSET: Deep Conspiracy Intel — Full understanding of Victor Thorne's operation.</w:t>
      </w:r>
    </w:p>
    <w:p>
      <w:r>
        <w:t>LIABILITY: Dangerous Game — Kael is now blackmailing a killer's partner.</w:t>
      </w:r>
    </w:p>
    <w:p>
      <w:r>
        <w:t>STATUS: Master Manipulator — Playing everyone against everyone.</w:t>
      </w:r>
    </w:p>
    <w:p>
      <w:r>
        <w:t>Accumulated Status (Path P1B2-B): Miller → Miller Warned → Play Along → Copy Ledger → Blackmail Miller</w:t>
      </w:r>
    </w:p>
    <w:p>
      <w:r>
        <w:t>Alliance: Miller (Coerced)</w:t>
      </w:r>
    </w:p>
    <w:p>
      <w:r>
        <w:t>Enemy: Victor Thorne (Unknown), The Whisper (Unknown)</w:t>
      </w:r>
    </w:p>
    <w:p>
      <w:r>
        <w:t>Liability: Dangerous Game, Moral Compromise</w:t>
      </w:r>
    </w:p>
    <w:p>
      <w:r>
        <w:t>Asset: Ledger Copy, Deep Conspiracy Intel, Miller's Cooperation</w:t>
      </w:r>
    </w:p>
    <w:p>
      <w:r>
        <w:t>→ FLOWS TO: Chapter 6, Scenario B-4 (The Puppet Master)</w:t>
      </w:r>
    </w:p>
    <w:p/>
    <w:p>
      <w:r>
        <w:t>PATH P2A-1: The Prosecutor's Witness</w:t>
      </w:r>
    </w:p>
    <w:p>
      <w:r>
        <w:t>Accumulated Status:</w:t>
      </w:r>
    </w:p>
    <w:p>
      <w:r>
        <w:t>Alliance: IA (Full), Delaney (Witness)</w:t>
      </w:r>
    </w:p>
    <w:p>
      <w:r>
        <w:t>Enemy: Miller (Caged, Vengeful)</w:t>
      </w:r>
    </w:p>
    <w:p>
      <w:r>
        <w:t>Asset: Miller's Confession (Recorded), Delaney's Testimony</w:t>
      </w:r>
    </w:p>
    <w:p>
      <w:r>
        <w:t>Opening Scene</w:t>
      </w:r>
    </w:p>
    <w:p>
      <w:r>
        <w:t>Setting: DA's conference room, 4:00 PM.</w:t>
      </w:r>
    </w:p>
    <w:p>
      <w:r>
        <w:t>District Attorney Nathan Cross addresses the team:</w:t>
      </w:r>
    </w:p>
    <w:p>
      <w:r>
        <w:t>"The grand jury convenes Monday. With Miller's confession and Delaney's testimony, we have enough to indict Commissioner Shaw. But Victor Thorne remains untouchable—the evidence ties him to shell companies, not directly to criminal activity."</w:t>
      </w:r>
    </w:p>
    <w:p>
      <w:r>
        <w:t>Torres speaks up:</w:t>
      </w:r>
    </w:p>
    <w:p>
      <w:r>
        <w:t>"The Whisper has threatened to strike at the Zenith Club gala tonight. Half our suspects will be in one room. If we could record conversations between Thorne and Shaw—catch them discussing the conspiracy—"</w:t>
      </w:r>
    </w:p>
    <w:p>
      <w:r>
        <w:t>"That's borderline entrapment."</w:t>
      </w:r>
    </w:p>
    <w:p>
      <w:r>
        <w:t>"It's opportunity. Shaw is panicking. If we put pressure on him publicly, he might reach out to Thorne for guidance. That conversation could be the link we need."</w:t>
      </w:r>
    </w:p>
    <w:p>
      <w:r>
        <w:t>Cross turns to Kael:</w:t>
      </w:r>
    </w:p>
    <w:p>
      <w:r>
        <w:t>"You've been our inside man from the beginning. Are you willing to push Shaw one more time?"</w:t>
      </w:r>
    </w:p>
    <w:p>
      <w:r>
        <w:t>"What's the play?"</w:t>
      </w:r>
    </w:p>
    <w:p>
      <w:r>
        <w:t>"Attend the gala. Make sure Shaw knows you're there. Let him see that you have the DA's backing. Scared men make mistakes."</w:t>
      </w:r>
    </w:p>
    <w:p/>
    <w:p>
      <w:r>
        <w:t>🔊 THE WHISPER'S TAUNT</w:t>
      </w:r>
    </w:p>
    <w:p>
      <w:r>
        <w:t>[Context: Kael is working with DA Cross, wearing a wire]</w:t>
      </w:r>
    </w:p>
    <w:p/>
    <w:p>
      <w:r>
        <w:t>👁️ MEMORY MECHANIC TRIGGERS</w:t>
      </w:r>
    </w:p>
    <w:p>
      <w:r>
        <w:t>Kael's past choices haunt him during high-stress moments:</w:t>
      </w:r>
    </w:p>
    <w:p/>
    <w:p>
      <w:r>
        <w:t>If KILLED HAROLD METZ:</w:t>
      </w:r>
    </w:p>
    <w:p>
      <w:r>
        <w:t>In the crowd, Kael spots an old man in a tattered army jacket. His heart stops—but when he looks again, it's just a waiter. The smell of stale bourbon lingers. Harold's voice whispers: "You didn't have to..."</w:t>
      </w:r>
    </w:p>
    <w:p/>
    <w:p>
      <w:r>
        <w:t>If BETRAYED MILLER:</w:t>
      </w:r>
    </w:p>
    <w:p>
      <w:r>
        <w:t>Kael's phone buzzes. A photo of this very room, taken moments ago. Message: "I see you." Miller's revenge is patient, methodical. He's watching. Always watching.</w:t>
      </w:r>
    </w:p>
    <w:p/>
    <w:p>
      <w:r>
        <w:t>If SOLD SOUL TO ELARA:</w:t>
      </w:r>
    </w:p>
    <w:p>
      <w:r>
        <w:t>Kael catches Elara's eye across the room. Her slight smile says everything: You're mine. His shoulder wound throbs—a leash he can feel but never remove.</w:t>
      </w:r>
    </w:p>
    <w:p/>
    <w:p>
      <w:r>
        <w:t>Before infiltration, Kael's burner phone buzzes:</w:t>
      </w:r>
    </w:p>
    <w:p>
      <w:r>
        <w:t>"The DA's star witness. How official. How clean. Tell me, does Cross know about Blackwood? Does she know her crusader let a teenage girl bleed out while he stood frozen?"</w:t>
      </w:r>
    </w:p>
    <w:p/>
    <w:p>
      <w:r>
        <w:t>Path-specific variation:</w:t>
      </w:r>
    </w:p>
    <w:p>
      <w:r>
        <w:t>The Whisper threatens the official channel: "That wire you're wearing—I hope it's recording. The people need to hear what happens to government witnesses at Thorne parties."</w:t>
      </w:r>
    </w:p>
    <w:p/>
    <w:p>
      <w:r>
        <w:t>The Infiltration</w:t>
      </w:r>
    </w:p>
    <w:p>
      <w:r>
        <w:t>Setting: Zenith Club main ballroom, 9:00 PM.</w:t>
      </w:r>
    </w:p>
    <w:p>
      <w:r>
        <w:t>Kael enters through the front door with DA credentials. He's not hiding anymore—he's advertising. Let Shaw see him. Let Shaw panic.</w:t>
      </w:r>
    </w:p>
    <w:p>
      <w:r>
        <w:t>The strategy works. Within minutes of Kael's arrival, Shaw's security is whispering in his ear. The Commissioner's face goes pale. He excuses himself from a conversation with donors and makes a beeline for Victor Thorne.</w:t>
      </w:r>
    </w:p>
    <w:p>
      <w:r>
        <w:t>Kael watches them confer—urgent whispers, anxious glances in his direction. Thorne remains calm, but Shaw is clearly agitated.</w:t>
      </w:r>
    </w:p>
    <w:p>
      <w:r>
        <w:t>Then Shaw approaches Kael directly:</w:t>
      </w:r>
    </w:p>
    <w:p>
      <w:r>
        <w:t>"Mr. Rourke. I understand you're here in some official capacity. Perhaps we should discuss this privately."</w:t>
      </w:r>
    </w:p>
    <w:p>
      <w:r>
        <w:t>"I'm just enjoying the party, Commissioner. Beautiful venue. Worthy cause."</w:t>
      </w:r>
    </w:p>
    <w:p>
      <w:r>
        <w:t>"Don't play games with me. The DA's office thinks they have a case. They don't. Everything they have is circumstantial, built on the testimony of a dying man and a dirty cop trying to save his own skin."</w:t>
      </w:r>
    </w:p>
    <w:p>
      <w:r>
        <w:t>"Is that a threat, Commissioner?"</w:t>
      </w:r>
    </w:p>
    <w:p>
      <w:r>
        <w:t>"It's a reality check. You're in over your head. Walk away now, and I'll make sure you land somewhere comfortable. Push this further, and I'll bury you so deep your own mother won't remember your name."</w:t>
      </w:r>
    </w:p>
    <w:p>
      <w:r>
        <w:t>Kael's wire captures every word.</w:t>
      </w:r>
    </w:p>
    <w:p/>
    <w:p>
      <w:r>
        <w:t>DECISION POINT D5-P2A1: THE WIRE</w:t>
      </w:r>
    </w:p>
    <w:p>
      <w:r>
        <w:t>The Choice: Kael can stay on mission (collect more evidence) or go off-wire (pursue a more dangerous lead).</w:t>
      </w:r>
    </w:p>
    <w:p/>
    <w:p>
      <w:r>
        <w:t>OPTION P2A1-A: Stay on Mission—Get More from Shaw</w:t>
      </w:r>
    </w:p>
    <w:p>
      <w:r>
        <w:t>Scene: Shaw is threatening him. That's good—threatening a witness is obstruction of justice. But Kael needs more. He needs Shaw to implicate Thorne directly.</w:t>
      </w:r>
    </w:p>
    <w:p>
      <w:r>
        <w:t>"Bury me like you buried Sarah Vance? Like you buried everyone who knew about Blackwood?"</w:t>
      </w:r>
    </w:p>
    <w:p>
      <w:r>
        <w:t>Shaw's composure cracks:</w:t>
      </w:r>
    </w:p>
    <w:p>
      <w:r>
        <w:t>"I didn't bury anyone. I just... looked the other way. That's what you do when men like Victor Thorne ask for favors."</w:t>
      </w:r>
    </w:p>
    <w:p>
      <w:r>
        <w:t>"Men like Thorne? What exactly did Thorne ask you to do?"</w:t>
      </w:r>
    </w:p>
    <w:p>
      <w:r>
        <w:t>Shaw catches himself. He realizes he's said too much. His eyes dart to the corner where his bodyguards wait.</w:t>
      </w:r>
    </w:p>
    <w:p>
      <w:r>
        <w:t>"This conversation is over. If I see you again tonight, you'll regret it."</w:t>
      </w:r>
    </w:p>
    <w:p>
      <w:r>
        <w:t>He walks away. But Kael has him on tape admitting that Thorne asked him to "look the other way." It's not a smoking gun, but it's another brick in the wall.</w:t>
      </w:r>
    </w:p>
    <w:p>
      <w:r>
        <w:t>The Whisper's announcement interrupts any further progress. Chaos erupts. In the confusion, Kael loses sight of Shaw.</w:t>
      </w:r>
    </w:p>
    <w:p>
      <w:r>
        <w:t>The Aftermath: Torres pulls Kael out through the service exit:</w:t>
      </w:r>
    </w:p>
    <w:p>
      <w:r>
        <w:t>"We got the tape. Shaw admitted taking direction from Thorne. Combined with the Ledger and Miller's testimony, that might be enough to justify a warrant."</w:t>
      </w:r>
    </w:p>
    <w:p>
      <w:r>
        <w:t>"Might be?"</w:t>
      </w:r>
    </w:p>
    <w:p>
      <w:r>
        <w:t>"Thorne has expensive lawyers. They'll argue context, coercion, anything to muddy the water. But we're building the case, Kael. Brick by brick."</w:t>
      </w:r>
    </w:p>
    <w:p>
      <w:r>
        <w:t>Status Gained:</w:t>
      </w:r>
    </w:p>
    <w:p>
      <w:r>
        <w:t>ASSET: Shaw's Admission (Recorded) — Shaw admitted taking direction from Thorne.</w:t>
      </w:r>
    </w:p>
    <w:p>
      <w:r>
        <w:t>ASSET: Case Building — More evidence for the prosecution.</w:t>
      </w:r>
    </w:p>
    <w:p>
      <w:r>
        <w:t>STATUS: IA's Golden Boy — Kael is delivering results.</w:t>
      </w:r>
    </w:p>
    <w:p>
      <w:r>
        <w:t>LIABILITY: Slow Progress — The legal process takes time.</w:t>
      </w:r>
    </w:p>
    <w:p>
      <w:r>
        <w:t>Accumulated Status (Path P2A1-A): Miller → Blackmail Seed → Show IA → Cooperate Against Miller → Stay on Mission</w:t>
      </w:r>
    </w:p>
    <w:p>
      <w:r>
        <w:t>Alliance: IA (Full), Delaney (Witness)</w:t>
      </w:r>
    </w:p>
    <w:p>
      <w:r>
        <w:t>Enemy: Miller (Caged), Shaw (Hostile), Thorne (Suspicious)</w:t>
      </w:r>
    </w:p>
    <w:p>
      <w:r>
        <w:t>Liability: Slow Progress</w:t>
      </w:r>
    </w:p>
    <w:p>
      <w:r>
        <w:t>Asset: Miller's Confession, Delaney's Testimony, Shaw's Admission</w:t>
      </w:r>
    </w:p>
    <w:p>
      <w:r>
        <w:t>→ FLOWS TO: Chapter 6, Scenario A-5 (The Case Builder)</w:t>
      </w:r>
    </w:p>
    <w:p/>
    <w:p>
      <w:r>
        <w:t>OPTION P2A1-B: Go Off-Wire—Pursue Elara</w:t>
      </w:r>
    </w:p>
    <w:p>
      <w:r>
        <w:t>Scene: Shaw isn't going to give Kael what he needs. The Commissioner is too cautious, too aware of his exposure. But there's another player in the room—one who might know more than she's letting on.</w:t>
      </w:r>
    </w:p>
    <w:p>
      <w:r>
        <w:t>Kael cuts his wire. The signal to the DA's van goes dead.</w:t>
      </w:r>
    </w:p>
    <w:p>
      <w:r>
        <w:t>He finds Elara Vance near the bar, watching the room with calculating eyes:</w:t>
      </w:r>
    </w:p>
    <w:p>
      <w:r>
        <w:t>"Ms. Vance. I think it's time we had a real conversation."</w:t>
      </w:r>
    </w:p>
    <w:p>
      <w:r>
        <w:t>"Mr. Rourke. I've been wondering when you'd approach. What do you want?"</w:t>
      </w:r>
    </w:p>
    <w:p>
      <w:r>
        <w:t>"I want to know what you know about your brother's involvement in Blackwood. I want to know why The Whisper is targeting this event. And I want to know whose side you're really on."</w:t>
      </w:r>
    </w:p>
    <w:p>
      <w:r>
        <w:t>Elara's smile is thin:</w:t>
      </w:r>
    </w:p>
    <w:p>
      <w:r>
        <w:t>"Those are dangerous questions. Ask the wrong person, and you might not like the answers."</w:t>
      </w:r>
    </w:p>
    <w:p>
      <w:r>
        <w:t>"I'm asking you."</w:t>
      </w:r>
    </w:p>
    <w:p>
      <w:r>
        <w:t>A pause. Then:</w:t>
      </w:r>
    </w:p>
    <w:p>
      <w:r>
        <w:t>"Not here. Too many ears. Meet me in the parking garage in thirty minutes. P3, northeast corner. Come alone."</w:t>
      </w:r>
    </w:p>
    <w:p>
      <w:r>
        <w:t>She disappears into the crowd.</w:t>
      </w:r>
    </w:p>
    <w:p>
      <w:r>
        <w:t>The Aftermath: The parking garage meeting is tense. Elara arrives with two bodyguards who stay at a distance.</w:t>
      </w:r>
    </w:p>
    <w:p>
      <w:r>
        <w:t>"Victor killed our sister. I've known for years. He used The Surgeon as a weapon—a way to eliminate enemies and create fear. When Sarah threatened to testify against him, he ordered her death. The Surgeon was supposed to make it look like another random killing. He almost succeeded."</w:t>
      </w:r>
    </w:p>
    <w:p>
      <w:r>
        <w:t>"Why haven't you done anything about it?"</w:t>
      </w:r>
    </w:p>
    <w:p>
      <w:r>
        <w:t>"Because I've been building a case. Gathering evidence. Waiting for the right moment. The Whisper has been my ally in this—he has his own reasons to want Victor destroyed. Tonight was supposed to be the beginning of the end."</w:t>
      </w:r>
    </w:p>
    <w:p>
      <w:r>
        <w:t>"And now?"</w:t>
      </w:r>
    </w:p>
    <w:p>
      <w:r>
        <w:t>"Now you've complicated things. The DA has their own investigation. If they move too fast, Victor will escape. He has contingency plans—money hidden, identities prepared. If he even suspects he's about to be arrested, he'll disappear. I need more time."</w:t>
      </w:r>
    </w:p>
    <w:p>
      <w:r>
        <w:t>"Or you need someone to help you push the timeline."</w:t>
      </w:r>
    </w:p>
    <w:p>
      <w:r>
        <w:t>Elara studies him:</w:t>
      </w:r>
    </w:p>
    <w:p>
      <w:r>
        <w:t>"What are you proposing?"</w:t>
      </w:r>
    </w:p>
    <w:p>
      <w:r>
        <w:t>Status Gained:</w:t>
      </w:r>
    </w:p>
    <w:p>
      <w:r>
        <w:t>ASSET: Elara's Secrets — Full knowledge of Victor Thorne's crimes and Elara's plan.</w:t>
      </w:r>
    </w:p>
    <w:p>
      <w:r>
        <w:t>ALLIANCE: Elara (Potential) — Shared enemy, possible partnership.</w:t>
      </w:r>
    </w:p>
    <w:p>
      <w:r>
        <w:t>LIABILITY: IA Trust Broken — Kael went off-wire. Torres is furious.</w:t>
      </w:r>
    </w:p>
    <w:p>
      <w:r>
        <w:t>LIABILITY: Unknown Loyalties — Elara's true agenda remains unclear.</w:t>
      </w:r>
    </w:p>
    <w:p>
      <w:r>
        <w:t>Accumulated Status (Path P2A1-B): Miller → Blackmail Seed → Show IA → Cooperate Against Miller → Go Off-Wire</w:t>
      </w:r>
    </w:p>
    <w:p>
      <w:r>
        <w:t>Alliance: IA (Damaged), Delaney (Witness), Elara (Potential)</w:t>
      </w:r>
    </w:p>
    <w:p>
      <w:r>
        <w:t>Enemy: Miller (Caged), Shaw (Hostile), Thorne (Target)</w:t>
      </w:r>
    </w:p>
    <w:p>
      <w:r>
        <w:t>Liability: IA Trust Broken, Unknown Loyalties</w:t>
      </w:r>
    </w:p>
    <w:p>
      <w:r>
        <w:t>Asset: Miller's Confession, Delaney's Testimony, Elara's Secrets</w:t>
      </w:r>
    </w:p>
    <w:p>
      <w:r>
        <w:t>→ FLOWS TO: Chapter 6, Scenario B-5 (The Rogue Agent)</w:t>
      </w:r>
    </w:p>
    <w:p/>
    <w:p>
      <w:r>
        <w:t>PATH P2A-2: The Strange Bedfellows</w:t>
      </w:r>
    </w:p>
    <w:p>
      <w:r>
        <w:t>Accumulated Status:</w:t>
      </w:r>
    </w:p>
    <w:p>
      <w:r>
        <w:t>Alliance: Miller (Uneasy), Delaney (Intel Source)</w:t>
      </w:r>
    </w:p>
    <w:p>
      <w:r>
        <w:t>State: Fugitive Pair</w:t>
      </w:r>
    </w:p>
    <w:p>
      <w:r>
        <w:t>Liability: IA Pursuit</w:t>
      </w:r>
    </w:p>
    <w:p>
      <w:r>
        <w:t>Asset: Knowledge of Mastermind above Commissioner</w:t>
      </w:r>
    </w:p>
    <w:p>
      <w:r>
        <w:t>Opening Scene</w:t>
      </w:r>
    </w:p>
    <w:p>
      <w:r>
        <w:t>Setting: Abandoned warehouse, 5:00 PM.</w:t>
      </w:r>
    </w:p>
    <w:p>
      <w:r>
        <w:t>Kael and Miller face each other across a makeshift table. Delaney dozes in the corner, exhausted by the escape from IA custody.</w:t>
      </w:r>
    </w:p>
    <w:p>
      <w:r>
        <w:t>Miller breaks the silence:</w:t>
      </w:r>
    </w:p>
    <w:p>
      <w:r>
        <w:t>"So. Here we are. Two men who hate each other, running from the law together. How's that for irony?"</w:t>
      </w:r>
    </w:p>
    <w:p>
      <w:r>
        <w:t>"I don't hate you, Miller. I just don't trust you."</w:t>
      </w:r>
    </w:p>
    <w:p>
      <w:r>
        <w:t>"Fair enough. I don't trust you either. But right now, we need each other. IA wants us both. The Whisper wants us both. Victor Thorne wants us both. The only way we survive is if we work together."</w:t>
      </w:r>
    </w:p>
    <w:p>
      <w:r>
        <w:t>"What do you propose?"</w:t>
      </w:r>
    </w:p>
    <w:p>
      <w:r>
        <w:t>"The Zenith Club gala. Tonight. Half the people hunting us will be in one room. If we can get in, get evidence, get out—we might have enough to trade for immunity."</w:t>
      </w:r>
    </w:p>
    <w:p>
      <w:r>
        <w:t>"Trade with who? The DA? The feds?"</w:t>
      </w:r>
    </w:p>
    <w:p>
      <w:r>
        <w:t>"Whoever offers the best deal. The point is leverage. Right now, we're fugitives with nothing. If we can document Victor Thorne committing a crime—or better yet, catch him coordinating with The Whisper—we become assets instead of liabilities."</w:t>
      </w:r>
    </w:p>
    <w:p/>
    <w:p>
      <w:r>
        <w:t>🔊 THE WHISPER'S TAUNT</w:t>
      </w:r>
    </w:p>
    <w:p>
      <w:r>
        <w:t>[Context: Kael is in an uneasy alliance with Miller]</w:t>
      </w:r>
    </w:p>
    <w:p>
      <w:r>
        <w:t>Before infiltration, Kael's burner phone buzzes:</w:t>
      </w:r>
    </w:p>
    <w:p>
      <w:r>
        <w:t>"Reunited with your old partner. How touching. Did Miller tell you about the thirteen bodies we share credit for? Ask him which ones were his."</w:t>
      </w:r>
    </w:p>
    <w:p/>
    <w:p>
      <w:r>
        <w:t>Path-specific variation:</w:t>
      </w:r>
    </w:p>
    <w:p>
      <w:r>
        <w:t>The Whisper drives a wedge: "Miller's protecting you, or so he says. He protected Shaw too. Look how that worked out."</w:t>
      </w:r>
    </w:p>
    <w:p/>
    <w:p>
      <w:r>
        <w:t>The Infiltration</w:t>
      </w:r>
    </w:p>
    <w:p>
      <w:r>
        <w:t>Setting: Zenith Club service entrance, 9:00 PM.</w:t>
      </w:r>
    </w:p>
    <w:p>
      <w:r>
        <w:t>Kael and Miller enter through the catering company's delivery dock. Miller still has contacts—a favor owed, a blind eye turned. They're dressed as waitstaff, carrying trays, invisible among the servants of the rich.</w:t>
      </w:r>
    </w:p>
    <w:p>
      <w:r>
        <w:t>The gala is everything Kael expected: wealth, arrogance, the polished surface hiding rot beneath. Commissioner Shaw holds court. Victor Thorne watches from the shadows.</w:t>
      </w:r>
    </w:p>
    <w:p>
      <w:r>
        <w:t>Miller nudges Kael:</w:t>
      </w:r>
    </w:p>
    <w:p>
      <w:r>
        <w:t>"There. Thorne's bodyguard. He's carrying a briefcase—probably documents, maybe cash. If we can get our hands on that case..."</w:t>
      </w:r>
    </w:p>
    <w:p>
      <w:r>
        <w:t>"You want to rob Victor Thorne in the middle of his own party?"</w:t>
      </w:r>
    </w:p>
    <w:p/>
    <w:p>
      <w:r>
        <w:t>👁️ MEMORY MECHANIC TRIGGERS</w:t>
      </w:r>
    </w:p>
    <w:p>
      <w:r>
        <w:t>Kael's past choices haunt him during high-stress moments:</w:t>
      </w:r>
    </w:p>
    <w:p/>
    <w:p>
      <w:r>
        <w:t>If KILLED HAROLD METZ:</w:t>
      </w:r>
    </w:p>
    <w:p>
      <w:r>
        <w:t>In the crowd, Kael spots an old man in a tattered army jacket. His heart stops—but when he looks again, it's just a waiter. The smell of stale bourbon lingers. Harold's voice whispers: "You didn't have to..."</w:t>
      </w:r>
    </w:p>
    <w:p/>
    <w:p>
      <w:r>
        <w:t>If BETRAYED MILLER:</w:t>
      </w:r>
    </w:p>
    <w:p>
      <w:r>
        <w:t>Kael's phone buzzes. A photo of this very room, taken moments ago. Message: "I see you." Miller's revenge is patient, methodical. He's watching. Always watching.</w:t>
      </w:r>
    </w:p>
    <w:p/>
    <w:p>
      <w:r>
        <w:t>If SOLD SOUL TO ELARA:</w:t>
      </w:r>
    </w:p>
    <w:p>
      <w:r>
        <w:t>Kael catches Elara's eye across the room. Her slight smile says everything: You're mine. His shoulder wound throbs—a leash he can feel but never remove.</w:t>
      </w:r>
    </w:p>
    <w:p/>
    <w:p>
      <w:r>
        <w:t>"I want to survive. The briefcase might give us what we need."</w:t>
      </w:r>
    </w:p>
    <w:p/>
    <w:p>
      <w:r>
        <w:t>DECISION POINT D5-P2A2: THE PARTNERSHIP</w:t>
      </w:r>
    </w:p>
    <w:p>
      <w:r>
        <w:t>The Choice: Kael can stick with Miller's plan or betray Miller to Thorne for a different advantage.</w:t>
      </w:r>
    </w:p>
    <w:p/>
    <w:p>
      <w:r>
        <w:t>OPTION P2A2-A: Stick with Miller's Plan</w:t>
      </w:r>
    </w:p>
    <w:p>
      <w:r>
        <w:t>Scene: Kael doesn't trust Miller—but he trusts Thorne even less. The partnership holds, for now.</w:t>
      </w:r>
    </w:p>
    <w:p>
      <w:r>
        <w:t>They work as a team, using the chaos of the party to create opportunities. Miller distracts the bodyguard with a spilled drink while Kael lifts the briefcase. They're in the service corridor within ninety seconds.</w:t>
      </w:r>
    </w:p>
    <w:p>
      <w:r>
        <w:t>Inside the briefcase: cash (about $50,000), a burner phone, and a folder of documents. Kael flips through the papers—contracts, memos, meeting notes. One document catches his eye: a payment authorization to a company called "Blackwood Solutions," dated one week before The Surgeon's escape.</w:t>
      </w:r>
    </w:p>
    <w:p>
      <w:r>
        <w:t>"Miller. Look at this."</w:t>
      </w:r>
    </w:p>
    <w:p>
      <w:r>
        <w:t>"'Blackwood Solutions.' That's the front company we used to funnel money to the cover-up. But this payment is from before the escape—"</w:t>
      </w:r>
    </w:p>
    <w:p>
      <w:r>
        <w:t>"It's a setup. Victor Thorne paid for The Surgeon's release in advance. He planned the whole thing."</w:t>
      </w:r>
    </w:p>
    <w:p>
      <w:r>
        <w:t>The Whisper's announcement interrupts them. In the chaos, they slip out through the loading dock.</w:t>
      </w:r>
    </w:p>
    <w:p>
      <w:r>
        <w:t>The Aftermath: In a stolen car, heading for the city limits, they review their haul.</w:t>
      </w:r>
    </w:p>
    <w:p>
      <w:r>
        <w:t>Miller is grim:</w:t>
      </w:r>
    </w:p>
    <w:p>
      <w:r>
        <w:t>"This is enough to put Thorne away for life. Conspiracy to commit murder, obstruction of justice, racketeering. But we can't just hand it to the DA—they'll arrest us too."</w:t>
      </w:r>
    </w:p>
    <w:p>
      <w:r>
        <w:t>"Then we find someone who can use it without involving us. A journalist. A federal agent. Someone who wants Thorne badly enough to overlook how the evidence was obtained."</w:t>
      </w:r>
    </w:p>
    <w:p>
      <w:r>
        <w:t>"That's a dangerous game."</w:t>
      </w:r>
    </w:p>
    <w:p>
      <w:r>
        <w:t>"We're already playing a dangerous game. At least now we have cards."</w:t>
      </w:r>
    </w:p>
    <w:p>
      <w:r>
        <w:t>Status Gained:</w:t>
      </w:r>
    </w:p>
    <w:p>
      <w:r>
        <w:t>ASSET: Thorne's Briefcase — Documents proving Thorne planned The Surgeon's escape.</w:t>
      </w:r>
    </w:p>
    <w:p>
      <w:r>
        <w:t>ALLIANCE: Miller (Strengthened) — The partnership is working.</w:t>
      </w:r>
    </w:p>
    <w:p>
      <w:r>
        <w:t>STATE: Fugitive Pair (With Evidence) — Still running, but with leverage.</w:t>
      </w:r>
    </w:p>
    <w:p>
      <w:r>
        <w:t>LIABILITY: IA Pursuit (Ongoing) — Still wanted by law enforcement.</w:t>
      </w:r>
    </w:p>
    <w:p>
      <w:r>
        <w:t>Accumulated Status (Path P2A2-A): Miller → Blackmail Seed → Show IA → Escape with Miller → Stick with Miller</w:t>
      </w:r>
    </w:p>
    <w:p>
      <w:r>
        <w:t>Alliance: Miller (Strengthened), Delaney (Background)</w:t>
      </w:r>
    </w:p>
    <w:p>
      <w:r>
        <w:t>State: Fugitive Pair with Evidence</w:t>
      </w:r>
    </w:p>
    <w:p>
      <w:r>
        <w:t>Liability: IA Pursuit</w:t>
      </w:r>
    </w:p>
    <w:p>
      <w:r>
        <w:t>Asset: Knowledge of Mastermind, Thorne's Briefcase</w:t>
      </w:r>
    </w:p>
    <w:p>
      <w:r>
        <w:t>→ FLOWS TO: Chapter 6, Scenario B-6 (The Outlaw Alliance)</w:t>
      </w:r>
    </w:p>
    <w:p/>
    <w:p>
      <w:r>
        <w:t>OPTION P2A2-B: Betray Miller to Thorne</w:t>
      </w:r>
    </w:p>
    <w:p>
      <w:r>
        <w:t>Scene: Kael looks at Miller—at the man who helped cover up Blackwood, who coordinated with The Whisper, who destroyed evidence. Miller is useful, but he's also a liability. Every moment Kael spends with him is a moment closer to a bullet in the back.</w:t>
      </w:r>
    </w:p>
    <w:p>
      <w:r>
        <w:t>Better to strike first.</w:t>
      </w:r>
    </w:p>
    <w:p>
      <w:r>
        <w:t>When Miller moves to distract the bodyguard, Kael approaches Victor Thorne directly:</w:t>
      </w:r>
    </w:p>
    <w:p>
      <w:r>
        <w:t>"Mr. Thorne. I need to speak with you. Privately. It concerns Detective Miller and an attempt on your property tonight."</w:t>
      </w:r>
    </w:p>
    <w:p>
      <w:r>
        <w:t>Thorne's eyes narrow:</w:t>
      </w:r>
    </w:p>
    <w:p>
      <w:r>
        <w:t>"Who are you?"</w:t>
      </w:r>
    </w:p>
    <w:p>
      <w:r>
        <w:t>"Kael Rourke. The man who couldn't save your sister. I'm also the man who can deliver Marcus Miller to you on a silver platter."</w:t>
      </w:r>
    </w:p>
    <w:p>
      <w:r>
        <w:t>Thorne studies him for a long moment. Then he nods:</w:t>
      </w:r>
    </w:p>
    <w:p>
      <w:r>
        <w:t>"Elara. Escort Mr. Rourke to the study. We'll speak after I deal with this party."</w:t>
      </w:r>
    </w:p>
    <w:p>
      <w:r>
        <w:t>The Aftermath: In Thorne's private study, Kael sells out Miller completely. He reveals the plan to steal the briefcase, Miller's location, his vulnerabilities. In exchange:</w:t>
      </w:r>
    </w:p>
    <w:p>
      <w:r>
        <w:t>"I want immunity. I want to be left alone. And I want to know the truth about what happened at Blackwood."</w:t>
      </w:r>
    </w:p>
    <w:p>
      <w:r>
        <w:t>Thorne smiles—a cold, reptilian expression:</w:t>
      </w:r>
    </w:p>
    <w:p>
      <w:r>
        <w:t>"The truth? The truth is that Sarah was going to destroy everything I'd built. She was weak, sentimental, plagued by conscience. The Surgeon was simply... pest control. As for you, Mr. Rourke—you're more useful than I expected. Miller is a problem that's outlived its utility. You've just solved that problem for me."</w:t>
      </w:r>
    </w:p>
    <w:p>
      <w:r>
        <w:t>Within the hour, Miller is dead. Kael watches from Thorne's penthouse as the body is removed.</w:t>
      </w:r>
    </w:p>
    <w:p>
      <w:r>
        <w:t>He's made a deal with the devil. But he's alive.</w:t>
      </w:r>
    </w:p>
    <w:p>
      <w:r>
        <w:t>Status Gained:</w:t>
      </w:r>
    </w:p>
    <w:p>
      <w:r>
        <w:t>ALLIANCE: Victor Thorne (Employee) — Kael has proven his usefulness to the devil himself.</w:t>
      </w:r>
    </w:p>
    <w:p>
      <w:r>
        <w:t>LIABILITY: Miller's Blood — Kael sold out his partner. The weight is crushing.</w:t>
      </w:r>
    </w:p>
    <w:p>
      <w:r>
        <w:t>ASSET: Thorne's Trust (Temporary) — Thorne believes Kael can be useful.</w:t>
      </w:r>
    </w:p>
    <w:p>
      <w:r>
        <w:t>STATE: Thorne's Man — No longer a fugitive, but something worse.</w:t>
      </w:r>
    </w:p>
    <w:p>
      <w:r>
        <w:t>Accumulated Status (Path P2A2-B): Miller → Blackmail Seed → Show IA → Escape with Miller → Betray Miller</w:t>
      </w:r>
    </w:p>
    <w:p>
      <w:r>
        <w:t>Alliance: Victor Thorne (Employee), Elara (Handler)</w:t>
      </w:r>
    </w:p>
    <w:p>
      <w:r>
        <w:t>Enemy: (Former allies become suspicious)</w:t>
      </w:r>
    </w:p>
    <w:p>
      <w:r>
        <w:t>Liability: Miller's Blood, Soul Compromise</w:t>
      </w:r>
    </w:p>
    <w:p>
      <w:r>
        <w:t>Asset: Thorne's Trust, Immunity (Temporary)</w:t>
      </w:r>
    </w:p>
    <w:p>
      <w:r>
        <w:t>→ FLOWS TO: Chapter 6, Scenario D-1 (The Devil's Servant)</w:t>
      </w:r>
    </w:p>
    <w:p/>
    <w:p>
      <w:r>
        <w:t>PATH P2B-1: The Public Enemy</w:t>
      </w:r>
    </w:p>
    <w:p>
      <w:r>
        <w:t>Accumulated Status:</w:t>
      </w:r>
    </w:p>
    <w:p>
      <w:r>
        <w:t>State: Fugitive (High Profile)</w:t>
      </w:r>
    </w:p>
    <w:p>
      <w:r>
        <w:t>Asset: Media Exposure, Ledger Access</w:t>
      </w:r>
    </w:p>
    <w:p>
      <w:r>
        <w:t>Liability: Target of Multiple Factions</w:t>
      </w:r>
    </w:p>
    <w:p>
      <w:r>
        <w:t>Opening Scene</w:t>
      </w:r>
    </w:p>
    <w:p>
      <w:r>
        <w:t>Setting: Jenny Park's apartment, 5:00 PM.</w:t>
      </w:r>
    </w:p>
    <w:p>
      <w:r>
        <w:t>The story has broken. Headlines scream about police corruption, Blackwood cover-ups, Detective Miller's connection to organized crime. Jenny's piece is trending nationwide.</w:t>
      </w:r>
    </w:p>
    <w:p>
      <w:r>
        <w:t>But Kael's face is everywhere too. Identified as the "confidential source" who provided the Ledger, he's now the most wanted man in the city—by IA, who want to question him about how he obtained the evidence; by Miller's allies, who want him dead; by The Whisper, who sees him as either ally or threat.</w:t>
      </w:r>
    </w:p>
    <w:p>
      <w:r>
        <w:t>Jenny pours whiskey:</w:t>
      </w:r>
    </w:p>
    <w:p>
      <w:r>
        <w:t>"You can't stay here. My editor's already fielding calls from police, lawyers, probably assassins. You need to disappear."</w:t>
      </w:r>
    </w:p>
    <w:p>
      <w:r>
        <w:t>"I can't disappear. The Whisper is planning something at the Zenith Club tonight. If I can document it—catch him in the act, get footage of him coordinating with Thorne's people—that's the final piece. The story that breaks everything wide open."</w:t>
      </w:r>
    </w:p>
    <w:p>
      <w:r>
        <w:t>"And gets you killed in the process."</w:t>
      </w:r>
    </w:p>
    <w:p>
      <w:r>
        <w:t>"Maybe. But it's the only play I have. I can't outrun this forever. I have to finish it."</w:t>
      </w:r>
    </w:p>
    <w:p/>
    <w:p>
      <w:r>
        <w:t>🔊 THE WHISPER'S TAUNT</w:t>
      </w:r>
    </w:p>
    <w:p>
      <w:r>
        <w:t>[Context: Kael is operating as a fugitive, working with journalist]</w:t>
      </w:r>
    </w:p>
    <w:p>
      <w:r>
        <w:t>Before infiltration, Kael's burner phone buzzes:</w:t>
      </w:r>
    </w:p>
    <w:p>
      <w:r>
        <w:t>"The fugitive detective. Every cop in the city wants your head, and you're sneaking into a party full of them. I admire the audacity. Sarah would have admired it too."</w:t>
      </w:r>
    </w:p>
    <w:p/>
    <w:p>
      <w:r>
        <w:t>Path-specific variation:</w:t>
      </w:r>
    </w:p>
    <w:p>
      <w:r>
        <w:t>The Whisper respects the rogue approach: "No badge, no backup, no rules. Now you're thinking like me. See you on the inside, Detective."</w:t>
      </w:r>
    </w:p>
    <w:p/>
    <w:p>
      <w:r>
        <w:t>The Infiltration</w:t>
      </w:r>
    </w:p>
    <w:p>
      <w:r>
        <w:t>Setting: Zenith Club rooftop, 9:30 PM.</w:t>
      </w:r>
    </w:p>
    <w:p>
      <w:r>
        <w:t>Kael enters through an HVAC maintenance hatch—a route Jenny's sources identified as unmonitored. He's carrying a camera with a telephoto lens, planning to document the gala from above.</w:t>
      </w:r>
    </w:p>
    <w:p>
      <w:r>
        <w:t>The skylight offers a god's-eye view of the ballroom. He sees Shaw, Thorne, Elara—all the players, arranged like pieces on a chess board.</w:t>
      </w:r>
    </w:p>
    <w:p>
      <w:r>
        <w:t>Then The Whisper's announcement plays. The lights flicker. And Kael sees something through his lens that changes everything:</w:t>
      </w:r>
    </w:p>
    <w:p>
      <w:r>
        <w:t>Commissioner Shaw, reaching into his jacket. Pulling out a gun. Aiming at Victor Thorne.</w:t>
      </w:r>
    </w:p>
    <w:p/>
    <w:p>
      <w:r>
        <w:t>👁️ MEMORY MECHANIC TRIGGERS</w:t>
      </w:r>
    </w:p>
    <w:p>
      <w:r>
        <w:t>Kael's past choices haunt him during high-stress moments:</w:t>
      </w:r>
    </w:p>
    <w:p/>
    <w:p>
      <w:r>
        <w:t>If KILLED HAROLD METZ:</w:t>
      </w:r>
    </w:p>
    <w:p>
      <w:r>
        <w:t>In the crowd, Kael spots an old man in a tattered army jacket. His heart stops—but when he looks again, it's just a waiter. The smell of stale bourbon lingers. Harold's voice whispers: "You didn't have to..."</w:t>
      </w:r>
    </w:p>
    <w:p/>
    <w:p>
      <w:r>
        <w:t>If BETRAYED MILLER:</w:t>
      </w:r>
    </w:p>
    <w:p>
      <w:r>
        <w:t>Kael's phone buzzes. A photo of this very room, taken moments ago. Message: "I see you." Miller's revenge is patient, methodical. He's watching. Always watching.</w:t>
      </w:r>
    </w:p>
    <w:p/>
    <w:p>
      <w:r>
        <w:t>If SOLD SOUL TO ELARA:</w:t>
      </w:r>
    </w:p>
    <w:p>
      <w:r>
        <w:t>Kael catches Elara's eye across the room. Her slight smile says everything: You're mine. His shoulder wound throbs—a leash he can feel but never remove.</w:t>
      </w:r>
    </w:p>
    <w:p/>
    <w:p>
      <w:r>
        <w:t>Shaw fires. Thorne goes down. The ballroom erupts into chaos.</w:t>
      </w:r>
    </w:p>
    <w:p/>
    <w:p>
      <w:r>
        <w:t>DECISION POINT D5-P2B1: THE SHOT</w:t>
      </w:r>
    </w:p>
    <w:p>
      <w:r>
        <w:t>The Choice: Kael has just witnessed Commissioner Shaw shoot Victor Thorne. He can go public immediately (maximum exposure) or investigate further (understand what just happened).</w:t>
      </w:r>
    </w:p>
    <w:p/>
    <w:p>
      <w:r>
        <w:t>OPTION P2B1-A: Go Public Immediately</w:t>
      </w:r>
    </w:p>
    <w:p>
      <w:r>
        <w:t>Scene: Kael's camera caught everything—Shaw's face, the gun, the shot, Thorne falling. This is the story of the decade.</w:t>
      </w:r>
    </w:p>
    <w:p>
      <w:r>
        <w:t>He transmits the footage to Jenny immediately:</w:t>
      </w:r>
    </w:p>
    <w:p>
      <w:r>
        <w:t>"Shaw just shot Thorne. I have it on video. Run it."</w:t>
      </w:r>
    </w:p>
    <w:p>
      <w:r>
        <w:t>Within minutes, the footage is on every news channel. The narrative is explosive: Police Commissioner assassinates crime boss at charity gala. The corruption story just became a murder story.</w:t>
      </w:r>
    </w:p>
    <w:p>
      <w:r>
        <w:t>Kael watches from the rooftop as pandemonium erupts below. Police swarm the building. Shaw is arrested on live television, screaming about self-defense, about Thorne attacking first, about conspiracies.</w:t>
      </w:r>
    </w:p>
    <w:p>
      <w:r>
        <w:t>But Kael knows what he saw. Shaw fired first. This wasn't self-defense—it was execution.</w:t>
      </w:r>
    </w:p>
    <w:p>
      <w:r>
        <w:t>The Aftermath: The footage makes Kael famous—or infamous, depending on perspective. He's the man who caught the Commissioner committing murder.</w:t>
      </w:r>
    </w:p>
    <w:p>
      <w:r>
        <w:t>But questions remain. Why did Shaw shoot Thorne? Was it a falling out among thieves? Did The Whisper manipulate them into destroying each other?</w:t>
      </w:r>
    </w:p>
    <w:p>
      <w:r>
        <w:t>And where is The Whisper now?</w:t>
      </w:r>
    </w:p>
    <w:p>
      <w:r>
        <w:t>Status Gained:</w:t>
      </w:r>
    </w:p>
    <w:p>
      <w:r>
        <w:t>ASSET: Viral Footage — Shaw's crime is documented and public.</w:t>
      </w:r>
    </w:p>
    <w:p>
      <w:r>
        <w:t>ASSET: Shaw Arrested — The Commissioner is in custody for murder.</w:t>
      </w:r>
    </w:p>
    <w:p>
      <w:r>
        <w:t>LIABILITY: Thorne's Fate Unknown — Did Thorne survive? What happens to his organization?</w:t>
      </w:r>
    </w:p>
    <w:p>
      <w:r>
        <w:t>STATUS: National Notoriety — Kael is now a household name.</w:t>
      </w:r>
    </w:p>
    <w:p>
      <w:r>
        <w:t>Accumulated Status (Path P2B1-A): Miller → Blackmail Seed → Escape → Trade to Journalist → Go Public</w:t>
      </w:r>
    </w:p>
    <w:p>
      <w:r>
        <w:t>Alliance: Jenny (Media Partner)</w:t>
      </w:r>
    </w:p>
    <w:p>
      <w:r>
        <w:t>Enemy: Shaw (Arrested), Thorne Organization (Leaderless?)</w:t>
      </w:r>
    </w:p>
    <w:p>
      <w:r>
        <w:t>State: National Notoriety</w:t>
      </w:r>
    </w:p>
    <w:p>
      <w:r>
        <w:t>Asset: Viral Footage, Shaw Arrested, Media Exposure</w:t>
      </w:r>
    </w:p>
    <w:p>
      <w:r>
        <w:t>Liability: Maximum Exposure, Unknown Enemies</w:t>
      </w:r>
    </w:p>
    <w:p>
      <w:r>
        <w:t>→ FLOWS TO: Chapter 6, Scenario C-1 (The Famous Face)</w:t>
      </w:r>
    </w:p>
    <w:p/>
    <w:p>
      <w:r>
        <w:t>OPTION P2B1-B: Investigate Further</w:t>
      </w:r>
    </w:p>
    <w:p>
      <w:r>
        <w:t>Scene: Kael's finger hovers over the transmit button. Shaw just shot Thorne. But something about the scene is wrong.</w:t>
      </w:r>
    </w:p>
    <w:p>
      <w:r>
        <w:t>He watches through the camera as security converges. Shaw is being restrained, but he's not fighting—he looks confused, disoriented. And Thorne...</w:t>
      </w:r>
    </w:p>
    <w:p>
      <w:r>
        <w:t>Thorne is being loaded onto a stretcher. But there's surprisingly little blood. The wound is in the shoulder, not the chest. Non-fatal.</w:t>
      </w:r>
    </w:p>
    <w:p>
      <w:r>
        <w:t>And in the chaos, Kael spots someone else: The Whisper, in waiter's livery, slipping toward a service exit. Unhurried. Almost satisfied.</w:t>
      </w:r>
    </w:p>
    <w:p>
      <w:r>
        <w:t>This wasn't a falling out. This was staged.</w:t>
      </w:r>
    </w:p>
    <w:p>
      <w:r>
        <w:t>Kael abandons the rooftop and follows The Whisper through the building's maintenance corridors. The pursuit leads to a loading dock where a van is waiting.</w:t>
      </w:r>
    </w:p>
    <w:p>
      <w:r>
        <w:t>The Whisper turns as Kael approaches:</w:t>
      </w:r>
    </w:p>
    <w:p>
      <w:r>
        <w:t>"Mr. Rourke. I wondered if you'd figure it out."</w:t>
      </w:r>
    </w:p>
    <w:p>
      <w:r>
        <w:t>"You manipulated Shaw. Made him think Thorne was going to kill him. The shooting was your plan."</w:t>
      </w:r>
    </w:p>
    <w:p>
      <w:r>
        <w:t>"Shaw was always a puppet. I simply cut his strings in a spectacular fashion. Now the world thinks the Police Commissioner tried to murder a prominent businessman. Shaw goes to prison. Thorne survives but his credibility is destroyed. And The Whisper? The Whisper was never here."</w:t>
      </w:r>
    </w:p>
    <w:p>
      <w:r>
        <w:t>"Why are you telling me this?"</w:t>
      </w:r>
    </w:p>
    <w:p>
      <w:r>
        <w:t>"Because you've proven yourself useful, Mr. Rourke. You exposed Miller. You distributed the Ledger. You've done more damage to the conspiracy in two weeks than I accomplished in two years. I'm offering you a choice: walk away now, and I'll let you live. Or join me, and together we finish what we started."</w:t>
      </w:r>
    </w:p>
    <w:p>
      <w:r>
        <w:t>Status Gained:</w:t>
      </w:r>
    </w:p>
    <w:p>
      <w:r>
        <w:t>ASSET: Whisper's Plan Revealed — Understanding of how The Whisper manipulated events.</w:t>
      </w:r>
    </w:p>
    <w:p>
      <w:r>
        <w:t>ASSET: Whisper's Offer — An alliance with the killer is on the table.</w:t>
      </w:r>
    </w:p>
    <w:p>
      <w:r>
        <w:t>LIABILITY: Moral Crossroads — Working with The Whisper means becoming like him.</w:t>
      </w:r>
    </w:p>
    <w:p>
      <w:r>
        <w:t>STATUS: Deep Game — Kael is now playing at the highest level.</w:t>
      </w:r>
    </w:p>
    <w:p>
      <w:r>
        <w:t>Accumulated Status (Path P2B1-B): Miller → Blackmail Seed → Escape → Trade to Journalist → Investigate</w:t>
      </w:r>
    </w:p>
    <w:p>
      <w:r>
        <w:t>Alliance: The Whisper (Potential—dangerous)</w:t>
      </w:r>
    </w:p>
    <w:p>
      <w:r>
        <w:t>Enemy: Shaw (Compromised), Thorne (Wounded)</w:t>
      </w:r>
    </w:p>
    <w:p>
      <w:r>
        <w:t>State: Deep Cover</w:t>
      </w:r>
    </w:p>
    <w:p>
      <w:r>
        <w:t>Asset: Whisper's Plan Knowledge, Whisper's Offer</w:t>
      </w:r>
    </w:p>
    <w:p>
      <w:r>
        <w:t>Liability: Moral Crossroads</w:t>
      </w:r>
    </w:p>
    <w:p>
      <w:r>
        <w:t>→ FLOWS TO: Chapter 6, Scenario D-2 (The Whisper's Apprentice)</w:t>
      </w:r>
    </w:p>
    <w:p/>
    <w:p>
      <w:r>
        <w:t>PATH P2B-2: The Snake Charmer</w:t>
      </w:r>
    </w:p>
    <w:p>
      <w:r>
        <w:t>Accumulated Status:</w:t>
      </w:r>
    </w:p>
    <w:p>
      <w:r>
        <w:t>Alliance: Miller (Coerced)</w:t>
      </w:r>
    </w:p>
    <w:p>
      <w:r>
        <w:t>State: Fugitive, Operating Alone</w:t>
      </w:r>
    </w:p>
    <w:p>
      <w:r>
        <w:t>Asset: Thorne Family Connection Intel</w:t>
      </w:r>
    </w:p>
    <w:p>
      <w:r>
        <w:t>Liability: Extreme Personal Danger</w:t>
      </w:r>
    </w:p>
    <w:p>
      <w:r>
        <w:t>Opening Scene</w:t>
      </w:r>
    </w:p>
    <w:p>
      <w:r>
        <w:t>Setting: Diner on the outskirts of the city, 7:00 PM.</w:t>
      </w:r>
    </w:p>
    <w:p>
      <w:r>
        <w:t>Kael sits across from Miller in a back booth. The photographs of Miller's badge tattoo sit between them like a loaded gun.</w:t>
      </w:r>
    </w:p>
    <w:p>
      <w:r>
        <w:t>Miller has just finished explaining the Thorne conspiracy:</w:t>
      </w:r>
    </w:p>
    <w:p>
      <w:r>
        <w:t>"Victor didn't just fund The Surgeon's escape. He created him. Years ago, there was a man named Thomas Crane, brilliant surgeon, lost his family in a car accident caused by a drunk driver. The drunk driver was the son of one of Victor's rivals. Victor found Crane in his grief, gave him purpose, gave him targets. The Surgeon was born."</w:t>
      </w:r>
    </w:p>
    <w:p>
      <w:r>
        <w:t>"And Sarah Vance?"</w:t>
      </w:r>
    </w:p>
    <w:p>
      <w:r>
        <w:t>"Collateral damage. Sarah discovered what her brother was doing. She was going to testify. Victor ordered Crane to silence her—but make it look random. Another victim of the serial killer no one could catch."</w:t>
      </w:r>
    </w:p>
    <w:p>
      <w:r>
        <w:t>"So The Whisper..."</w:t>
      </w:r>
    </w:p>
    <w:p>
      <w:r>
        <w:t>"Thomas Crane. His daughter was one of Crane's early victims—before Victor started directing the kills. Crane figured out the connection, became The Whisper, started hunting everyone involved. He's been working his way up the chain for years. Tonight, he's going for the top."</w:t>
      </w:r>
    </w:p>
    <w:p>
      <w:r>
        <w:t>"The Zenith Club."</w:t>
      </w:r>
    </w:p>
    <w:p>
      <w:r>
        <w:t>"Victor and Shaw in one room. The Whisper won't be able to resist."</w:t>
      </w:r>
    </w:p>
    <w:p/>
    <w:p>
      <w:r>
        <w:t>🔊 THE WHISPER'S TAUNT</w:t>
      </w:r>
    </w:p>
    <w:p>
      <w:r>
        <w:t>[Context: Kael is leveraging Miller's info while on the run]</w:t>
      </w:r>
    </w:p>
    <w:p>
      <w:r>
        <w:t>Before infiltration, Kael's burner phone buzzes:</w:t>
      </w:r>
    </w:p>
    <w:p>
      <w:r>
        <w:t>"Playing Miller while he plays you. A serpent eating its own tail. The gala will have so many snakes tonight—can you spot the one that's about to strike?"</w:t>
      </w:r>
    </w:p>
    <w:p/>
    <w:p>
      <w:r>
        <w:t>Path-specific variation:</w:t>
      </w:r>
    </w:p>
    <w:p>
      <w:r>
        <w:t>The Whisper appreciates the game: "Everyone at that party thinks they're the predator. Only you and I know what's really hunting in those halls."</w:t>
      </w:r>
    </w:p>
    <w:p/>
    <w:p>
      <w:r>
        <w:t>👁️ MEMORY MECHANIC TRIGGERS</w:t>
      </w:r>
    </w:p>
    <w:p>
      <w:r>
        <w:t>Kael's past choices haunt him during high-stress moments:</w:t>
      </w:r>
    </w:p>
    <w:p/>
    <w:p>
      <w:r>
        <w:t>If KILLED HAROLD METZ:</w:t>
      </w:r>
    </w:p>
    <w:p>
      <w:r>
        <w:t>In the crowd, Kael spots an old man in a tattered army jacket. His heart stops—but when he looks again, it's just a waiter. The smell of stale bourbon lingers. Harold's voice whispers: "You didn't have to..."</w:t>
      </w:r>
    </w:p>
    <w:p/>
    <w:p>
      <w:r>
        <w:t>If BETRAYED MILLER:</w:t>
      </w:r>
    </w:p>
    <w:p>
      <w:r>
        <w:t>Kael's phone buzzes. A photo of this very room, taken moments ago. Message: "I see you." Miller's revenge is patient, methodical. He's watching. Always watching.</w:t>
      </w:r>
    </w:p>
    <w:p/>
    <w:p>
      <w:r>
        <w:t>If SOLD SOUL TO ELARA:</w:t>
      </w:r>
    </w:p>
    <w:p>
      <w:r>
        <w:t>Kael catches Elara's eye across the room. Her slight smile says everything: You're mine. His shoulder wound throbs—a leash he can feel but never remove.</w:t>
      </w:r>
    </w:p>
    <w:p/>
    <w:p/>
    <w:p>
      <w:r>
        <w:t>The Infiltration</w:t>
      </w:r>
    </w:p>
    <w:p>
      <w:r>
        <w:t>Setting: Zenith Club main ballroom, 10:00 PM.</w:t>
      </w:r>
    </w:p>
    <w:p>
      <w:r>
        <w:t>Kael enters with Miller—two men bound by blackmail, united by necessity. The party is in full swing.</w:t>
      </w:r>
    </w:p>
    <w:p>
      <w:r>
        <w:t>Miller points discreetly:</w:t>
      </w:r>
    </w:p>
    <w:p>
      <w:r>
        <w:t>"There. The waiter by the ice sculpture. That's The Whisper's man."</w:t>
      </w:r>
    </w:p>
    <w:p>
      <w:r>
        <w:t>"How do you know?"</w:t>
      </w:r>
    </w:p>
    <w:p>
      <w:r>
        <w:t>"Because I've worked with him before. When you're part of the machine, you learn to recognize the parts."</w:t>
      </w:r>
    </w:p>
    <w:p>
      <w:r>
        <w:t>Kael watches The Whisper's operative move through the crowd. Professional, patient, purposeful. Heading toward Victor Thorne.</w:t>
      </w:r>
    </w:p>
    <w:p/>
    <w:p>
      <w:r>
        <w:t>DECISION POINT D5-P2B2: THE GAMBLE</w:t>
      </w:r>
    </w:p>
    <w:p>
      <w:r>
        <w:t>The Choice: Kael can test Miller's information (verify before acting) or act on it immediately (trust and move).</w:t>
      </w:r>
    </w:p>
    <w:p/>
    <w:p>
      <w:r>
        <w:t>OPTION P2B2-A: Test Miller's Information</w:t>
      </w:r>
    </w:p>
    <w:p>
      <w:r>
        <w:t>Scene: Kael doesn't trust Miller—and Miller's information about The Whisper could easily be a trap.</w:t>
      </w:r>
    </w:p>
    <w:p>
      <w:r>
        <w:t>"Stay here. Watch Thorne. I'm going to verify your 'operative.'"</w:t>
      </w:r>
    </w:p>
    <w:p>
      <w:r>
        <w:t>Kael tails the waiter, watching for signs of coordination with The Whisper or with Miller. The man moves efficiently, serving champagne, clearing plates—but his eyes keep returning to Victor Thorne.</w:t>
      </w:r>
    </w:p>
    <w:p>
      <w:r>
        <w:t>Then Kael sees something that confirms Miller's story: the waiter exchanges a brief look with another server across the room. A second operative. They're positioning for a coordinated attack.</w:t>
      </w:r>
    </w:p>
    <w:p>
      <w:r>
        <w:t>This isn't a trap—it's real. The Whisper is making his move.</w:t>
      </w:r>
    </w:p>
    <w:p>
      <w:r>
        <w:t>Kael returns to Miller:</w:t>
      </w:r>
    </w:p>
    <w:p>
      <w:r>
        <w:t>"You were right. Two operatives, moving on Thorne. We can let it happen or we can intervene."</w:t>
      </w:r>
    </w:p>
    <w:p>
      <w:r>
        <w:t>"If we let it happen, Thorne dies and we lose our leverage."</w:t>
      </w:r>
    </w:p>
    <w:p>
      <w:r>
        <w:t>"If we intervene, we expose ourselves to Thorne's security."</w:t>
      </w:r>
    </w:p>
    <w:p>
      <w:r>
        <w:t>"Then we do something in between. We warn Thorne anonymously—a note, a phone call—and watch how he responds. If he flees, we follow him. If he fights, we document it."</w:t>
      </w:r>
    </w:p>
    <w:p>
      <w:r>
        <w:t>Status Gained:</w:t>
      </w:r>
    </w:p>
    <w:p>
      <w:r>
        <w:t>ASSET: Verified Intelligence — Miller's information was accurate.</w:t>
      </w:r>
    </w:p>
    <w:p>
      <w:r>
        <w:t>ASSET: Tactical Advantage — Kael understands The Whisper's plan.</w:t>
      </w:r>
    </w:p>
    <w:p>
      <w:r>
        <w:t>ALLIANCE: Miller (Trust Building) — Miller proved useful; the relationship stabilizes.</w:t>
      </w:r>
    </w:p>
    <w:p>
      <w:r>
        <w:t>STATUS: In Position — Ready to act on multiple outcomes.</w:t>
      </w:r>
    </w:p>
    <w:p>
      <w:r>
        <w:t>Accumulated Status (Path P2B2-A): Miller → Blackmail Seed → Escape → Blackmail Miller → Test Information</w:t>
      </w:r>
    </w:p>
    <w:p>
      <w:r>
        <w:t>Alliance: Miller (Stabilizing)</w:t>
      </w:r>
    </w:p>
    <w:p>
      <w:r>
        <w:t>Enemy: The Whisper (Known threat), Thorne (Target of Whisper)</w:t>
      </w:r>
    </w:p>
    <w:p>
      <w:r>
        <w:t>State: In Position with Intelligence</w:t>
      </w:r>
    </w:p>
    <w:p>
      <w:r>
        <w:t>Asset: Thorne Intel, Verified Intelligence, Tactical Advantage</w:t>
      </w:r>
    </w:p>
    <w:p>
      <w:r>
        <w:t>Liability: Still Fugitive</w:t>
      </w:r>
    </w:p>
    <w:p>
      <w:r>
        <w:t>→ FLOWS TO: Chapter 6, Scenario B-7 (The Informed Operator)</w:t>
      </w:r>
    </w:p>
    <w:p/>
    <w:p>
      <w:r>
        <w:t>OPTION P2B2-B: Act Immediately—Trust Miller</w:t>
      </w:r>
    </w:p>
    <w:p>
      <w:r>
        <w:t>Scene: Time is short. If Miller's information is accurate, The Whisper strikes any moment. If it's a trap, Kael dies. But hesitation guarantees nothing.</w:t>
      </w:r>
    </w:p>
    <w:p>
      <w:r>
        <w:t>"We move. Now. I'll intercept the primary operative. You get to Thorne, warn his security."</w:t>
      </w:r>
    </w:p>
    <w:p>
      <w:r>
        <w:t>Miller nods and disappears into the crowd.</w:t>
      </w:r>
    </w:p>
    <w:p>
      <w:r>
        <w:t>Kael approaches the waiter directly, positioning himself to block access to Thorne:</w:t>
      </w:r>
    </w:p>
    <w:p>
      <w:r>
        <w:t>"Nice party. Shame about what's going to happen."</w:t>
      </w:r>
    </w:p>
    <w:p>
      <w:r>
        <w:t>The waiter's eyes narrow:</w:t>
      </w:r>
    </w:p>
    <w:p>
      <w:r>
        <w:t>"Do I know you?"</w:t>
      </w:r>
    </w:p>
    <w:p>
      <w:r>
        <w:t>"You know Thomas Crane. You know what he wants. But I'm not going to let it happen. Not tonight."</w:t>
      </w:r>
    </w:p>
    <w:p>
      <w:r>
        <w:t>The operative moves fast—knife appearing from nowhere, slashing at Kael's midsection. But Kael expected it. He catches the arm, twists, drives an elbow into the man's temple.</w:t>
      </w:r>
    </w:p>
    <w:p>
      <w:r>
        <w:t>Security converges. The operative is subdued. Across the room, Miller is speaking urgently to Thorne's bodyguards.</w:t>
      </w:r>
    </w:p>
    <w:p>
      <w:r>
        <w:t>Then The Whisper's announcement plays. But this time, it's different:</w:t>
      </w:r>
    </w:p>
    <w:p>
      <w:r>
        <w:t>"Well played, Mr. Rourke. You've saved Victor Thorne's life tonight. I wonder if you'll be able to save your own."</w:t>
      </w:r>
    </w:p>
    <w:p>
      <w:r>
        <w:t>The announcement ends. And every screen in the ballroom displays Kael's photograph.</w:t>
      </w:r>
    </w:p>
    <w:p>
      <w:r>
        <w:t>Status Gained:</w:t>
      </w:r>
    </w:p>
    <w:p>
      <w:r>
        <w:t>ASSET: Thorne's Life Saved — Victor Thorne owes Kael.</w:t>
      </w:r>
    </w:p>
    <w:p>
      <w:r>
        <w:t>ASSET: Whisper's Attention — The Whisper now sees Kael as a significant player.</w:t>
      </w:r>
    </w:p>
    <w:p>
      <w:r>
        <w:t>LIABILITY: Public Exposure — The Whisper has revealed Kael's identity to everyone.</w:t>
      </w:r>
    </w:p>
    <w:p>
      <w:r>
        <w:t>STATUS: Marked Man — No more hiding.</w:t>
      </w:r>
    </w:p>
    <w:p>
      <w:r>
        <w:t>Accumulated Status (Path P2B2-B): Miller → Blackmail Seed → Escape → Blackmail Miller → Act Immediately</w:t>
      </w:r>
    </w:p>
    <w:p>
      <w:r>
        <w:t>Alliance: Miller (Strengthened), Thorne (Owes a Debt)</w:t>
      </w:r>
    </w:p>
    <w:p>
      <w:r>
        <w:t>Enemy: The Whisper (Personal)</w:t>
      </w:r>
    </w:p>
    <w:p>
      <w:r>
        <w:t>State: Exposed, Marked</w:t>
      </w:r>
    </w:p>
    <w:p>
      <w:r>
        <w:t>Asset: Thorne's Debt, Whisper's Attention (double-edged)</w:t>
      </w:r>
    </w:p>
    <w:p>
      <w:r>
        <w:t>Liability: No More Cover</w:t>
      </w:r>
    </w:p>
    <w:p>
      <w:r>
        <w:t>→ FLOWS TO: Chapter 6, Scenario C-2 (The Marked Man)</w:t>
      </w:r>
    </w:p>
    <w:p>
      <w:r>
        <w:t>PATH P3A-1: The Thorne Asset</w:t>
      </w:r>
    </w:p>
    <w:p>
      <w:r>
        <w:t>Context: Kael is fully embedded in Victor Thorne's organization, having delivered Delaney to torture/death.</w:t>
      </w:r>
    </w:p>
    <w:p>
      <w:r>
        <w:t>D5-P3A1: THE LEASH</w:t>
      </w:r>
    </w:p>
    <w:p>
      <w:r>
        <w:t>Option A) Play the role perfectly: Deep cover intel, soul erosion. → Scenario D-3 (The Hollow Man)</w:t>
      </w:r>
    </w:p>
    <w:p>
      <w:r>
        <w:t>Option B) Break character—confront Thorne: Thorne fears, Elara intrigued. → Scenario B-8 (The Rebel)</w:t>
      </w:r>
    </w:p>
    <w:p/>
    <w:p>
      <w:r>
        <w:t>PATH P3A-2: The Rogue Agent</w:t>
      </w:r>
    </w:p>
    <w:p>
      <w:r>
        <w:t>Context: Kael has partial Ledger evidence against Victor and is operating independently within Elara's sphere.</w:t>
      </w:r>
    </w:p>
    <w:p>
      <w:r>
        <w:t>D5-P3A2: THE DOUBLE LIFE</w:t>
      </w:r>
    </w:p>
    <w:p>
      <w:r>
        <w:t>Option A) Expose Victor to Elara: She becomes ally against brother. → Scenario B-9 (The Conspirators)</w:t>
      </w:r>
    </w:p>
    <w:p>
      <w:r>
        <w:t>Option B) Keep evidence hidden, build case: Long game, vulnerable. → Scenario C-3 (The Patient Plotter)</w:t>
      </w:r>
    </w:p>
    <w:p/>
    <w:p>
      <w:r>
        <w:t>PATH P3B-1: The Redeemed</w:t>
      </w:r>
    </w:p>
    <w:p>
      <w:r>
        <w:t>Context: Kael is working with DA, building case legally, moral recovery in progress.</w:t>
      </w:r>
    </w:p>
    <w:p>
      <w:r>
        <w:t>D5-P3B1: THE SYSTEM TEST</w:t>
      </w:r>
    </w:p>
    <w:p>
      <w:r>
        <w:t>Option A) Trust the system fully: Official progress, slow justice. → Scenario A-6 (The Faithful)</w:t>
      </w:r>
    </w:p>
    <w:p>
      <w:r>
        <w:t>Option B) Take personal initiative: Risk reputation for faster results. → Scenario B-10 (The Impatient)</w:t>
      </w:r>
    </w:p>
    <w:p/>
    <w:p>
      <w:r>
        <w:t>PATH P3B-2: The Pragmatist</w:t>
      </w:r>
    </w:p>
    <w:p>
      <w:r>
        <w:t>Context: Kael has Ledger but let Delaney die; moral recovery stalled.</w:t>
      </w:r>
    </w:p>
    <w:p>
      <w:r>
        <w:t>D5-P3B2: THE TESTIMONY</w:t>
      </w:r>
    </w:p>
    <w:p>
      <w:r>
        <w:t>Option A) Testify publicly: Exposed but impactful. → Scenario C-4 (The Witness)</w:t>
      </w:r>
    </w:p>
    <w:p>
      <w:r>
        <w:t>Option B) Work from shadows: Safe but limited. → Scenario C-5 (The Shadow)</w:t>
      </w:r>
    </w:p>
    <w:p/>
    <w:p>
      <w:r>
        <w:t>PATH P4A-1: The Knowing Servant</w:t>
      </w:r>
    </w:p>
    <w:p>
      <w:r>
        <w:t>Context: Kael knows Elara may be working against Victor; complex position.</w:t>
      </w:r>
    </w:p>
    <w:p>
      <w:r>
        <w:t>D5-P4A1: THE KNOWLEDGE</w:t>
      </w:r>
    </w:p>
    <w:p>
      <w:r>
        <w:t>Option A) Use knowledge as leverage: Dangerous but powerful. → Scenario B-11 (The Leverage Master)</w:t>
      </w:r>
    </w:p>
    <w:p>
      <w:r>
        <w:t>Option B) Stay loyal, watch and wait: Safer, dependent. → Scenario C-6 (The Patient Watcher)</w:t>
      </w:r>
    </w:p>
    <w:p/>
    <w:p>
      <w:r>
        <w:t>PATH P4A-2: The Faithful Hound</w:t>
      </w:r>
    </w:p>
    <w:p>
      <w:r>
        <w:t>Context: Kael obeys Elara without question; operating blind.</w:t>
      </w:r>
    </w:p>
    <w:p>
      <w:r>
        <w:t>D5-P4A2: THE OBEDIENCE</w:t>
      </w:r>
    </w:p>
    <w:p>
      <w:r>
        <w:t>Option A) Question orders finally: Independence, wrath. → Scenario C-7 (The Awakening)</w:t>
      </w:r>
    </w:p>
    <w:p>
      <w:r>
        <w:t>Option B) Continue obeying: Deeper service, loss of self. → Scenario D-4 (The Tool)</w:t>
      </w:r>
    </w:p>
    <w:p/>
    <w:p>
      <w:r>
        <w:t>PATH P4B-1: The Crown Jewel</w:t>
      </w:r>
    </w:p>
    <w:p>
      <w:r>
        <w:t>Context: Kael is DA's star witness, protected and valuable.</w:t>
      </w:r>
    </w:p>
    <w:p>
      <w:r>
        <w:t>D5-P4B1: THE ROLE</w:t>
      </w:r>
    </w:p>
    <w:p>
      <w:r>
        <w:t>Option A) Lead the investigation actively: Exposed but driving. → Scenario A-7 (The Leader)</w:t>
      </w:r>
    </w:p>
    <w:p>
      <w:r>
        <w:t>Option B) Follow DA's lead passively: Protected but passive. → Scenario A-8 (The Protected)</w:t>
      </w:r>
    </w:p>
    <w:p/>
    <w:p>
      <w:r>
        <w:t>PATH P4B-2: The Wounded Wolf</w:t>
      </w:r>
    </w:p>
    <w:p>
      <w:r>
        <w:t>Context: Kael is a high-priority fugitive with USB evidence, completely alone.</w:t>
      </w:r>
    </w:p>
    <w:p>
      <w:r>
        <w:t>D5-P4B2: THE DESPERATION</w:t>
      </w:r>
    </w:p>
    <w:p>
      <w:r>
        <w:t>Option A) Strike now while they search: Desperate attack. → Scenario D-5 (The Kamikaze)</w:t>
      </w:r>
    </w:p>
    <w:p>
      <w:r>
        <w:t>Option B) Gather strength, find allies: Build resources. → Scenario C-8 (The Survivor)</w:t>
      </w:r>
    </w:p>
    <w:p/>
    <w:p>
      <w:r>
        <w:t>CHAPTER 6: The Asylum</w:t>
      </w:r>
    </w:p>
    <w:p>
      <w:r>
        <w:t>Convergence: Multiple Paths → 4 Scenarios</w:t>
      </w:r>
    </w:p>
    <w:p/>
    <w:p>
      <w:r>
        <w:t>THE CONVERGENCE</w:t>
      </w:r>
    </w:p>
    <w:p>
      <w:r>
        <w:t>The Whisper sends a unified message to all active players:</w:t>
      </w:r>
    </w:p>
    <w:p>
      <w:r>
        <w:t>"The games end tonight. Blackwood Asylum. Midnight. Everyone who owes a debt to the dead will pay it together. Lila Thorne waits in the dark. So does the truth about what you all really are."</w:t>
      </w:r>
    </w:p>
    <w:p>
      <w:r>
        <w:t>The 16 sub-paths from Chapter 5 converge into 4 SCENARIOS based on accumulated resources, alliances, and moral standing:</w:t>
      </w:r>
    </w:p>
    <w:p/>
    <w:p/>
    <w:p>
      <w:r>
        <w:t>SCENARIO A: THE OPERATORS</w:t>
      </w:r>
    </w:p>
    <w:p>
      <w:r>
        <w:t>Opening Scene</w:t>
      </w:r>
    </w:p>
    <w:p>
      <w:r>
        <w:t>Setting: DA's Office War Room, 10:00 PM.</w:t>
      </w:r>
    </w:p>
    <w:p>
      <w:r>
        <w:t>Kael sits with DA Cross, Agent Torres, and a team of federal marshals. The Whisper's message plays on a loop.</w:t>
      </w:r>
    </w:p>
    <w:p>
      <w:r>
        <w:t>Cross speaks first:</w:t>
      </w:r>
    </w:p>
    <w:p>
      <w:r>
        <w:t>"This is obviously a trap. Blackwood Asylum has been abandoned for three years. No power, no security, no witnesses. The Whisper chose it precisely because he can control the environment."</w:t>
      </w:r>
    </w:p>
    <w:p>
      <w:r>
        <w:t>Torres counters:</w:t>
      </w:r>
    </w:p>
    <w:p>
      <w:r>
        <w:t>"It's also an opportunity. If The Whisper is at Blackwood, we can end this tonight. We have tactical teams, surveillance equipment, the whole weight of law enforcement."</w:t>
      </w:r>
    </w:p>
    <w:p>
      <w:r>
        <w:t>"And if it's an ambush?"</w:t>
      </w:r>
    </w:p>
    <w:p>
      <w:r>
        <w:t>Kael interjects:</w:t>
      </w:r>
    </w:p>
    <w:p>
      <w:r>
        <w:t>"It's definitely an ambush. But The Whisper has Lila Thorne. If we don't go, she dies. And The Whisper broadcasts her death to the world, blaming our inaction."</w:t>
      </w:r>
    </w:p>
    <w:p>
      <w:r>
        <w:t>Cross studies the asylum blueprints:</w:t>
      </w:r>
    </w:p>
    <w:p>
      <w:r>
        <w:t>"What do you suggest?"</w:t>
      </w:r>
    </w:p>
    <w:p>
      <w:r>
        <w:t>"We go in force, but smart. Primary team takes the main entrance. Secondary team infiltrates through the service tunnels. I go alone through the route Captain Delaney showed me—the old coal chute that The Whisper doesn't know I know about."</w:t>
      </w:r>
    </w:p>
    <w:p>
      <w:r>
        <w:t>"You want to go in alone?"</w:t>
      </w:r>
    </w:p>
    <w:p>
      <w:r>
        <w:t>"I want to be the wildcard. The Whisper expects a siege. He doesn't expect a single man slipping through his defenses while he's focused on the front door."</w:t>
      </w:r>
    </w:p>
    <w:p>
      <w:r>
        <w:t>The Approach</w:t>
      </w:r>
    </w:p>
    <w:p>
      <w:r>
        <w:t>Setting: Blackwood Asylum exterior, 11:45 PM.</w:t>
      </w:r>
    </w:p>
    <w:p>
      <w:r>
        <w:t>The asylum looms against the night sky—a Gothic horror of crumbling brick and shattered windows. Police lights illuminate the front entrance where tactical teams are assembling.</w:t>
      </w:r>
    </w:p>
    <w:p>
      <w:r>
        <w:t>Kael moves through the shadows toward the east wing. The coal chute is hidden behind overgrown shrubs, its metal cover rusted but still functional. He descends into darkness.</w:t>
      </w:r>
    </w:p>
    <w:p/>
    <w:p>
      <w:r>
        <w:t>🔊 THE WHISPER'S INVITATION (New Element)</w:t>
      </w:r>
    </w:p>
    <w:p>
      <w:r>
        <w:t>As Kael approaches the asylum, a phone left at the entrance buzzes. Or perhaps the building's ancient PA system crackles to life:</w:t>
      </w:r>
    </w:p>
    <w:p>
      <w:r>
        <w:t>Whisper: "You brought friends, Kael? [Or: You came alone?] I expected nothing less. Come down to the theater. Let's reenact the past."</w:t>
      </w:r>
    </w:p>
    <w:p/>
    <w:p>
      <w:r>
        <w:t>PA system variations throughout the Asylum:</w:t>
      </w:r>
    </w:p>
    <w:p>
      <w:r>
        <w:t>• "I can hear your heartbeat, Kael. It sounds just like Sarah's did."</w:t>
      </w:r>
    </w:p>
    <w:p>
      <w:r>
        <w:t>• "Third door on the left. I left you a present."</w:t>
      </w:r>
    </w:p>
    <w:p>
      <w:r>
        <w:t>• "Do you know why I called myself The Whisper? Because the loudest screams start as whispers."</w:t>
      </w:r>
    </w:p>
    <w:p/>
    <w:p>
      <w:r>
        <w:t>Inside, the asylum is a cathedral of madness. Peeling walls, scattered debris, the smell of decay and forgotten suffering. Emergency lights cast red shadows—The Whisper has restored partial power to create his stage.</w:t>
      </w:r>
    </w:p>
    <w:p>
      <w:r>
        <w:t>Kael moves carefully through abandoned wards, following the layout Delaney described. He hears The Whisper's voice echoing from somewhere ahead—broadcasting to the tactical teams at the front:</w:t>
      </w:r>
    </w:p>
    <w:p/>
    <w:p>
      <w:r>
        <w:t>👁️ MEMORY MECHANIC - CHAPTER 6 TRIGGERS (New Element)</w:t>
      </w:r>
    </w:p>
    <w:p>
      <w:r>
        <w:t>In the asylum's darkness, Kael's ghosts follow him:</w:t>
      </w:r>
    </w:p>
    <w:p/>
    <w:p>
      <w:r>
        <w:t>If player KILLED HAROLD METZ:</w:t>
      </w:r>
    </w:p>
    <w:p>
      <w:r>
        <w:t>The shadows move wrong. In every abandoned ward, Kael catches glimpses of a tattered fatigue jacket disappearing around corners. The smell of stale bourbon mixes with antiseptic decay. Once, in the reflection of a shattered window, he sees Harold Metz standing behind him—but when he turns, there's only darkness.</w:t>
      </w:r>
    </w:p>
    <w:p/>
    <w:p>
      <w:r>
        <w:t>If player BETRAYED MILLER:</w:t>
      </w:r>
    </w:p>
    <w:p>
      <w:r>
        <w:t>His phone buzzes with photos—impossible photos. Miller's face in the asylum hallways. Miller watching from doorways Kael just passed through. The messages get shorter: "Almost there." "Getting warmer." "I see you."</w:t>
      </w:r>
    </w:p>
    <w:p/>
    <w:p>
      <w:r>
        <w:t>If player SOLD SOUL TO ELARA:</w:t>
      </w:r>
    </w:p>
    <w:p>
      <w:r>
        <w:t>Every time Kael makes a decision—which hall to take, which door to open—he hears Elara's voice in his head: "Good boy. Stay on the leash." His shoulder wound throbs, reminding him who stitched him back together, and who can tear him apart.</w:t>
      </w:r>
    </w:p>
    <w:p/>
    <w:p>
      <w:r>
        <w:t>"Welcome to Blackwood, officers. This is where justice comes to die. Shall I tell you about the men who walked these halls? The doctors who experimented on patients? The administrators who sold their silence? The city officials who looked away?"</w:t>
      </w:r>
    </w:p>
    <w:p>
      <w:r>
        <w:t>Kael uses the distraction to advance. He finds a stairwell leading down—to the old surgical theater where The Surgeon performed his earliest kills.</w:t>
      </w:r>
    </w:p>
    <w:p/>
    <w:p>
      <w:r>
        <w:t>DECISION POINT D6-A: THE APPROACH</w:t>
      </w:r>
    </w:p>
    <w:p>
      <w:r>
        <w:t>The Choice: Kael can coordinate with the tactical team (overwhelming force) or continue alone (stealth, but no backup).</w:t>
      </w:r>
    </w:p>
    <w:p/>
    <w:p>
      <w:r>
        <w:t>OPTION A-1: Coordinate with Tactical Team</w:t>
      </w:r>
    </w:p>
    <w:p>
      <w:r>
        <w:t>Scene: Kael keys his radio:</w:t>
      </w:r>
    </w:p>
    <w:p>
      <w:r>
        <w:t>"Torres. I'm in position. East wing, basement level. I can see movement in the surgical theater. Request tactical support at my location."</w:t>
      </w:r>
    </w:p>
    <w:p>
      <w:r>
        <w:t>"Copy. Team two is moving to your position. ETA three minutes."</w:t>
      </w:r>
    </w:p>
    <w:p>
      <w:r>
        <w:t>Kael waits. The tactical team arrives—six officers in full gear, moving with professional efficiency. Together, they approach the surgical theater.</w:t>
      </w:r>
    </w:p>
    <w:p>
      <w:r>
        <w:t>Inside, they find Lila Thorne chained to an operating table, alive but terrified. The Whisper is nowhere to be seen.</w:t>
      </w:r>
    </w:p>
    <w:p>
      <w:r>
        <w:t>Torres's voice crackles:</w:t>
      </w:r>
    </w:p>
    <w:p>
      <w:r>
        <w:t>"Primary team is engaging contacts at the main entrance. The Whisper has decoys—mannequins with speakers. He's not there."</w:t>
      </w:r>
    </w:p>
    <w:p>
      <w:r>
        <w:t>Kael scans the room. Something's wrong. Too easy.</w:t>
      </w:r>
    </w:p>
    <w:p>
      <w:r>
        <w:t>Then he sees it: a wire running from Lila's chains to a bundle of explosives beneath the table. Dead man's switch. If they move her wrong, everyone dies.</w:t>
      </w:r>
    </w:p>
    <w:p>
      <w:r>
        <w:t>"Nobody touch her. We've got a bomb."</w:t>
      </w:r>
    </w:p>
    <w:p>
      <w:r>
        <w:t>The bomb squad is called. Minutes stretch into hours. Finally, the device is disarmed.</w:t>
      </w:r>
    </w:p>
    <w:p>
      <w:r>
        <w:t>But when they search the rest of the asylum, they find something worse: The Whisper has escaped through a tunnel that wasn't on any blueprints. And he's left a message:</w:t>
      </w:r>
    </w:p>
    <w:p>
      <w:r>
        <w:t>"Thank you for saving Lila, Mr. Rourke. Now she can testify to what her brother did. I've left you a gift—look in the director's office. Everything you need to destroy Victor Thorne. Consider it a parting gift. We'll meet again."</w:t>
      </w:r>
    </w:p>
    <w:p>
      <w:r>
        <w:t>In the director's office: a laptop containing years of evidence—The Whisper's complete dossier on Victor Thorne, Commissioner Shaw, and everyone connected to Blackwood.</w:t>
      </w:r>
    </w:p>
    <w:p>
      <w:r>
        <w:t>Status Gained:</w:t>
      </w:r>
    </w:p>
    <w:p>
      <w:r>
        <w:t>ASSET: Lila Rescued — The hostage is safe and can testify.</w:t>
      </w:r>
    </w:p>
    <w:p>
      <w:r>
        <w:t>ASSET: Whisper's Archive — Complete evidence against Thorne.</w:t>
      </w:r>
    </w:p>
    <w:p>
      <w:r>
        <w:t>LIABILITY: Whisper Escaped — The killer is still at large.</w:t>
      </w:r>
    </w:p>
    <w:p>
      <w:r>
        <w:t>STATUS: Victory (Qualified) — The operation succeeded, but the mastermind fled.</w:t>
      </w:r>
    </w:p>
    <w:p>
      <w:r>
        <w:t>Accumulated Status (Scenario A-1):</w:t>
      </w:r>
    </w:p>
    <w:p>
      <w:r>
        <w:t>Alliance: IA/DA (Full)</w:t>
      </w:r>
    </w:p>
    <w:p>
      <w:r>
        <w:t>Asset: Lila (Witness), Whisper's Archive</w:t>
      </w:r>
    </w:p>
    <w:p>
      <w:r>
        <w:t>Liability: Whisper at Large</w:t>
      </w:r>
    </w:p>
    <w:p>
      <w:r>
        <w:t>State: Dominant Position</w:t>
      </w:r>
    </w:p>
    <w:p>
      <w:r>
        <w:t>→ FLOWS TO: Chapter 7, State X (Focused Mind—The Operator)</w:t>
      </w:r>
    </w:p>
    <w:p/>
    <w:p>
      <w:r>
        <w:t>OPTION A-2: Continue Alone</w:t>
      </w:r>
    </w:p>
    <w:p>
      <w:r>
        <w:t>Scene: Kael doesn't call for backup. The tactical teams are a hammer; he needs to be a scalpel.</w:t>
      </w:r>
    </w:p>
    <w:p>
      <w:r>
        <w:t>He enters the surgical theater alone. The Whisper is waiting.</w:t>
      </w:r>
    </w:p>
    <w:p>
      <w:r>
        <w:t>"Mr. Rourke. I knew you'd come through the coal chute. Delaney told you about it before he died, didn't he? He told you all sorts of things. You've been very busy."</w:t>
      </w:r>
    </w:p>
    <w:p>
      <w:r>
        <w:t>"Where's Lila?"</w:t>
      </w:r>
    </w:p>
    <w:p>
      <w:r>
        <w:t>"Safe. For now. I have no quarrel with her—she's a victim, like my daughter. Like Sarah Vance. Like everyone The Surgeon touched."</w:t>
      </w:r>
    </w:p>
    <w:p>
      <w:r>
        <w:t>The Whisper steps into the light. He's older than Kael expected—sixty-five, maybe seventy. Eyes that have seen too much pain. Hands that have dealt too much death.</w:t>
      </w:r>
    </w:p>
    <w:p>
      <w:r>
        <w:t>"I invited you here to make you an offer, Mr. Rourke. You want Victor Thorne destroyed. So do I. We want the same thing."</w:t>
      </w:r>
    </w:p>
    <w:p/>
    <w:p>
      <w:r>
        <w:t>📊 THE WHISPER'S REVELATION - FAKE FORENSICS (New Element)</w:t>
      </w:r>
    </w:p>
    <w:p>
      <w:r>
        <w:t>The Whisper's voice drops to a bitter whisper:</w:t>
      </w:r>
    </w:p>
    <w:p>
      <w:r>
        <w:t>Whisper: "I killed seven people, Kael. Seven. The state says I killed twenty. Do the math. Who killed the rest? Who needed thirteen loose ends tied up under the banner of a madman?"</w:t>
      </w:r>
    </w:p>
    <w:p>
      <w:r>
        <w:t>He pulls out a folder—photographs, ballistics reports, autopsy files.</w:t>
      </w:r>
    </w:p>
    <w:p>
      <w:r>
        <w:t>Whisper: "Every 'victim' with a connection to Thorne's business. Every 'victim' who knew too much. The police didn't catch a serial killer—they created one. I was their convenient monster. And the real killers wore badges and suits."</w:t>
      </w:r>
    </w:p>
    <w:p/>
    <w:p>
      <w:r>
        <w:t>"I want justice. You want revenge."</w:t>
      </w:r>
    </w:p>
    <w:p>
      <w:r>
        <w:t>"Is there a difference? When the law fails, when the powerful escape, when innocents die while guilty men drink champagne—what's left but revenge?"</w:t>
      </w:r>
    </w:p>
    <w:p>
      <w:r>
        <w:t>"There's the hope that the system can work. That enough good people can make it work."</w:t>
      </w:r>
    </w:p>
    <w:p>
      <w:r>
        <w:t>"Hope." The Whisper laughs bitterly. "Hope is what I had for twenty years. Hope that someone would catch Crane. Hope that someone would expose Thorne. Hope that my daughter's death would matter. Hope is a luxury, Mr. Rourke. I can no longer afford it."</w:t>
      </w:r>
    </w:p>
    <w:p>
      <w:r>
        <w:t>He gestures toward a door:</w:t>
      </w:r>
    </w:p>
    <w:p>
      <w:r>
        <w:t>"Lila is through there. Take her. Leave. I have no interest in harming either of you. But know this: by this time tomorrow, Victor Thorne will be dead. Nothing you do can stop that. The only question is whether you stand with me or against me."</w:t>
      </w:r>
    </w:p>
    <w:p>
      <w:r>
        <w:t>Status Gained:</w:t>
      </w:r>
    </w:p>
    <w:p>
      <w:r>
        <w:t>ASSET: Lila Accessible — The hostage is within reach.</w:t>
      </w:r>
    </w:p>
    <w:p>
      <w:r>
        <w:t>ASSET: Whisper's Ultimatum — Understanding of The Whisper's final plan.</w:t>
      </w:r>
    </w:p>
    <w:p>
      <w:r>
        <w:t>LIABILITY: Alone with Killer — No backup, high personal risk.</w:t>
      </w:r>
    </w:p>
    <w:p>
      <w:r>
        <w:t>STATUS: Crossroads — Kael must choose his role in the endgame.</w:t>
      </w:r>
    </w:p>
    <w:p>
      <w:r>
        <w:t>Accumulated Status (Scenario A-2):</w:t>
      </w:r>
    </w:p>
    <w:p>
      <w:r>
        <w:t>Alliance: IA/DA (Distant—Kael went alone)</w:t>
      </w:r>
    </w:p>
    <w:p>
      <w:r>
        <w:t>Asset: Lila Accessible, Whisper Intel</w:t>
      </w:r>
    </w:p>
    <w:p>
      <w:r>
        <w:t>Liability: Isolated, Moral Question</w:t>
      </w:r>
    </w:p>
    <w:p>
      <w:r>
        <w:t>State: Face-to-Face with Evil</w:t>
      </w:r>
    </w:p>
    <w:p>
      <w:r>
        <w:t>→ FLOWS TO: Chapter 7, State X (Focused Mind—The Lone Wolf)</w:t>
      </w:r>
    </w:p>
    <w:p/>
    <w:p>
      <w:r>
        <w:t>SCENARIO B: THE ROGUES</w:t>
      </w:r>
    </w:p>
    <w:p>
      <w:r>
        <w:t>Opening Scene</w:t>
      </w:r>
    </w:p>
    <w:p>
      <w:r>
        <w:t>Setting: Abandoned warehouse, 9:00 PM.</w:t>
      </w:r>
    </w:p>
    <w:p>
      <w:r>
        <w:t>Kael reviews his position: evidence against Thorne, unstable alliance with Miller/Elara, operating outside official channels. The Whisper's message changes the game.</w:t>
      </w:r>
    </w:p>
    <w:p>
      <w:r>
        <w:t>Miller speaks:</w:t>
      </w:r>
    </w:p>
    <w:p/>
    <w:p>
      <w:r>
        <w:t>🔊 THE WHISPER'S INVITATION</w:t>
      </w:r>
    </w:p>
    <w:p>
      <w:r>
        <w:t>[Context: Operating outside official channels with unstable alliances]</w:t>
      </w:r>
    </w:p>
    <w:p>
      <w:r>
        <w:t>As Kael approaches/enters the asylum:</w:t>
      </w:r>
    </w:p>
    <w:p>
      <w:r>
        <w:t>Whisper (over crackling PA): "The rogues arrive. No badges, no warrants, no rules. I respect that. You and I aren't so different, Detective—we both know the system is broken. Come to the theater. Let's break it together."</w:t>
      </w:r>
    </w:p>
    <w:p/>
    <w:p>
      <w:r>
        <w:t>PA system taunts throughout the asylum:</w:t>
      </w:r>
    </w:p>
    <w:p>
      <w:r>
        <w:t>• "Miller thinks he's using you. Elara thinks she owns you. Only I know what you really are."</w:t>
      </w:r>
    </w:p>
    <w:p>
      <w:r>
        <w:t>• "The east corridor is unguarded. I left it that way. For you."</w:t>
      </w:r>
    </w:p>
    <w:p>
      <w:r>
        <w:t>• "Your allies are already inside. Can you trust them in the dark?"</w:t>
      </w:r>
    </w:p>
    <w:p/>
    <w:p>
      <w:r>
        <w:t>"Blackwood Asylum. The Whisper's been using it as a base for months—maybe years. I've seen the surveillance. He's turned it into a fortress."</w:t>
      </w:r>
    </w:p>
    <w:p>
      <w:r>
        <w:t>"Then we don't go through the front door."</w:t>
      </w:r>
    </w:p>
    <w:p>
      <w:r>
        <w:t>"What are you suggesting?"</w:t>
      </w:r>
    </w:p>
    <w:p>
      <w:r>
        <w:t>"The Whisper expects his enemies to come for him. He's preparing for Shaw, for Thorne, for the cops. He's not preparing for us—the wild cards nobody controls."</w:t>
      </w:r>
    </w:p>
    <w:p>
      <w:r>
        <w:t>Elara adds (if present):</w:t>
      </w:r>
    </w:p>
    <w:p>
      <w:r>
        <w:t>"My brother will be sending his own team. Private security, deniable operators. They won't care about Lila—they'll be there to eliminate The Whisper and destroy any evidence he's accumulated against Victor."</w:t>
      </w:r>
    </w:p>
    <w:p>
      <w:r>
        <w:t>"Then we beat them there. We get to The Whisper first, get his evidence, and use it to burn everyone."</w:t>
      </w:r>
    </w:p>
    <w:p>
      <w:r>
        <w:t>The Approach</w:t>
      </w:r>
    </w:p>
    <w:p>
      <w:r>
        <w:t>Setting: Blackwood Asylum, service tunnels, 11:30 PM.</w:t>
      </w:r>
    </w:p>
    <w:p>
      <w:r>
        <w:t>Kael moves through The Whisper's territory, using knowledge accumulated from multiple sources. The asylum is a death trap—but Kael knows where the traps are.</w:t>
      </w:r>
    </w:p>
    <w:p>
      <w:r>
        <w:t>He encounters one of Thorne's operatives in a connecting corridor. The fight is brief and brutal. Kael takes the man's radio, monitoring Thorne's team frequency.</w:t>
      </w:r>
    </w:p>
    <w:p>
      <w:r>
        <w:t>"Alpha team in position. No sign of target. Moving to secondary search area."</w:t>
      </w:r>
    </w:p>
    <w:p/>
    <w:p>
      <w:r>
        <w:t>👁️ MEMORY MECHANIC - ASYLUM TRIGGERS</w:t>
      </w:r>
    </w:p>
    <w:p>
      <w:r>
        <w:t>The asylum amplifies Kael's psychological wounds:</w:t>
      </w:r>
    </w:p>
    <w:p/>
    <w:p>
      <w:r>
        <w:t>If KILLED HAROLD METZ:</w:t>
      </w:r>
    </w:p>
    <w:p>
      <w:r>
        <w:t>In the asylum's decaying wards, Kael sees movement—an old man shuffling between gurneys. He raises his weapon, heart pounding, but it's just shadows and memory. The smell of the subway returns: blood, concrete, gunpowder. Harold's final breath echoes in the silence.</w:t>
      </w:r>
    </w:p>
    <w:p/>
    <w:p>
      <w:r>
        <w:t>If BETRAYED MILLER:</w:t>
      </w:r>
    </w:p>
    <w:p>
      <w:r>
        <w:t>His phone vibrates in the darkness. No signal down here—impossible. Yet the message appears: a photo of the asylum entrance, timestamped now. "Coming for you." Miller's reach extends even into this tomb.</w:t>
      </w:r>
    </w:p>
    <w:p/>
    <w:p>
      <w:r>
        <w:t>If SOLD SOUL TO ELARA:</w:t>
      </w:r>
    </w:p>
    <w:p>
      <w:r>
        <w:t>Every shadow feels like Elara watching. Every choice feels like a test. When Kael hesitates at a doorway, he hears her voice in his head: "I own your hesitation too, Detective. Move."</w:t>
      </w:r>
    </w:p>
    <w:p/>
    <w:p>
      <w:r>
        <w:t>The Whisper is playing all of them—Kael, Thorne's men, the police assembling outside. Everyone's a piece on his board.</w:t>
      </w:r>
    </w:p>
    <w:p>
      <w:r>
        <w:t>But Kael has been a piece before. He knows how to become a player.</w:t>
      </w:r>
    </w:p>
    <w:p/>
    <w:p>
      <w:r>
        <w:t>DECISION POINT D6-B: THE ALLIANCE TEST</w:t>
      </w:r>
    </w:p>
    <w:p>
      <w:r>
        <w:t>The Choice: Kael can work with his unstable ally (Miller/Elara) or cut ties and go it alone.</w:t>
      </w:r>
    </w:p>
    <w:p/>
    <w:p>
      <w:r>
        <w:t>OPTION B-1: Work with Ally</w:t>
      </w:r>
    </w:p>
    <w:p>
      <w:r>
        <w:t>Scene: Kael keys the radio frequency he shares with Miller/Elara:</w:t>
      </w:r>
    </w:p>
    <w:p>
      <w:r>
        <w:t>"I'm in the east wing. Thorne's people are searching the west. The Whisper has to be in the basement—the old surgical theater. Meet me there."</w:t>
      </w:r>
    </w:p>
    <w:p>
      <w:r>
        <w:t>They converge on the surgical theater together. The Whisper is waiting—but so is Lila Thorne, alive and chained.</w:t>
      </w:r>
    </w:p>
    <w:p>
      <w:r>
        <w:t>The confrontation is tense. The Whisper has a gun. So does Kael. So does Miller/Elara.</w:t>
      </w:r>
    </w:p>
    <w:p>
      <w:r>
        <w:t>"A Mexican standoff. How appropriate. Three people who've all betrayed someone to get here. Four, if you count me."</w:t>
      </w:r>
    </w:p>
    <w:p>
      <w:r>
        <w:t>"Let Lila go."</w:t>
      </w:r>
    </w:p>
    <w:p>
      <w:r>
        <w:t>"Why? She's Victor Thorne's sister. His blood. Perhaps she deserves to pay for his sins."</w:t>
      </w:r>
    </w:p>
    <w:p>
      <w:r>
        <w:t>"She's also Sarah Vance's sister. Elara's sister. She's lost as much to this as anyone."</w:t>
      </w:r>
    </w:p>
    <w:p>
      <w:r>
        <w:t>The Whisper considers this. Then, slowly, he lowers his gun:</w:t>
      </w:r>
    </w:p>
    <w:p>
      <w:r>
        <w:t>"You're right. She's a victim, not a perpetrator. Take her. But understand this: by this time tomorrow, Victor Thorne will be dead. I've arranged a reckoning that no one can stop. You can be part of it, or you can watch from the sidelines. The choice is yours."</w:t>
      </w:r>
    </w:p>
    <w:p>
      <w:r>
        <w:t>Status Gained:</w:t>
      </w:r>
    </w:p>
    <w:p>
      <w:r>
        <w:t>ASSET: Lila Rescued — The hostage is safe.</w:t>
      </w:r>
    </w:p>
    <w:p>
      <w:r>
        <w:t>ALLIANCE: Maintained (Fragile) — The partnership held under pressure.</w:t>
      </w:r>
    </w:p>
    <w:p>
      <w:r>
        <w:t>ASSET: Whisper's Plan — Knowledge of impending reckoning.</w:t>
      </w:r>
    </w:p>
    <w:p>
      <w:r>
        <w:t>LIABILITY: Uncertain Loyalties — Does the ally plan to betray Kael at the next opportunity?</w:t>
      </w:r>
    </w:p>
    <w:p>
      <w:r>
        <w:t>Accumulated Status (Scenario B-1):</w:t>
      </w:r>
    </w:p>
    <w:p>
      <w:r>
        <w:t>Alliance: Miller/Elara (Fragile)</w:t>
      </w:r>
    </w:p>
    <w:p>
      <w:r>
        <w:t>Asset: Lila, Whisper's Plan Intel</w:t>
      </w:r>
    </w:p>
    <w:p>
      <w:r>
        <w:t>Liability: Uncertain Loyalties</w:t>
      </w:r>
    </w:p>
    <w:p>
      <w:r>
        <w:t>State: Uneasy Partnership</w:t>
      </w:r>
    </w:p>
    <w:p>
      <w:r>
        <w:t>→ FLOWS TO: Chapter 7, State Y (Fractured Psyche—Paired)</w:t>
      </w:r>
    </w:p>
    <w:p/>
    <w:p>
      <w:r>
        <w:t>OPTION B-2: Cut Ties, Go Alone</w:t>
      </w:r>
    </w:p>
    <w:p>
      <w:r>
        <w:t>Scene: Kael doesn't radio his ally. He's been betrayed too many times to trust anyone with his position.</w:t>
      </w:r>
    </w:p>
    <w:p>
      <w:r>
        <w:t>He approaches the surgical theater alone. The Whisper is waiting with Lila—and with a surprising offer:</w:t>
      </w:r>
    </w:p>
    <w:p>
      <w:r>
        <w:t>"Mr. Rourke. I've been watching your movements. You came alone. No Miller. No Elara. No police. You don't trust anyone, do you?"</w:t>
      </w:r>
    </w:p>
    <w:p>
      <w:r>
        <w:t>"Would you?"</w:t>
      </w:r>
    </w:p>
    <w:p>
      <w:r>
        <w:t>"No. That's why I respect you. Everyone else comes with handlers, agendas, masters to serve. You serve only yourself. Or perhaps... only the truth."</w:t>
      </w:r>
    </w:p>
    <w:p>
      <w:r>
        <w:t>"I serve justice."</w:t>
      </w:r>
    </w:p>
    <w:p>
      <w:r>
        <w:t>"Then serve it with me. I have everything—years of evidence, witness testimony, financial records. Enough to destroy not just Victor Thorne, but every corrupt official he's ever bribed, every cop he's ever owned, every politician he's ever bought. I'll give it all to you. In exchange, I want twenty-four hours. One day to finish what I started. Then I'll surrender."</w:t>
      </w:r>
    </w:p>
    <w:p>
      <w:r>
        <w:t>"You'll kill people in those twenty-four hours."</w:t>
      </w:r>
    </w:p>
    <w:p>
      <w:r>
        <w:t>"I'll kill guilty people. Men who deserve death more than the victims I'll spare by ending them. Is that such a terrible bargain?"</w:t>
      </w:r>
    </w:p>
    <w:p>
      <w:r>
        <w:t>Status Gained:</w:t>
      </w:r>
    </w:p>
    <w:p>
      <w:r>
        <w:t>ASSET: Whisper's Archive (Offered) — Complete evidence, conditional on cooperation.</w:t>
      </w:r>
    </w:p>
    <w:p>
      <w:r>
        <w:t>LIABILITY: Moral Compromise — Accepting means condoning murder.</w:t>
      </w:r>
    </w:p>
    <w:p>
      <w:r>
        <w:t>STATUS: Devil's Bargain — Kael must choose between evidence and ethics.</w:t>
      </w:r>
    </w:p>
    <w:p>
      <w:r>
        <w:t>Accumulated Status (Scenario B-2):</w:t>
      </w:r>
    </w:p>
    <w:p>
      <w:r>
        <w:t>Alliance: None (Alone)</w:t>
      </w:r>
    </w:p>
    <w:p>
      <w:r>
        <w:t>Asset: Whisper's Offer</w:t>
      </w:r>
    </w:p>
    <w:p>
      <w:r>
        <w:t>Liability: Moral Compromise, Isolated</w:t>
      </w:r>
    </w:p>
    <w:p>
      <w:r>
        <w:t>State: Face-to-Face with Choice</w:t>
      </w:r>
    </w:p>
    <w:p>
      <w:r>
        <w:t>→ FLOWS TO: Chapter 7, State X (Focused Mind—The Choice)</w:t>
      </w:r>
    </w:p>
    <w:p/>
    <w:p>
      <w:r>
        <w:t>SCENARIO C: THE PENITENTS</w:t>
      </w:r>
    </w:p>
    <w:p>
      <w:r>
        <w:t>Opening Scene</w:t>
      </w:r>
    </w:p>
    <w:p>
      <w:r>
        <w:t>Setting: Variable—church, safehouse, or DA protection facility, 10:00 PM.</w:t>
      </w:r>
    </w:p>
    <w:p>
      <w:r>
        <w:t>Kael has limited resources but a clearer conscience than most. The Whisper's message reaches him through official channels—IA intercept, DA briefing, or media coverage.</w:t>
      </w:r>
    </w:p>
    <w:p>
      <w:r>
        <w:t>The choice is stark: go to Blackwood with nothing but determination, or stay safe and let others handle it.</w:t>
      </w:r>
    </w:p>
    <w:p/>
    <w:p>
      <w:r>
        <w:t>🔊 THE WHISPER'S INVITATION</w:t>
      </w:r>
    </w:p>
    <w:p>
      <w:r>
        <w:t>[Context: Clear conscience, limited resources, seeking redemption]</w:t>
      </w:r>
    </w:p>
    <w:p>
      <w:r>
        <w:t>As Kael approaches/enters the asylum:</w:t>
      </w:r>
    </w:p>
    <w:p>
      <w:r>
        <w:t>Whisper (over crackling PA): "The penitent comes to confess. How noble. How predictable. You want absolution, Detective? I'll give you something better—the truth about what your precious system really protects."</w:t>
      </w:r>
    </w:p>
    <w:p/>
    <w:p/>
    <w:p>
      <w:r>
        <w:t>👁️ MEMORY MECHANIC - ASYLUM TRIGGERS</w:t>
      </w:r>
    </w:p>
    <w:p>
      <w:r>
        <w:t>The asylum amplifies Kael's psychological wounds:</w:t>
      </w:r>
    </w:p>
    <w:p/>
    <w:p>
      <w:r>
        <w:t>If KILLED HAROLD METZ:</w:t>
      </w:r>
    </w:p>
    <w:p>
      <w:r>
        <w:t>The asylum's morgue is cold and still. On a rusted gurney, Kael sees a shape—an old man's body, army jacket stained dark. He forces himself to look closer. Empty. Just his guilt given form in this place of death.</w:t>
      </w:r>
    </w:p>
    <w:p/>
    <w:p>
      <w:r>
        <w:t>If BETRAYED MILLER:</w:t>
      </w:r>
    </w:p>
    <w:p>
      <w:r>
        <w:t>A radio crackles somewhere in the asylum. Miller's voice, impossible but unmistakable: "You think confession makes you clean? I confessed too, Kael. To IA, to my priest, to my mirror. It doesn't wash off."</w:t>
      </w:r>
    </w:p>
    <w:p/>
    <w:p>
      <w:r>
        <w:t>If SOLD SOUL TO ELARA:</w:t>
      </w:r>
    </w:p>
    <w:p>
      <w:r>
        <w:t>His shoulder wound aches in the asylum cold. Elara's stitches holding him together, Elara's debt wrapped around his spine. Even seeking redemption, he carries her chains.</w:t>
      </w:r>
    </w:p>
    <w:p/>
    <w:p>
      <w:r>
        <w:t>PA system taunts throughout the asylum:</w:t>
      </w:r>
    </w:p>
    <w:p>
      <w:r>
        <w:t>• "Your conscience brought you here. Your conscience will get you killed."</w:t>
      </w:r>
    </w:p>
    <w:p>
      <w:r>
        <w:t>• "Lila is innocent, you're thinking. So was Sarah. So were thirteen others."</w:t>
      </w:r>
    </w:p>
    <w:p>
      <w:r>
        <w:t>• "The path of righteousness leads through the surgical theater. Follow the screaming."</w:t>
      </w:r>
    </w:p>
    <w:p/>
    <w:p>
      <w:r>
        <w:t>"Lila Thorne is innocent. Whatever her brother did, she didn't choose it. I can't sit here while The Whisper uses her as bait."</w:t>
      </w:r>
    </w:p>
    <w:p>
      <w:r>
        <w:t>"You don't have the resources for this operation. Let the tactical teams handle it."</w:t>
      </w:r>
    </w:p>
    <w:p>
      <w:r>
        <w:t>"The tactical teams will storm in with guns blazing. The Whisper will see them coming. He'll kill Lila before they reach her. I'm the only one he won't expect—a broken man with nothing left to lose."</w:t>
      </w:r>
    </w:p>
    <w:p>
      <w:r>
        <w:t>The Approach</w:t>
      </w:r>
    </w:p>
    <w:p>
      <w:r>
        <w:t>Setting: Blackwood Asylum, main entrance, 11:50 PM.</w:t>
      </w:r>
    </w:p>
    <w:p>
      <w:r>
        <w:t>Kael walks through the front door. No weapons drawn, no tactical gear. Just a man in a worn coat, hands visible, walking into the dragon's lair.</w:t>
      </w:r>
    </w:p>
    <w:p>
      <w:r>
        <w:t>The Whisper's voice greets him over the PA system:</w:t>
      </w:r>
    </w:p>
    <w:p>
      <w:r>
        <w:t>"Mr. Rourke. You continue to surprise me. No police escort? No evidence, no leverage? You come with nothing but yourself."</w:t>
      </w:r>
    </w:p>
    <w:p>
      <w:r>
        <w:t>"I come with the only thing that matters. The truth."</w:t>
      </w:r>
    </w:p>
    <w:p>
      <w:r>
        <w:t>"And what truth is that?"</w:t>
      </w:r>
    </w:p>
    <w:p>
      <w:r>
        <w:t>"That I failed at Blackwood three years ago. That I let Sarah Vance die because I hesitated. That I've been running from that failure ever since—hiding behind cases and bottles and excuses. But I'm done running. I'm here to face what I did. And I'm asking you to let Lila go, because she doesn't deserve to pay for my sins."</w:t>
      </w:r>
    </w:p>
    <w:p>
      <w:r>
        <w:t>Silence. Then:</w:t>
      </w:r>
    </w:p>
    <w:p>
      <w:r>
        <w:t>"Come to the surgical theater. We should talk face to face."</w:t>
      </w:r>
    </w:p>
    <w:p/>
    <w:p>
      <w:r>
        <w:t>DECISION POINT D6-C: THE MORAL WEIGHT</w:t>
      </w:r>
    </w:p>
    <w:p>
      <w:r>
        <w:t>The Choice: Kael can appeal to The Whisper's humanity or try to physically rescue Lila.</w:t>
      </w:r>
    </w:p>
    <w:p/>
    <w:p>
      <w:r>
        <w:t>OPTION C-1: Appeal to Humanity</w:t>
      </w:r>
    </w:p>
    <w:p>
      <w:r>
        <w:t>Scene: Kael enters the surgical theater with his hands raised. The Whisper stands over Lila, who is bound but unharmed.</w:t>
      </w:r>
    </w:p>
    <w:p>
      <w:r>
        <w:t>"Thomas. Can I call you Thomas?"</w:t>
      </w:r>
    </w:p>
    <w:p>
      <w:r>
        <w:t>"No one has called me that in years."</w:t>
      </w:r>
    </w:p>
    <w:p>
      <w:r>
        <w:t>"Your daughter. What was her name?"</w:t>
      </w:r>
    </w:p>
    <w:p>
      <w:r>
        <w:t>Silence. Then, softly:</w:t>
      </w:r>
    </w:p>
    <w:p>
      <w:r>
        <w:t>"Emily. She was studying to be a nurse. She wanted to help people."</w:t>
      </w:r>
    </w:p>
    <w:p>
      <w:r>
        <w:t>"I'm sorry I never found her killer. I'm sorry The Surgeon was protected for so long. I'm sorry the system failed you."</w:t>
      </w:r>
    </w:p>
    <w:p>
      <w:r>
        <w:t>"Pretty words."</w:t>
      </w:r>
    </w:p>
    <w:p>
      <w:r>
        <w:t>"Honest words. I've spent three years hating myself for what happened at Blackwood. I know a little bit about what guilt does to a person. It eats you from the inside. It turns everything you touch to ash. You started this crusade for justice, but somewhere along the way, it became about revenge. About punishing the people who hurt you, even if it means becoming like them."</w:t>
      </w:r>
    </w:p>
    <w:p>
      <w:r>
        <w:t>The Whisper's hand trembles:</w:t>
      </w:r>
    </w:p>
    <w:p>
      <w:r>
        <w:t>"You don't know what it's like. Twenty years of letters to prosecutors, to journalists, to anyone who would listen. Twenty years of being ignored while my daughter's killer walked free. What would you have done?"</w:t>
      </w:r>
    </w:p>
    <w:p>
      <w:r>
        <w:t>"I don't know. Maybe the same thing. But I know this: killing Victor Thorne won't bring Emily back. And it won't give you peace. It'll just make you another killer in a city full of killers. Is that what Emily would have wanted?"</w:t>
      </w:r>
    </w:p>
    <w:p>
      <w:r>
        <w:t>A long pause. Then The Whisper releases Lila's chains:</w:t>
      </w:r>
    </w:p>
    <w:p>
      <w:r>
        <w:t>"Take her. Go. I need... I need to think."</w:t>
      </w:r>
    </w:p>
    <w:p>
      <w:r>
        <w:t>Status Gained:</w:t>
      </w:r>
    </w:p>
    <w:p>
      <w:r>
        <w:t>ASSET: Lila Rescued — The hostage is safe.</w:t>
      </w:r>
    </w:p>
    <w:p>
      <w:r>
        <w:t>ASSET: Whisper Hesitating — The Whisper's resolve is cracking.</w:t>
      </w:r>
    </w:p>
    <w:p>
      <w:r>
        <w:t>LIABILITY: Nothing Concrete — No evidence, no arrests, just a moment of connection.</w:t>
      </w:r>
    </w:p>
    <w:p>
      <w:r>
        <w:t>STATUS: Moral Victory — Kael reached a broken man with compassion.</w:t>
      </w:r>
    </w:p>
    <w:p>
      <w:r>
        <w:t>Accumulated Status (Scenario C-1):</w:t>
      </w:r>
    </w:p>
    <w:p>
      <w:r>
        <w:t>Alliance: None (But Whisper is wavering)</w:t>
      </w:r>
    </w:p>
    <w:p>
      <w:r>
        <w:t>Asset: Lila, Whisper's Doubt</w:t>
      </w:r>
    </w:p>
    <w:p>
      <w:r>
        <w:t>Liability: No Evidence, No Plan</w:t>
      </w:r>
    </w:p>
    <w:p>
      <w:r>
        <w:t>State: Humanitarian Success</w:t>
      </w:r>
    </w:p>
    <w:p>
      <w:r>
        <w:t>→ FLOWS TO: Chapter 7, State X (Focused Mind—The Healer)</w:t>
      </w:r>
    </w:p>
    <w:p/>
    <w:p>
      <w:r>
        <w:t>OPTION C-2: Physical Rescue Attempt</w:t>
      </w:r>
    </w:p>
    <w:p>
      <w:r>
        <w:t>Scene: Kael doesn't believe in appeals—not after everything he's seen. He acts.</w:t>
      </w:r>
    </w:p>
    <w:p>
      <w:r>
        <w:t>While speaking to The Whisper, he calculates distances, angles, positions. When the moment comes, he moves—lunging for Lila, trying to put himself between her and The Whisper.</w:t>
      </w:r>
    </w:p>
    <w:p>
      <w:r>
        <w:t>The attack is desperate and mostly effective. Kael reaches Lila, begins freeing her chains—but The Whisper recovers faster than expected. A struggle. A gunshot.</w:t>
      </w:r>
    </w:p>
    <w:p>
      <w:r>
        <w:t>Kael takes the bullet in the shoulder—the same shoulder he injured in the subway. The pain is blinding.</w:t>
      </w:r>
    </w:p>
    <w:p>
      <w:r>
        <w:t>But Lila is free. And The Whisper, staring at the gun in his hand, seems almost surprised by what he's done.</w:t>
      </w:r>
    </w:p>
    <w:p>
      <w:r>
        <w:t>"I didn't want this. I didn't want to hurt you."</w:t>
      </w:r>
    </w:p>
    <w:p>
      <w:r>
        <w:t>"Then let us go. Please."</w:t>
      </w:r>
    </w:p>
    <w:p>
      <w:r>
        <w:t>The Whisper steps aside. Kael and Lila stumble toward the exit. Behind them, The Whisper's voice echoes:</w:t>
      </w:r>
    </w:p>
    <w:p>
      <w:r>
        <w:t>"Tell them I'm coming. Tell Victor Thorne I'm coming."</w:t>
      </w:r>
    </w:p>
    <w:p>
      <w:r>
        <w:t>Status Gained:</w:t>
      </w:r>
    </w:p>
    <w:p>
      <w:r>
        <w:t>ASSET: Lila Rescued — The hostage is safe.</w:t>
      </w:r>
    </w:p>
    <w:p>
      <w:r>
        <w:t>LIABILITY: Shot — Kael is seriously wounded.</w:t>
      </w:r>
    </w:p>
    <w:p>
      <w:r>
        <w:t>LIABILITY: Whisper Active — The killer is still planning his endgame.</w:t>
      </w:r>
    </w:p>
    <w:p>
      <w:r>
        <w:t>STATUS: Survivor — Kael accomplished the mission but paid in blood.</w:t>
      </w:r>
    </w:p>
    <w:p>
      <w:r>
        <w:t>Accumulated Status (Scenario C-2):</w:t>
      </w:r>
    </w:p>
    <w:p>
      <w:r>
        <w:t>Alliance: None</w:t>
      </w:r>
    </w:p>
    <w:p>
      <w:r>
        <w:t>Asset: Lila</w:t>
      </w:r>
    </w:p>
    <w:p>
      <w:r>
        <w:t>Liability: Serious Wound, Whisper Active</w:t>
      </w:r>
    </w:p>
    <w:p>
      <w:r>
        <w:t>State: Pyrrhic Victory</w:t>
      </w:r>
    </w:p>
    <w:p>
      <w:r>
        <w:t>→ FLOWS TO: Chapter 7, State Y (Fractured Psyche—Wounded)</w:t>
      </w:r>
    </w:p>
    <w:p/>
    <w:p>
      <w:r>
        <w:t>SCENARIO D: THE DAMNED</w:t>
      </w:r>
    </w:p>
    <w:p>
      <w:r>
        <w:t>Opening Scene</w:t>
      </w:r>
    </w:p>
    <w:p>
      <w:r>
        <w:t>Setting: Variable—Thorne's penthouse, Whisper's hideout, or isolation, 10:00 PM.</w:t>
      </w:r>
    </w:p>
    <w:p>
      <w:r>
        <w:t>Kael has crossed lines that cannot be uncrossed. He's sold out allies, killed innocents (or let them die), made deals with devils. The Whisper's message reaches him as both threat and invitation.</w:t>
      </w:r>
    </w:p>
    <w:p>
      <w:r>
        <w:t>If Kael serves Thorne:</w:t>
      </w:r>
    </w:p>
    <w:p/>
    <w:p>
      <w:r>
        <w:t>🔊 THE WHISPER'S INVITATION</w:t>
      </w:r>
    </w:p>
    <w:p>
      <w:r>
        <w:t>[Context: Crossed moral lines, serving dark masters]</w:t>
      </w:r>
    </w:p>
    <w:p>
      <w:r>
        <w:t>As Kael approaches/enters the asylum:</w:t>
      </w:r>
    </w:p>
    <w:p>
      <w:r>
        <w:t>Whisper (over crackling PA): "The damned soul returns to hell. How fitting. You've killed for them, lied for them, sold pieces of yourself you'll never get back. Tonight, you'll find out if anything's left worth saving."</w:t>
      </w:r>
    </w:p>
    <w:p/>
    <w:p>
      <w:r>
        <w:t>PA system taunts throughout the asylum:</w:t>
      </w:r>
    </w:p>
    <w:p>
      <w:r>
        <w:t>• "Thorne sent you to finish me? Or did you come to finish yourself?"</w:t>
      </w:r>
    </w:p>
    <w:p>
      <w:r>
        <w:t>• "We're the same now, Detective. The only difference is I chose my damnation."</w:t>
      </w:r>
    </w:p>
    <w:p>
      <w:r>
        <w:t>• "The monsters are already inside. You brought them with you."</w:t>
      </w:r>
    </w:p>
    <w:p/>
    <w:p>
      <w:r>
        <w:t>"The Whisper is threatening to expose everything. Go to Blackwood. Finish this."</w:t>
      </w:r>
    </w:p>
    <w:p>
      <w:r>
        <w:t>If Kael serves The Whisper:</w:t>
      </w:r>
    </w:p>
    <w:p>
      <w:r>
        <w:t>"Our partnership reaches its conclusion. Come to Blackwood. Witness the end."</w:t>
      </w:r>
    </w:p>
    <w:p>
      <w:r>
        <w:t>If Kael is simply damned:</w:t>
      </w:r>
    </w:p>
    <w:p>
      <w:r>
        <w:t>"One way or another, this ends tonight. I might as well face it."</w:t>
      </w:r>
    </w:p>
    <w:p>
      <w:r>
        <w:t>The Approach</w:t>
      </w:r>
    </w:p>
    <w:p>
      <w:r>
        <w:t>Setting: Blackwood Asylum, basement levels, 11:30 PM.</w:t>
      </w:r>
    </w:p>
    <w:p>
      <w:r>
        <w:t>Kael moves through the asylum with the familiarity of damnation. He knows these halls—not from maps, but from nightmares. The place where he failed. The place where it all began.</w:t>
      </w:r>
    </w:p>
    <w:p>
      <w:r>
        <w:t>He encounters ghosts: Harold Metz, the transient he killed. Miller, the partner he betrayed. Delaney, the witness he delivered to torture. The faces of everyone he sacrificed for... for what? Survival? Justice? Does it matter anymore?</w:t>
      </w:r>
    </w:p>
    <w:p/>
    <w:p/>
    <w:p>
      <w:r>
        <w:t>👁️ MEMORY MECHANIC - ASYLUM TRIGGERS</w:t>
      </w:r>
    </w:p>
    <w:p>
      <w:r>
        <w:t>The asylum amplifies Kael's psychological wounds:</w:t>
      </w:r>
    </w:p>
    <w:p/>
    <w:p>
      <w:r>
        <w:t>If KILLED HAROLD METZ:</w:t>
      </w:r>
    </w:p>
    <w:p>
      <w:r>
        <w:t>Harold Metz walks beside him now. Not a hallucination—a companion. The old soldier's ghost keeps pace through the asylum halls, judgment in his hollow eyes. "We're both dead men," Kael thinks. "Only one of us knows it."</w:t>
      </w:r>
    </w:p>
    <w:p/>
    <w:p>
      <w:r>
        <w:t>If BETRAYED MILLER:</w:t>
      </w:r>
    </w:p>
    <w:p>
      <w:r>
        <w:t>Miller's voice joins The Whisper's on the PA system, or maybe Kael's just imagining it: "Traitor. Judas. We were partners." The asylum amplifies every betrayal, every broken oath.</w:t>
      </w:r>
    </w:p>
    <w:p/>
    <w:p>
      <w:r>
        <w:t>If SOLD SOUL TO ELARA:</w:t>
      </w:r>
    </w:p>
    <w:p>
      <w:r>
        <w:t>Somewhere above, Elara waits for her dog to return. Kael feels the collar tighten with every step deeper into darkness. Even here, even damned, he's still on her leash.</w:t>
      </w:r>
    </w:p>
    <w:p/>
    <w:p>
      <w:r>
        <w:t>DECISION POINT D6-D: THE FINAL GAMBLE</w:t>
      </w:r>
    </w:p>
    <w:p>
      <w:r>
        <w:t>The Choice: Kael can seek redemption or embrace damnation.</w:t>
      </w:r>
    </w:p>
    <w:p/>
    <w:p>
      <w:r>
        <w:t>OPTION D-1: Seek Redemption</w:t>
      </w:r>
    </w:p>
    <w:p>
      <w:r>
        <w:t>Scene: Kael finds The Whisper in the surgical theater. Lila is there, chained. Everything points toward one final betrayal—delivering The Whisper's enemy (or The Whisper himself) to complete his descent.</w:t>
      </w:r>
    </w:p>
    <w:p>
      <w:r>
        <w:t>But Kael stops.</w:t>
      </w:r>
    </w:p>
    <w:p>
      <w:r>
        <w:t>"I'm done."</w:t>
      </w:r>
    </w:p>
    <w:p>
      <w:r>
        <w:t>"Done with what?"</w:t>
      </w:r>
    </w:p>
    <w:p>
      <w:r>
        <w:t>"With all of it. The lies. The bargains. The people I've hurt to get here. I came to Blackwood to finish something, but not what you think. I came to finish being the person I've become."</w:t>
      </w:r>
    </w:p>
    <w:p>
      <w:r>
        <w:t>"And what does that mean?"</w:t>
      </w:r>
    </w:p>
    <w:p>
      <w:r>
        <w:t>"It means I'm not going to help you kill Victor Thorne. I'm not going to help Thorne kill you. I'm going to free Lila, walk out of here, and tell the police everything I know—about Thorne, about you, about myself. All of it. Whatever happens after that... happens."</w:t>
      </w:r>
    </w:p>
    <w:p>
      <w:r>
        <w:t>The Whisper studies him:</w:t>
      </w:r>
    </w:p>
    <w:p>
      <w:r>
        <w:t>"You'd go to prison."</w:t>
      </w:r>
    </w:p>
    <w:p>
      <w:r>
        <w:t>"Probably."</w:t>
      </w:r>
    </w:p>
    <w:p>
      <w:r>
        <w:t>"You'd lose everything."</w:t>
      </w:r>
    </w:p>
    <w:p>
      <w:r>
        <w:t>"I've already lost everything that matters. Maybe this is how I start getting it back."</w:t>
      </w:r>
    </w:p>
    <w:p>
      <w:r>
        <w:t>A long silence. Then The Whisper uncuffs Lila:</w:t>
      </w:r>
    </w:p>
    <w:p>
      <w:r>
        <w:t>"I've killed seven people in twenty years. Most of them deserved it. Some of them... perhaps not. I started this crusade for my daughter, but somewhere along the way, I lost sight of why. Watching you choose differently... it's something I haven't seen in a long time."</w:t>
      </w:r>
    </w:p>
    <w:p>
      <w:r>
        <w:t>"What will you do?"</w:t>
      </w:r>
    </w:p>
    <w:p>
      <w:r>
        <w:t>"I don't know. But I won't stop you. Go."</w:t>
      </w:r>
    </w:p>
    <w:p>
      <w:r>
        <w:t>Status Gained:</w:t>
      </w:r>
    </w:p>
    <w:p>
      <w:r>
        <w:t>ASSET: Lila Rescued — The hostage is safe.</w:t>
      </w:r>
    </w:p>
    <w:p>
      <w:r>
        <w:t>ASSET: Moral Redemption — Kael chose conscience over survival.</w:t>
      </w:r>
    </w:p>
    <w:p>
      <w:r>
        <w:t>LIABILITY: Consequences Coming — Kael will have to answer for his crimes.</w:t>
      </w:r>
    </w:p>
    <w:p>
      <w:r>
        <w:t>STATUS: Reborn — A chance at redemption, whatever the cost.</w:t>
      </w:r>
    </w:p>
    <w:p>
      <w:r>
        <w:t>Accumulated Status (Scenario D-1):</w:t>
      </w:r>
    </w:p>
    <w:p>
      <w:r>
        <w:t>Alliance: None (Alone but clean)</w:t>
      </w:r>
    </w:p>
    <w:p>
      <w:r>
        <w:t>Asset: Lila, Moral Redemption</w:t>
      </w:r>
    </w:p>
    <w:p>
      <w:r>
        <w:t>Liability: Legal Consequences</w:t>
      </w:r>
    </w:p>
    <w:p>
      <w:r>
        <w:t>State: Redeemed but Facing Justice</w:t>
      </w:r>
    </w:p>
    <w:p>
      <w:r>
        <w:t>→ FLOWS TO: Chapter 7, State X (Focused Mind—The Redeemed)</w:t>
      </w:r>
    </w:p>
    <w:p/>
    <w:p>
      <w:r>
        <w:t>OPTION D-2: Embrace Damnation</w:t>
      </w:r>
    </w:p>
    <w:p>
      <w:r>
        <w:t>Scene: Kael finds The Whisper in the surgical theater. Lila is there, chained. Everything has led to this.</w:t>
      </w:r>
    </w:p>
    <w:p>
      <w:r>
        <w:t>"You came."</w:t>
      </w:r>
    </w:p>
    <w:p>
      <w:r>
        <w:t>"I came."</w:t>
      </w:r>
    </w:p>
    <w:p>
      <w:r>
        <w:t>"To help me? Or to stop me?"</w:t>
      </w:r>
    </w:p>
    <w:p>
      <w:r>
        <w:t>"Neither. I came because there's nowhere else to go. I've done things, Thomas. Things that put me beyond the help of courts and confessions. You and I... we're the same now. Monsters in human skin."</w:t>
      </w:r>
    </w:p>
    <w:p>
      <w:r>
        <w:t>The Whisper's smile is terrible:</w:t>
      </w:r>
    </w:p>
    <w:p>
      <w:r>
        <w:t>"Then you understand. There's no redemption for people like us. Only completion. Help me finish Victor Thorne, and we'll both be done."</w:t>
      </w:r>
    </w:p>
    <w:p>
      <w:r>
        <w:t>"And Lila?"</w:t>
      </w:r>
    </w:p>
    <w:p>
      <w:r>
        <w:t>"Collateral damage. Like everyone else."</w:t>
      </w:r>
    </w:p>
    <w:p>
      <w:r>
        <w:t>Kael looks at the bound woman—terrified, innocent, a pawn in games she never understood. He thinks about Harold Metz. About Miller. About everyone he's sacrificed.</w:t>
      </w:r>
    </w:p>
    <w:p>
      <w:r>
        <w:t>What's one more?</w:t>
      </w:r>
    </w:p>
    <w:p>
      <w:r>
        <w:t>"Let's finish this."</w:t>
      </w:r>
    </w:p>
    <w:p>
      <w:r>
        <w:t>Status Gained:</w:t>
      </w:r>
    </w:p>
    <w:p>
      <w:r>
        <w:t>LIABILITY: Lila Abandoned — The hostage is not a priority.</w:t>
      </w:r>
    </w:p>
    <w:p>
      <w:r>
        <w:t>ALLIANCE: The Whisper (Dark Brotherhood) — Kael has joined the monster.</w:t>
      </w:r>
    </w:p>
    <w:p>
      <w:r>
        <w:t>LIABILITY: Soul Forfeit — There is no coming back from this.</w:t>
      </w:r>
    </w:p>
    <w:p>
      <w:r>
        <w:t>STATUS: Damned — Kael has become what he hunted.</w:t>
      </w:r>
    </w:p>
    <w:p>
      <w:r>
        <w:t>Accumulated Status (Scenario D-2):</w:t>
      </w:r>
    </w:p>
    <w:p>
      <w:r>
        <w:t>Alliance: The Whisper (Dark Brotherhood)</w:t>
      </w:r>
    </w:p>
    <w:p>
      <w:r>
        <w:t>Liability: Soul Forfeit, Lila Abandoned</w:t>
      </w:r>
    </w:p>
    <w:p>
      <w:r>
        <w:t>State: Irredeemable</w:t>
      </w:r>
    </w:p>
    <w:p>
      <w:r>
        <w:t>→ FLOWS TO: Chapter 7, State Y (Fractured Psyche—The Monster)</w:t>
      </w:r>
    </w:p>
    <w:p/>
    <w:p>
      <w:r>
        <w:t>⚡ CHAPTER 6 CLIFFHANGERS (By Scenario)</w:t>
      </w:r>
    </w:p>
    <w:p>
      <w:r>
        <w:t>SCENARIO A CLIFFHANGER:</w:t>
      </w:r>
    </w:p>
    <w:p>
      <w:r>
        <w:t>As Kael exits the asylum with Lila (or coordinates extraction), his radio crackles with Torres's voice:</w:t>
      </w:r>
    </w:p>
    <w:p>
      <w:r>
        <w:t>"Kael, we have a problem. Victor Thorne's penthouse just exploded. Thorne wasn't inside—but his entire security team was. The Whisper's cleaning house. And we just intercepted a message: 'City Hall. Dawn. Everyone pays.'"</w:t>
      </w:r>
    </w:p>
    <w:p>
      <w:r>
        <w:t>The endgame isn't at Blackwood. Blackwood was the prologue.</w:t>
      </w:r>
    </w:p>
    <w:p/>
    <w:p>
      <w:r>
        <w:t>SCENARIO B CLIFFHANGER:</w:t>
      </w:r>
    </w:p>
    <w:p>
      <w:r>
        <w:t>As Kael and his ally (or Kael alone) escape the asylum, Miller/Elara reveals something:</w:t>
      </w:r>
    </w:p>
    <w:p>
      <w:r>
        <w:t>"There's something you need to know. The Whisper isn't just targeting Thorne tomorrow. He's planning to broadcast everything—the Ledger, the confessions, all of it—during the Mayor's press conference. Every dirty cop, every crooked judge, every corrupt politician. The whole city will burn."</w:t>
      </w:r>
    </w:p>
    <w:p>
      <w:r>
        <w:t>"That's... that's chaos. Anarchy."</w:t>
      </w:r>
    </w:p>
    <w:p>
      <w:r>
        <w:t>"That's justice. The Whisper's version of it. The question is: do we let it happen?"</w:t>
      </w:r>
    </w:p>
    <w:p/>
    <w:p>
      <w:r>
        <w:t>SCENARIO C CLIFFHANGER:</w:t>
      </w:r>
    </w:p>
    <w:p>
      <w:r>
        <w:t>Kael and Lila reach the asylum exit. Police are waiting—but so is someone else: Elara Vance.</w:t>
      </w:r>
    </w:p>
    <w:p>
      <w:r>
        <w:t>"Mr. Rourke. My brother sent me to retrieve Lila. I'm afraid I can't let you take her to the police."</w:t>
      </w:r>
    </w:p>
    <w:p>
      <w:r>
        <w:t>"She's a witness. She's evidence."</w:t>
      </w:r>
    </w:p>
    <w:p>
      <w:r>
        <w:t>"She's my sister. And Victor's. She doesn't testify against family."</w:t>
      </w:r>
    </w:p>
    <w:p>
      <w:r>
        <w:t>Guns are drawn. The standoff is absolute. Behind them, the asylum burns—The Whisper has triggered his contingency.</w:t>
      </w:r>
    </w:p>
    <w:p>
      <w:r>
        <w:t>And somewhere in the fire, his voice echoes:</w:t>
      </w:r>
    </w:p>
    <w:p>
      <w:r>
        <w:t>"Choose wisely, Mr. Rourke. The next few minutes determine everything."</w:t>
      </w:r>
    </w:p>
    <w:p/>
    <w:p>
      <w:r>
        <w:t>SCENARIO D CLIFFHANGER:</w:t>
      </w:r>
    </w:p>
    <w:p>
      <w:r>
        <w:t>If Redemption: Kael walks toward the police line, hands raised, ready to confess. But before he reaches them, a sniper's bullet takes down the officer in front of him. The Whisper's voice crackles over stolen radio:</w:t>
      </w:r>
    </w:p>
    <w:p>
      <w:r>
        <w:t>"I changed my mind. You don't get to be a martyr, Mr. Rourke. You're coming with me. We're going to finish this together—whether you want to or not."</w:t>
      </w:r>
    </w:p>
    <w:p>
      <w:r>
        <w:t>If Damnation: Kael and The Whisper exit the asylum together, leaving Lila chained in the burning building. As they reach The Whisper's vehicle, Elara steps out of the shadows:</w:t>
      </w:r>
    </w:p>
    <w:p>
      <w:r>
        <w:t>"I was wondering when you'd show your true colors, Mr. Rourke. Victor will be so disappointed. But I'm not. I've been waiting for a real partner."</w:t>
      </w:r>
    </w:p>
    <w:p>
      <w:r>
        <w:t>The alliance shifts. The triangle forms. And the city burns.</w:t>
      </w:r>
    </w:p>
    <w:p>
      <w:r>
        <w:t>CHAPTER 7: The Devil's Bargain</w:t>
      </w:r>
    </w:p>
    <w:p>
      <w:r>
        <w:t>Convergence: 4 Scenarios → 2 Mental States</w:t>
      </w:r>
    </w:p>
    <w:p/>
    <w:p>
      <w:r>
        <w:t>THE CONVERGENCE</w:t>
      </w:r>
    </w:p>
    <w:p>
      <w:r>
        <w:t>The 4 scenarios from Chapter 6 converge into 2 MENTAL STATES based on the nature of Kael's approach and his accumulated psychological burden:</w:t>
      </w:r>
    </w:p>
    <w:p/>
    <w:p>
      <w:r>
        <w:t>STATE X: THE FOCUSED MIND</w:t>
      </w:r>
    </w:p>
    <w:p>
      <w:r>
        <w:t>The Situation</w:t>
      </w:r>
    </w:p>
    <w:p>
      <w:r>
        <w:t>Kael has survived Blackwood with his sanity intact. Lila is rescued (in most paths), and he has a clear objective: stop Victor Thorne before The Whisper's endgame triggers chaos.</w:t>
      </w:r>
    </w:p>
    <w:p/>
    <w:p>
      <w:r>
        <w:t>👁️ MEMORY MECHANIC - FOCUSED STATE</w:t>
      </w:r>
    </w:p>
    <w:p>
      <w:r>
        <w:t>Even with his mind focused, the past intrudes:</w:t>
      </w:r>
    </w:p>
    <w:p/>
    <w:p>
      <w:r>
        <w:t>If KILLED HAROLD METZ:</w:t>
      </w:r>
    </w:p>
    <w:p>
      <w:r>
        <w:t>Kael functions. He plans. But in quiet moments—checking his weapon, studying maps—Harold's face flashes unbidden. The old soldier is becoming part of his internal landscape, a ghost that sharpens rather than dulls with time.</w:t>
      </w:r>
    </w:p>
    <w:p/>
    <w:p>
      <w:r>
        <w:t>If BETRAYED MILLER:</w:t>
      </w:r>
    </w:p>
    <w:p>
      <w:r>
        <w:t>Miller's absence is a presence. Every tactical decision, Kael catches himself thinking: "Miller would've covered that angle." The partnership he destroyed keeps offering phantom advice.</w:t>
      </w:r>
    </w:p>
    <w:p/>
    <w:p>
      <w:r>
        <w:t>If SOLD SOUL TO ELARA:</w:t>
      </w:r>
    </w:p>
    <w:p>
      <w:r>
        <w:t>With Elara in the room, Kael feels the leash constantly. When she offers alliance, he wonders: is this strategy, or is she simply pulling the chain to see if he'll heel?</w:t>
      </w:r>
    </w:p>
    <w:p/>
    <w:p>
      <w:r>
        <w:t>The Whisper's deadline approaches: dawn at City Hall. The mayor is holding a press conference to address the "Blackwood Conspiracy"—the story that's been building for days. Victor Thorne will be there, positioning himself as a victim of police corruption. Commissioner Shaw is in custody. The pieces are in motion.</w:t>
      </w:r>
    </w:p>
    <w:p>
      <w:r>
        <w:t>The Choice</w:t>
      </w:r>
    </w:p>
    <w:p>
      <w:r>
        <w:t>Elara is present—wounded, bleeding, claiming The Whisper betrayed her. Or perhaps she's a perfect actress, playing yet another angle. Either way, she holds information Kael needs.</w:t>
      </w:r>
    </w:p>
    <w:p>
      <w:r>
        <w:t>"The Whisper isn't just planning to expose Victor. He's planning to execute him. On live television. During the press conference. The whole world will watch my brother die, and The Whisper will call it justice."</w:t>
      </w:r>
    </w:p>
    <w:p>
      <w:r>
        <w:t>"How do you know this?"</w:t>
      </w:r>
    </w:p>
    <w:p>
      <w:r>
        <w:t>"Because I helped him plan it. Before he betrayed me. Before he decided I was just another Thorne, another enemy to destroy."</w:t>
      </w:r>
    </w:p>
    <w:p>
      <w:r>
        <w:t>"Why would you help him kill your own brother?"</w:t>
      </w:r>
    </w:p>
    <w:p>
      <w:r>
        <w:t>Elara's laugh is bitter:</w:t>
      </w:r>
    </w:p>
    <w:p>
      <w:r>
        <w:t>"You still don't understand, do you? Victor killed Sarah. Our sister. He used The Surgeon as a weapon and sacrificed her to save himself. I've been waiting three years for someone to help me destroy him. The Whisper was supposed to be my instrument. But he's gone too far. Public execution will turn Victor into a martyr. It won't be justice—it'll be theater."</w:t>
      </w:r>
    </w:p>
    <w:p>
      <w:r>
        <w:t>"And what do you want instead?"</w:t>
      </w:r>
    </w:p>
    <w:p>
      <w:r>
        <w:t>"I want him to face trial. I want him to sit in a courtroom and answer for what he did. I want the world to see his crimes documented, testified to, proven beyond doubt. I want him to die in prison, forgotten and despised. That's justice. Not a bullet on television."</w:t>
      </w:r>
    </w:p>
    <w:p/>
    <w:p>
      <w:r>
        <w:t>DECISION POINT D7-X: THE ALLIANCE</w:t>
      </w:r>
    </w:p>
    <w:p>
      <w:r>
        <w:t>The Choice: Kael can trust Elara (form an alliance against Victor and The Whisper) or neutralize her (proceed alone, no variables).</w:t>
      </w:r>
    </w:p>
    <w:p/>
    <w:p>
      <w:r>
        <w:t>OPTION X-1: Trust Elara</w:t>
      </w:r>
    </w:p>
    <w:p>
      <w:r>
        <w:t>Scene: Kael weighs the odds. Elara has been a manipulator from the beginning—but she's also been consistent. She wants Victor destroyed. So does Kael. The enemy of my enemy...</w:t>
      </w:r>
    </w:p>
    <w:p>
      <w:r>
        <w:t>"What's your plan?"</w:t>
      </w:r>
    </w:p>
    <w:p>
      <w:r>
        <w:t>"We get to City Hall before The Whisper. We warn security, position ourselves to intercept. When The Whisper makes his move, we stop him—but we also grab Victor. He doesn't escape in the chaos. He faces justice."</w:t>
      </w:r>
    </w:p>
    <w:p>
      <w:r>
        <w:t>"You're asking me to work with someone who helped plan her brother's assassination."</w:t>
      </w:r>
    </w:p>
    <w:p>
      <w:r>
        <w:t>"I'm asking you to help me make sure it happens the right way. Is that so different from what you've been doing?"</w:t>
      </w:r>
    </w:p>
    <w:p>
      <w:r>
        <w:t>Kael considers. Then he nods:</w:t>
      </w:r>
    </w:p>
    <w:p>
      <w:r>
        <w:t>"We move together. But if you betray me—"</w:t>
      </w:r>
    </w:p>
    <w:p>
      <w:r>
        <w:t>"I won't. I've been betrayed enough for one lifetime."</w:t>
      </w:r>
    </w:p>
    <w:p>
      <w:r>
        <w:t>Status Gained:</w:t>
      </w:r>
    </w:p>
    <w:p>
      <w:r>
        <w:t>ALLIANCE: Elara (Full Partnership) — Shared objective, shared plan.</w:t>
      </w:r>
    </w:p>
    <w:p>
      <w:r>
        <w:t>ASSET: Combined Intelligence — Elara's knowledge of The Whisper's plan plus Kael's resources.</w:t>
      </w:r>
    </w:p>
    <w:p>
      <w:r>
        <w:t>LIABILITY: Trust Risk — Elara could still be playing an angle.</w:t>
      </w:r>
    </w:p>
    <w:p>
      <w:r>
        <w:t>STATUS: Allied — Kael has a partner for the endgame.</w:t>
      </w:r>
    </w:p>
    <w:p>
      <w:r>
        <w:t>Accumulated Status (State X-1):</w:t>
      </w:r>
    </w:p>
    <w:p>
      <w:r>
        <w:t>Alliance: Elara (Full)</w:t>
      </w:r>
    </w:p>
    <w:p>
      <w:r>
        <w:t>Asset: Combined Intel, Lila (witness)</w:t>
      </w:r>
    </w:p>
    <w:p>
      <w:r>
        <w:t>Liability: Trust Risk</w:t>
      </w:r>
    </w:p>
    <w:p>
      <w:r>
        <w:t>State: Prepared Partnership</w:t>
      </w:r>
    </w:p>
    <w:p>
      <w:r>
        <w:t>→ FLOWS TO: Chapter 8, Path α (The Team)</w:t>
      </w:r>
    </w:p>
    <w:p/>
    <w:p>
      <w:r>
        <w:t>OPTION X-2: Neutralize Elara</w:t>
      </w:r>
    </w:p>
    <w:p>
      <w:r>
        <w:t>Scene: Kael looks at Elara—at the blood on her clothes, the calculation in her eyes. She's been manipulating everyone since the beginning. Why should now be different?</w:t>
      </w:r>
    </w:p>
    <w:p>
      <w:r>
        <w:t>"I don't trust you."</w:t>
      </w:r>
    </w:p>
    <w:p>
      <w:r>
        <w:t>"That's wise. But you need me."</w:t>
      </w:r>
    </w:p>
    <w:p>
      <w:r>
        <w:t>"No. I need to not worry about you. Give me your weapon."</w:t>
      </w:r>
    </w:p>
    <w:p>
      <w:r>
        <w:t>Elara hesitates:</w:t>
      </w:r>
    </w:p>
    <w:p>
      <w:r>
        <w:t>"You're going to kill me?"</w:t>
      </w:r>
    </w:p>
    <w:p>
      <w:r>
        <w:t>"I'm going to restrain you. Leave you somewhere safe until this is over. If you're telling the truth, I'll come back for you. If you're lying, it won't matter."</w:t>
      </w:r>
    </w:p>
    <w:p>
      <w:r>
        <w:t>A long moment. Then Elara hands over her gun:</w:t>
      </w:r>
    </w:p>
    <w:p>
      <w:r>
        <w:t>"You're making a mistake."</w:t>
      </w:r>
    </w:p>
    <w:p>
      <w:r>
        <w:t>"Probably. But it's my mistake to make."</w:t>
      </w:r>
    </w:p>
    <w:p>
      <w:r>
        <w:t>Kael secures Elara in a locked room—hands zip-tied, door barricaded. She won't escape easily, but she won't be able to interfere either.</w:t>
      </w:r>
    </w:p>
    <w:p>
      <w:r>
        <w:t>He's alone now. But alone is simple. Alone is controllable.</w:t>
      </w:r>
    </w:p>
    <w:p>
      <w:r>
        <w:t>Status Gained:</w:t>
      </w:r>
    </w:p>
    <w:p>
      <w:r>
        <w:t>STATUS: Alone — No allies, no variables.</w:t>
      </w:r>
    </w:p>
    <w:p>
      <w:r>
        <w:t>ASSET: Elara Neutralized — She can't interfere with the endgame.</w:t>
      </w:r>
    </w:p>
    <w:p>
      <w:r>
        <w:t>LIABILITY: No Backup — If Kael fails, there's no one to catch him.</w:t>
      </w:r>
    </w:p>
    <w:p>
      <w:r>
        <w:t>LIABILITY: Elara's Enmity — If she survives, she'll remember this.</w:t>
      </w:r>
    </w:p>
    <w:p>
      <w:r>
        <w:t>Accumulated Status (State X-2):</w:t>
      </w:r>
    </w:p>
    <w:p>
      <w:r>
        <w:t>Alliance: None (Alone)</w:t>
      </w:r>
    </w:p>
    <w:p>
      <w:r>
        <w:t>Asset: Elara Neutralized, Lila (witness)</w:t>
      </w:r>
    </w:p>
    <w:p>
      <w:r>
        <w:t>Liability: No Backup, Future Enemy</w:t>
      </w:r>
    </w:p>
    <w:p>
      <w:r>
        <w:t>State: Solo Operative</w:t>
      </w:r>
    </w:p>
    <w:p>
      <w:r>
        <w:t>→ FLOWS TO: Chapter 8, Path β (The Lone Wolf)</w:t>
      </w:r>
    </w:p>
    <w:p/>
    <w:p>
      <w:r>
        <w:t>STATE Y: THE FRACTURED PSYCHE</w:t>
      </w:r>
    </w:p>
    <w:p>
      <w:r>
        <w:t>The Situation</w:t>
      </w:r>
    </w:p>
    <w:p>
      <w:r>
        <w:t>Kael has survived Blackwood, but the cost was high. He's wounded (physically or psychologically), operating on adrenaline and desperation. The world feels unreal—faces blur, time distorts, the ghosts of everyone he's hurt whisper from the shadows.</w:t>
      </w:r>
    </w:p>
    <w:p>
      <w:r>
        <w:t>If he has Innocent Blood (from Phase I), he sees Harold Metz everywhere. If he trusted someone who betrayed him, he sees their faces in every stranger. If he's been physically wounded, the pain is a constant companion, clouding his judgment.</w:t>
      </w:r>
    </w:p>
    <w:p>
      <w:r>
        <w:t>The Choice</w:t>
      </w:r>
    </w:p>
    <w:p/>
    <w:p>
      <w:r>
        <w:t>👁️ MEMORY MECHANIC - FRACTURED STATE (Expanded)</w:t>
      </w:r>
    </w:p>
    <w:p>
      <w:r>
        <w:t>The fracturing manifests differently based on Kael's specific guilt:</w:t>
      </w:r>
    </w:p>
    <w:p/>
    <w:p>
      <w:r>
        <w:t>If KILLED HAROLD METZ:</w:t>
      </w:r>
    </w:p>
    <w:p>
      <w:r>
        <w:t>Harold Metz doesn't just appear—he speaks. In the rearview mirror, sitting in empty chairs, standing in doorways Kael just walked through. "You could have tackled him," Harold says, voice like gravel. "You chose the bullet." Kael can't remember if he's hallucinating or remembering. The distinction feels academic.</w:t>
      </w:r>
    </w:p>
    <w:p/>
    <w:p>
      <w:r>
        <w:t>If BETRAYED MILLER:</w:t>
      </w:r>
    </w:p>
    <w:p>
      <w:r>
        <w:t>Kael sees Miller's face on strangers. Hears his voice in radio static. Every cop car that passes might contain his former partner, coming to collect the debt. The paranoia is probably justified—Miller has reach, has motive, has patience. But knowing it's justified doesn't make it easier.</w:t>
      </w:r>
    </w:p>
    <w:p/>
    <w:p>
      <w:r>
        <w:t>If SOLD SOUL TO ELARA:</w:t>
      </w:r>
    </w:p>
    <w:p>
      <w:r>
        <w:t>The scar tissue from Elara's surgeon itches constantly. Kael catches himself touching it, tracing the evidence of her ownership. When she speaks, he has to force himself to evaluate her words rather than simply obey. The leash is internal now—he carries it himself.</w:t>
      </w:r>
    </w:p>
    <w:p/>
    <w:p>
      <w:r>
        <w:t>Elara is present—claiming betrayal, offering alliance. But can Kael trust his own perception?</w:t>
      </w:r>
    </w:p>
    <w:p>
      <w:r>
        <w:t>"Mr. Rourke. You don't look well."</w:t>
      </w:r>
    </w:p>
    <w:p>
      <w:r>
        <w:t>"I'm fine."</w:t>
      </w:r>
    </w:p>
    <w:p>
      <w:r>
        <w:t>"You're pale. You're shaking. When did you last sleep?"</w:t>
      </w:r>
    </w:p>
    <w:p>
      <w:r>
        <w:t>"It doesn't matter. What matters is stopping The Whisper."</w:t>
      </w:r>
    </w:p>
    <w:p>
      <w:r>
        <w:t>"You can't stop anyone in this condition. You need help."</w:t>
      </w:r>
    </w:p>
    <w:p>
      <w:r>
        <w:t>"I don't need—"</w:t>
      </w:r>
    </w:p>
    <w:p>
      <w:r>
        <w:t>"Let me help you. I know you don't trust me. I know I've given you no reason to. But right now, I'm the only ally you have. And you're the only one who can stop my brother and The Whisper from destroying each other—and taking the city with them."</w:t>
      </w:r>
    </w:p>
    <w:p/>
    <w:p>
      <w:r>
        <w:t>DECISION POINT D7-Y: THE DESPERATE CHOICE</w:t>
      </w:r>
    </w:p>
    <w:p>
      <w:r>
        <w:t>The Choice: Kael can trust Elara despite his paranoia or reject her help and proceed in his damaged state.</w:t>
      </w:r>
    </w:p>
    <w:p/>
    <w:p>
      <w:r>
        <w:t>OPTION Y-1: Trust Elara (Against Judgment)</w:t>
      </w:r>
    </w:p>
    <w:p>
      <w:r>
        <w:t>Scene: Every instinct screams not to trust her. But Kael's instincts have been wrong before. And he's too damaged to succeed alone.</w:t>
      </w:r>
    </w:p>
    <w:p>
      <w:r>
        <w:t>"Fine. But if you betray me, I'll kill you. Even if it's the last thing I do."</w:t>
      </w:r>
    </w:p>
    <w:p>
      <w:r>
        <w:t>"That's fair."</w:t>
      </w:r>
    </w:p>
    <w:p>
      <w:r>
        <w:t>Elara helps Kael to a vehicle. She provides medical attention (if he's wounded), stimulants (if he's exhausted), information (if he's confused). She's efficient, capable, almost gentle.</w:t>
      </w:r>
    </w:p>
    <w:p>
      <w:r>
        <w:t>It could be genuine compassion. It could be manipulation. Kael can't tell anymore.</w:t>
      </w:r>
    </w:p>
    <w:p>
      <w:r>
        <w:t>"The press conference is at dawn. We have four hours. What's our plan?"</w:t>
      </w:r>
    </w:p>
    <w:p>
      <w:r>
        <w:t>"We get there early. Position ourselves. When The Whisper moves, we intercept."</w:t>
      </w:r>
    </w:p>
    <w:p>
      <w:r>
        <w:t>"And my brother?"</w:t>
      </w:r>
    </w:p>
    <w:p>
      <w:r>
        <w:t>"Your brother faces justice. One way or another."</w:t>
      </w:r>
    </w:p>
    <w:p>
      <w:r>
        <w:t>Status Gained:</w:t>
      </w:r>
    </w:p>
    <w:p>
      <w:r>
        <w:t>ALLIANCE: Elara (Questionable) — Ally of necessity, not trust.</w:t>
      </w:r>
    </w:p>
    <w:p>
      <w:r>
        <w:t>ASSET: Elara's Support — Medical help, tactical assistance.</w:t>
      </w:r>
    </w:p>
    <w:p>
      <w:r>
        <w:t>LIABILITY: Unreliable Perception — Kael can't distinguish friend from enemy.</w:t>
      </w:r>
    </w:p>
    <w:p>
      <w:r>
        <w:t>STATUS: Damaged Partnership — Two broken people trying to save a city.</w:t>
      </w:r>
    </w:p>
    <w:p>
      <w:r>
        <w:t>Accumulated Status (State Y-1):</w:t>
      </w:r>
    </w:p>
    <w:p>
      <w:r>
        <w:t>Alliance: Elara (Questionable)</w:t>
      </w:r>
    </w:p>
    <w:p>
      <w:r>
        <w:t>Asset: Elara's Support, Lila (if rescued)</w:t>
      </w:r>
    </w:p>
    <w:p>
      <w:r>
        <w:t>Liability: Unreliable Perception, Trust Issues</w:t>
      </w:r>
    </w:p>
    <w:p>
      <w:r>
        <w:t>State: Fragile Alliance</w:t>
      </w:r>
    </w:p>
    <w:p>
      <w:r>
        <w:t>→ FLOWS TO: Chapter 8, Path γ (The Damaged Partnership)</w:t>
      </w:r>
    </w:p>
    <w:p/>
    <w:p>
      <w:r>
        <w:t>OPTION Y-2: Reject Elara</w:t>
      </w:r>
    </w:p>
    <w:p>
      <w:r>
        <w:t>Scene: Kael looks at Elara through the haze of exhaustion and paranoia. She could be anything. She could be anyone. She could be another trap.</w:t>
      </w:r>
    </w:p>
    <w:p>
      <w:r>
        <w:t>"Get away from me."</w:t>
      </w:r>
    </w:p>
    <w:p>
      <w:r>
        <w:t>"Kael—"</w:t>
      </w:r>
    </w:p>
    <w:p>
      <w:r>
        <w:t>"I SAID GET AWAY."</w:t>
      </w:r>
    </w:p>
    <w:p>
      <w:r>
        <w:t>He raises his weapon. His hands are shaking. He can't tell if Elara is really Elara, or Miller in disguise, or The Whisper himself.</w:t>
      </w:r>
    </w:p>
    <w:p>
      <w:r>
        <w:t>"Mr. Rourke. Please. I'm trying to help."</w:t>
      </w:r>
    </w:p>
    <w:p>
      <w:r>
        <w:t>"Everyone's trying to help. Everyone has an angle. I don't trust any of you anymore."</w:t>
      </w:r>
    </w:p>
    <w:p>
      <w:r>
        <w:t>"Then go. Do what you have to do. I won't stop you."</w:t>
      </w:r>
    </w:p>
    <w:p>
      <w:r>
        <w:t>Kael backs away, keeping his weapon trained on her. She doesn't move. He reaches the exit and disappears into the city.</w:t>
      </w:r>
    </w:p>
    <w:p>
      <w:r>
        <w:t>Alone. Wounded. Paranoid. But still moving.</w:t>
      </w:r>
    </w:p>
    <w:p>
      <w:r>
        <w:t>Status Gained:</w:t>
      </w:r>
    </w:p>
    <w:p>
      <w:r>
        <w:t>STATUS: Alone (Paranoid) — Kael has cut all ties.</w:t>
      </w:r>
    </w:p>
    <w:p>
      <w:r>
        <w:t>LIABILITY: Severe Psychological Damage — Hallucinations, paranoia, distorted perception.</w:t>
      </w:r>
    </w:p>
    <w:p>
      <w:r>
        <w:t>LIABILITY: No Support — If Kael fails physically, there's no one to help.</w:t>
      </w:r>
    </w:p>
    <w:p>
      <w:r>
        <w:t>ASSET: Independence — No one can betray him if he trusts no one.</w:t>
      </w:r>
    </w:p>
    <w:p>
      <w:r>
        <w:t>Accumulated Status (State Y-2):</w:t>
      </w:r>
    </w:p>
    <w:p>
      <w:r>
        <w:t>Alliance: None (Isolation)</w:t>
      </w:r>
    </w:p>
    <w:p>
      <w:r>
        <w:t>Asset: Independence</w:t>
      </w:r>
    </w:p>
    <w:p>
      <w:r>
        <w:t>Liability: Psychological Damage, Physical Weakness</w:t>
      </w:r>
    </w:p>
    <w:p>
      <w:r>
        <w:t>State: Broken but Free</w:t>
      </w:r>
    </w:p>
    <w:p>
      <w:r>
        <w:t>→ FLOWS TO: Chapter 8, Path δ (The Broken Man)</w:t>
      </w:r>
    </w:p>
    <w:p/>
    <w:p>
      <w:r>
        <w:t>CHAPTER 8: The Mask Slips</w:t>
      </w:r>
    </w:p>
    <w:p>
      <w:r>
        <w:t>Branching: 2 States → 4 Paths</w:t>
      </w:r>
    </w:p>
    <w:p/>
    <w:p>
      <w:r>
        <w:t>THE SITUATION</w:t>
      </w:r>
    </w:p>
    <w:p>
      <w:r>
        <w:t>The Whisper has revealed his endgame: the assassination of Victor Thorne during the mayor's dawn press conference at City Hall. The broadcast will reach millions. The message will be clear: justice comes for everyone.</w:t>
      </w:r>
    </w:p>
    <w:p>
      <w:r>
        <w:t>Meanwhile, Victor Thorne knows he's being hunted. He's mobilized private security, pressured police allies, and prepared contingencies. He won't go quietly.</w:t>
      </w:r>
    </w:p>
    <w:p>
      <w:r>
        <w:t>Commissioner Shaw is in custody, but his allies in the department are still active. Some want to protect Thorne (their paymaster). Others want to protect themselves.</w:t>
      </w:r>
    </w:p>
    <w:p>
      <w:r>
        <w:t>The city is a powder keg. Dawn approaches.</w:t>
      </w:r>
    </w:p>
    <w:p/>
    <w:p>
      <w:r>
        <w:t>PATH α: The Team</w:t>
      </w:r>
    </w:p>
    <w:p>
      <w:r>
        <w:t>Context: Kael and Elara work together, pooling resources.</w:t>
      </w:r>
    </w:p>
    <w:p>
      <w:r>
        <w:t>Opening Scene: Setting: Elara's safehouse, 3:00 AM.</w:t>
      </w:r>
    </w:p>
    <w:p>
      <w:r>
        <w:t>Kael and Elara review their intelligence. The Whisper's plan is audacious: position a sniper in the City Hall parking structure, wait for Thorne to arrive for the press conference, execute him on camera.</w:t>
      </w:r>
    </w:p>
    <w:p>
      <w:r>
        <w:t>Elara traces sightlines on a map:</w:t>
      </w:r>
    </w:p>
    <w:p>
      <w:r>
        <w:t>"The parking structure has clear angles on the main entrance and the press staging area. Security will sweep it, but The Whisper has been planning this for years. He'll have countermeasures."</w:t>
      </w:r>
    </w:p>
    <w:p>
      <w:r>
        <w:t>"What about your brother? Can you predict his movements?"</w:t>
      </w:r>
    </w:p>
    <w:p>
      <w:r>
        <w:t>"Victor is paranoid but arrogant. He'll arrive early, make a show of confidence. He wants the cameras to see him as a victim of police corruption, not as a criminal."</w:t>
      </w:r>
    </w:p>
    <w:p>
      <w:r>
        <w:t>"Then we position ourselves between The Whisper and Victor. We stop the assassination and we grab Victor when he's exposed."</w:t>
      </w:r>
    </w:p>
    <w:p>
      <w:r>
        <w:t>"That's a very narrow window. A lot can go wrong."</w:t>
      </w:r>
    </w:p>
    <w:p>
      <w:r>
        <w:t>"Everything's already gone wrong. We're just trying to make the least bad outcome happen."</w:t>
      </w:r>
    </w:p>
    <w:p>
      <w:r>
        <w:t>The Approach</w:t>
      </w:r>
    </w:p>
    <w:p>
      <w:r>
        <w:t>Setting: City Hall exterior, 5:30 AM.</w:t>
      </w:r>
    </w:p>
    <w:p>
      <w:r>
        <w:t>Kael and Elara split up. Elara monitors the parking structure, watching for The Whisper. Kael positions himself near the press staging area, ready to intercept Victor when he arrives.</w:t>
      </w:r>
    </w:p>
    <w:p>
      <w:r>
        <w:t>The pre-dawn darkness is giving way to gray light. Media vans are setting up. Security teams patrol the perimeter. The city doesn't know it's about to watch history.</w:t>
      </w:r>
    </w:p>
    <w:p>
      <w:r>
        <w:t>Victor Thorne's motorcade appears at 5:45. Black SUVs, professional security, the whole executive protection package. Victor emerges looking immaculate—every inch the victimized businessman.</w:t>
      </w:r>
    </w:p>
    <w:p>
      <w:r>
        <w:t>Kael's radio crackles:</w:t>
      </w:r>
    </w:p>
    <w:p>
      <w:r>
        <w:t>"I've got eyes on a figure in the parking structure. Third level, northwest corner. Could be our man."</w:t>
      </w:r>
    </w:p>
    <w:p>
      <w:r>
        <w:t>"Can you confirm?"</w:t>
      </w:r>
    </w:p>
    <w:p>
      <w:r>
        <w:t>"Negative. He's concealed. But the position is perfect for a shot at the press area."</w:t>
      </w:r>
    </w:p>
    <w:p>
      <w:r>
        <w:t>"I'm moving to intercept Victor. Keep watching."</w:t>
      </w:r>
    </w:p>
    <w:p/>
    <w:p>
      <w:r>
        <w:t>DECISION POINT D8-α: THE TEAM DECISION</w:t>
      </w:r>
    </w:p>
    <w:p>
      <w:r>
        <w:t>The Choice: Kael can stick to the plan (intercept Victor, trust Elara with The Whisper) or improvise (go after The Whisper himself, leave Victor unguarded).</w:t>
      </w:r>
    </w:p>
    <w:p/>
    <w:p>
      <w:r>
        <w:t>OPTION α-1: Stick to the Plan</w:t>
      </w:r>
    </w:p>
    <w:p>
      <w:r>
        <w:t>Scene: Kael approaches Victor's security perimeter, credentials ready. He's playing the role of IA investigator with urgent information.</w:t>
      </w:r>
    </w:p>
    <w:p>
      <w:r>
        <w:t>"Mr. Thorne. I need to speak with you immediately. There's an active threat on your life."</w:t>
      </w:r>
    </w:p>
    <w:p>
      <w:r>
        <w:t>Victor's security moves to intercept, but Thorne holds up a hand:</w:t>
      </w:r>
    </w:p>
    <w:p>
      <w:r>
        <w:t>"You're Rourke. The man who's been causing so much trouble."</w:t>
      </w:r>
    </w:p>
    <w:p>
      <w:r>
        <w:t>"The man who's about to save your life. There's a sniper in the parking structure. The Whisper is here."</w:t>
      </w:r>
    </w:p>
    <w:p>
      <w:r>
        <w:t>Victor's eyes narrow. For a moment, calculation wars with self-preservation. Then:</w:t>
      </w:r>
    </w:p>
    <w:p>
      <w:r>
        <w:t>"Move him inside. Secure the perimeter."</w:t>
      </w:r>
    </w:p>
    <w:p>
      <w:r>
        <w:t>Kael is hustled into the security cordon. He has Victor's attention—but also Victor's security, all around him.</w:t>
      </w:r>
    </w:p>
    <w:p/>
    <w:p>
      <w:r>
        <w:t>🏛️ THE ARCHITECT'S SHADOW (New Element)</w:t>
      </w:r>
    </w:p>
    <w:p>
      <w:r>
        <w:t>Victor's composure cracks—but not in the way Kael expected. He's not afraid of being caught. He's afraid of something else:</w:t>
      </w:r>
    </w:p>
    <w:p>
      <w:r>
        <w:t>Victor: "You think killing me stops this? I'm just the property manager. The landlord is watching."</w:t>
      </w:r>
    </w:p>
    <w:p>
      <w:r>
        <w:t>His eyes flick upward—not to the sniper's nest, but to something beyond. Someone beyond.</w:t>
      </w:r>
    </w:p>
    <w:p>
      <w:r>
        <w:t>Victor: "You can burn me, Detective. Burn Shaw. Burn everyone in that Ledger. But ARCHITECT doesn't burn. ARCHITECT rebuilds. From the ashes of whatever you destroy, something worse will rise."</w:t>
      </w:r>
    </w:p>
    <w:p>
      <w:r>
        <w:t>The name hits Kael like a physical blow. The shell company from the Ledger. The puppet master behind the puppet masters.</w:t>
      </w:r>
    </w:p>
    <w:p/>
    <w:p>
      <w:r>
        <w:t>From the parking structure, a single shot. Then silence.</w:t>
      </w:r>
    </w:p>
    <w:p>
      <w:r>
        <w:t>Elara's voice on the radio:</w:t>
      </w:r>
    </w:p>
    <w:p>
      <w:r>
        <w:t>"Target down. The Whisper is... he's not moving. I think he's dead."</w:t>
      </w:r>
    </w:p>
    <w:p>
      <w:r>
        <w:t>"Dead? How?"</w:t>
      </w:r>
    </w:p>
    <w:p>
      <w:r>
        <w:t>"Someone else got to him first. There's another shooter."</w:t>
      </w:r>
    </w:p>
    <w:p>
      <w:r>
        <w:t>Kael's blood runs cold. They planned for The Whisper. They didn't plan for whoever is hunting The Whisper.</w:t>
      </w:r>
    </w:p>
    <w:p>
      <w:r>
        <w:t>Status Gained:</w:t>
      </w:r>
    </w:p>
    <w:p>
      <w:r>
        <w:t>ASSET: Victor Secured — Thorne is in custody, protected but contained.</w:t>
      </w:r>
    </w:p>
    <w:p>
      <w:r>
        <w:t>ASSET: Whisper Eliminated — The original threat is neutralized.</w:t>
      </w:r>
    </w:p>
    <w:p>
      <w:r>
        <w:t>LIABILITY: Unknown Shooter — Someone else is operating in the shadows.</w:t>
      </w:r>
    </w:p>
    <w:p>
      <w:r>
        <w:t>STATUS: Partial Victory — The plan worked, but there's a new player.</w:t>
      </w:r>
    </w:p>
    <w:p>
      <w:r>
        <w:t>→ FLOWS TO: Chapter 9, Path I (The Unknown Factor)</w:t>
      </w:r>
    </w:p>
    <w:p/>
    <w:p>
      <w:r>
        <w:t>OPTION α-2: Improvise—Go After The Whisper</w:t>
      </w:r>
    </w:p>
    <w:p>
      <w:r>
        <w:t>Scene: Kael looks at Victor's approaching motorcade, then at the parking structure. Elara's intel is good, but The Whisper is his responsibility.</w:t>
      </w:r>
    </w:p>
    <w:p>
      <w:r>
        <w:t>"Change of plans. I'm coming to you. Keep eyes on the sniper."</w:t>
      </w:r>
    </w:p>
    <w:p>
      <w:r>
        <w:t>"Kael, the plan—"</w:t>
      </w:r>
    </w:p>
    <w:p>
      <w:r>
        <w:t>"The plan was to stop The Whisper. I'm stopping The Whisper."</w:t>
      </w:r>
    </w:p>
    <w:p>
      <w:r>
        <w:t>He sprints toward the parking structure, radio in one hand, weapon in the other. The structure's stairwell is empty—but he can hear movement above. Footsteps. A rifle being positioned.</w:t>
      </w:r>
    </w:p>
    <w:p>
      <w:r>
        <w:t>Kael bursts onto the third level. The Whisper is there—Thomas Crane, an old man with a sniper rifle, sighting in on Victor Thorne's head.</w:t>
      </w:r>
    </w:p>
    <w:p>
      <w:r>
        <w:t>"Thomas. Put it down."</w:t>
      </w:r>
    </w:p>
    <w:p>
      <w:r>
        <w:t>The Whisper doesn't turn:</w:t>
      </w:r>
    </w:p>
    <w:p>
      <w:r>
        <w:t>"You're too late. In thirty seconds, Victor Thorne dies. The world watches. Justice is served."</w:t>
      </w:r>
    </w:p>
    <w:p>
      <w:r>
        <w:t>"This isn't justice. This is revenge."</w:t>
      </w:r>
    </w:p>
    <w:p>
      <w:r>
        <w:t>"What's the difference?"</w:t>
      </w:r>
    </w:p>
    <w:p>
      <w:r>
        <w:t>Kael tackles him. The rifle goes off—but the shot goes wide. They struggle, rolling across the concrete. The Whisper is old but desperate, fighting with everything he has.</w:t>
      </w:r>
    </w:p>
    <w:p>
      <w:r>
        <w:t>Below, chaos erupts. Security scrambles. Victor is hustled inside. The press conference is cancelled.</w:t>
      </w:r>
    </w:p>
    <w:p>
      <w:r>
        <w:t>Kael pins The Whisper to the ground:</w:t>
      </w:r>
    </w:p>
    <w:p>
      <w:r>
        <w:t>"It's over, Thomas. It's over."</w:t>
      </w:r>
    </w:p>
    <w:p>
      <w:r>
        <w:t>"It's never over. Not while men like Victor Thorne breathe."</w:t>
      </w:r>
    </w:p>
    <w:p>
      <w:r>
        <w:t>But the fight has gone out of him. Twenty years of rage, finally exhausted.</w:t>
      </w:r>
    </w:p>
    <w:p>
      <w:r>
        <w:t>Status Gained:</w:t>
      </w:r>
    </w:p>
    <w:p>
      <w:r>
        <w:t>ASSET: Whisper Captured — The Whisper is in custody, alive.</w:t>
      </w:r>
    </w:p>
    <w:p>
      <w:r>
        <w:t>LIABILITY: Victor Escaped — Thorne escaped in the chaos, position unknown.</w:t>
      </w:r>
    </w:p>
    <w:p>
      <w:r>
        <w:t>LIABILITY: Elara Alone — Elara was left to handle Victor's security alone.</w:t>
      </w:r>
    </w:p>
    <w:p>
      <w:r>
        <w:t>STATUS: Personal Victory — Kael faced his demon and won.</w:t>
      </w:r>
    </w:p>
    <w:p>
      <w:r>
        <w:t>→ FLOWS TO: Chapter 9, Path II (The Captured Monster)</w:t>
      </w:r>
    </w:p>
    <w:p/>
    <w:p>
      <w:r>
        <w:t>PATH β: The Lone Wolf</w:t>
      </w:r>
    </w:p>
    <w:p>
      <w:r>
        <w:t>Context: Kael operates alone, no allies, maximum flexibility.</w:t>
      </w:r>
    </w:p>
    <w:p>
      <w:r>
        <w:t>Opening Scene: Setting: Kael's position near City Hall, 4:00 AM.</w:t>
      </w:r>
    </w:p>
    <w:p>
      <w:r>
        <w:t>Alone in the pre-dawn darkness, Kael surveys the battlefield. No backup. No one to watch his back. But also no one to betray him.</w:t>
      </w:r>
    </w:p>
    <w:p>
      <w:r>
        <w:t>He knows The Whisper's plan. He knows Victor's schedule. He knows the stakes.</w:t>
      </w:r>
    </w:p>
    <w:p>
      <w:r>
        <w:t>The question is simple: who does he stop first?</w:t>
      </w:r>
    </w:p>
    <w:p>
      <w:r>
        <w:t>The Approach</w:t>
      </w:r>
    </w:p>
    <w:p>
      <w:r>
        <w:t>Setting: City Hall perimeter, 5:00 AM.</w:t>
      </w:r>
    </w:p>
    <w:p>
      <w:r>
        <w:t>Kael moves through the shadows, avoiding security patrols. He has two targets: The Whisper in his sniper's nest, and Victor Thorne in his armored motorcade.</w:t>
      </w:r>
    </w:p>
    <w:p>
      <w:r>
        <w:t>He can't be in two places at once. He has to choose.</w:t>
      </w:r>
    </w:p>
    <w:p/>
    <w:p>
      <w:r>
        <w:t>DECISION POINT D8-β: THE RESOURCE PROBLEM</w:t>
      </w:r>
    </w:p>
    <w:p>
      <w:r>
        <w:t>The Choice: Kael can hunt The Whisper (stop the assassination, let Victor escape) or intercept Victor (confront the mastermind, let The Whisper act).</w:t>
      </w:r>
    </w:p>
    <w:p/>
    <w:p>
      <w:r>
        <w:t>OPTION β-1: Hunt The Whisper</w:t>
      </w:r>
    </w:p>
    <w:p>
      <w:r>
        <w:t>Scene: Kael decides: The Whisper is the immediate threat. Victor can be pursued later.</w:t>
      </w:r>
    </w:p>
    <w:p>
      <w:r>
        <w:t>He infiltrates the parking structure, moving floor by floor, clearing blind spots. The Whisper is good—but Kael has been hunting killers for fifteen years.</w:t>
      </w:r>
    </w:p>
    <w:p>
      <w:r>
        <w:t>He finds the sniper's nest on the third level: a concealed position with perfect sightlines, meticulously prepared. But The Whisper isn't here. Just his equipment.</w:t>
      </w:r>
    </w:p>
    <w:p>
      <w:r>
        <w:t>A recorded message plays from a hidden speaker:</w:t>
      </w:r>
    </w:p>
    <w:p>
      <w:r>
        <w:t>"Hello, Mr. Rourke. I knew you'd come for me. So I came for you first. Look east."</w:t>
      </w:r>
    </w:p>
    <w:p>
      <w:r>
        <w:t>Kael spins. On the adjacent building's roof, a figure raises a rifle.</w:t>
      </w:r>
    </w:p>
    <w:p>
      <w:r>
        <w:t>Not aimed at Victor. Aimed at Kael.</w:t>
      </w:r>
    </w:p>
    <w:p>
      <w:r>
        <w:t>The shot hits him in the chest. The bulletproof vest absorbs most of the impact, but Kael goes down hard, gasping for breath.</w:t>
      </w:r>
    </w:p>
    <w:p>
      <w:r>
        <w:t>The Whisper's voice echoes across the distance:</w:t>
      </w:r>
    </w:p>
    <w:p>
      <w:r>
        <w:t>"You should have let me finish, Mr. Rourke. Now Victor lives, and you die. Such a waste."</w:t>
      </w:r>
    </w:p>
    <w:p>
      <w:r>
        <w:t>But The Whisper miscalculated. Kael isn't dead. He's wounded, winded, but alive.</w:t>
      </w:r>
    </w:p>
    <w:p>
      <w:r>
        <w:t>And he's seen the shooter's face.</w:t>
      </w:r>
    </w:p>
    <w:p>
      <w:r>
        <w:t>Status Gained:</w:t>
      </w:r>
    </w:p>
    <w:p>
      <w:r>
        <w:t>LIABILITY: Wounded — Kael took a bullet to the vest. Ribs might be cracked.</w:t>
      </w:r>
    </w:p>
    <w:p>
      <w:r>
        <w:t>ASSET: Whisper's Position — Kael knows where The Whisper is.</w:t>
      </w:r>
    </w:p>
    <w:p>
      <w:r>
        <w:t>LIABILITY: Victor Escaping — In the chaos, Thorne is moving to safety.</w:t>
      </w:r>
    </w:p>
    <w:p>
      <w:r>
        <w:t>STATUS: Alive but Damaged — The hunt continues.</w:t>
      </w:r>
    </w:p>
    <w:p>
      <w:r>
        <w:t>→ FLOWS TO: Chapter 9, Path III (The Wounded Hunter)</w:t>
      </w:r>
    </w:p>
    <w:p/>
    <w:p>
      <w:r>
        <w:t>OPTION β-2: Intercept Victor</w:t>
      </w:r>
    </w:p>
    <w:p>
      <w:r>
        <w:t>Scene: Kael decides: Victor is the source. Stop the source, and the rest becomes manageable.</w:t>
      </w:r>
    </w:p>
    <w:p>
      <w:r>
        <w:t>He positions himself along Victor's likely route into City Hall. When the motorcade arrives, he makes his move—stepping into the path of the lead vehicle, badge in hand.</w:t>
      </w:r>
    </w:p>
    <w:p>
      <w:r>
        <w:t>"Victor Thorne! FBI! Step out of the vehicle!"</w:t>
      </w:r>
    </w:p>
    <w:p>
      <w:r>
        <w:t>It's a bluff—Kael has no FBI authority—but Victor's security hesitates. They're trained to respond to federal commands.</w:t>
      </w:r>
    </w:p>
    <w:p>
      <w:r>
        <w:t>Victor emerges, annoyed:</w:t>
      </w:r>
    </w:p>
    <w:p>
      <w:r>
        <w:t>"What is this?"</w:t>
      </w:r>
    </w:p>
    <w:p>
      <w:r>
        <w:t>"This is the end, Mr. Thorne. There's a sniper aimed at your head right now. His name is Thomas Crane—The Whisper. The man whose daughter you had killed twenty years ago. He's been hunting you ever since."</w:t>
      </w:r>
    </w:p>
    <w:p>
      <w:r>
        <w:t>Victor's face goes pale:</w:t>
      </w:r>
    </w:p>
    <w:p>
      <w:r>
        <w:t>"That's... impossible. Crane—The Surgeon—acted alone."</w:t>
      </w:r>
    </w:p>
    <w:p>
      <w:r>
        <w:t>"The Surgeon acted on your orders. I have proof. And so does The Whisper. The question is: does The Whisper take his shot while you stand here denying everything? Or do you come with me and face justice?"</w:t>
      </w:r>
    </w:p>
    <w:p/>
    <w:p>
      <w:r>
        <w:t>🏛️ THE ARCHITECT'S SHADOW - ALTERNATE PATH (New Element)</w:t>
      </w:r>
    </w:p>
    <w:p>
      <w:r>
        <w:t>With a sniper's dot on his chest, Victor finally shows fear—but his words reveal something bigger:</w:t>
      </w:r>
    </w:p>
    <w:p>
      <w:r>
        <w:t>Victor (desperate): "You don't understand the architecture, Detective. Shaw and I—we're just load-bearing walls. The foundation goes deeper. Take us out, and they'll just rebuild with someone else."</w:t>
      </w:r>
    </w:p>
    <w:p/>
    <w:p>
      <w:r>
        <w:t>From the parking structure, a red laser dot appears on Victor's chest.</w:t>
      </w:r>
    </w:p>
    <w:p>
      <w:r>
        <w:t>"Choose quickly, Mr. Thorne."</w:t>
      </w:r>
    </w:p>
    <w:p>
      <w:r>
        <w:t>Status Gained:</w:t>
      </w:r>
    </w:p>
    <w:p>
      <w:r>
        <w:t>ASSET: Victor Cornered — Thorne is exposed and vulnerable.</w:t>
      </w:r>
    </w:p>
    <w:p>
      <w:r>
        <w:t>ASSET: Whisper's Attention — The Whisper is watching, waiting.</w:t>
      </w:r>
    </w:p>
    <w:p>
      <w:r>
        <w:t>LIABILITY: Exposed Position — Kael is in the open with no cover.</w:t>
      </w:r>
    </w:p>
    <w:p>
      <w:r>
        <w:t>STATUS: Maximum Leverage — Everyone's cards are on the table.</w:t>
      </w:r>
    </w:p>
    <w:p>
      <w:r>
        <w:t>→ FLOWS TO: Chapter 9, Path IV (The Showdown)</w:t>
      </w:r>
    </w:p>
    <w:p/>
    <w:p>
      <w:r>
        <w:t>PATH γ: The Damaged Partnership</w:t>
      </w:r>
    </w:p>
    <w:p>
      <w:r>
        <w:t>Context: Kael and Elara work together, but trust is fragile.</w:t>
      </w:r>
    </w:p>
    <w:p>
      <w:r>
        <w:t>Opening Scene: Setting: Moving vehicle, 4:30 AM.</w:t>
      </w:r>
    </w:p>
    <w:p>
      <w:r>
        <w:t>Elara drives while Kael tries to hold himself together. The wound from Blackwood (if present) throbs with every bump. The paranoia from his accumulated traumas makes every shadow a threat.</w:t>
      </w:r>
    </w:p>
    <w:p>
      <w:r>
        <w:t>"You're in no condition to do this."</w:t>
      </w:r>
    </w:p>
    <w:p>
      <w:r>
        <w:t>"I don't have a choice."</w:t>
      </w:r>
    </w:p>
    <w:p>
      <w:r>
        <w:t>"You always have a choice. You could stay in the car. Let me handle Victor."</w:t>
      </w:r>
    </w:p>
    <w:p>
      <w:r>
        <w:t>"And trust you with everything? No. We do this together or not at all."</w:t>
      </w:r>
    </w:p>
    <w:p>
      <w:r>
        <w:t>Elara sighs:</w:t>
      </w:r>
    </w:p>
    <w:p>
      <w:r>
        <w:t>"Stubborn to the end. My sister was the same way."</w:t>
      </w:r>
    </w:p>
    <w:p>
      <w:r>
        <w:t>"Sarah?"</w:t>
      </w:r>
    </w:p>
    <w:p>
      <w:r>
        <w:t>"She knew Victor was dangerous. She tried to stop him through the system—testimony, evidence, legal channels. When that failed, she tried to run. Victor sent The Surgeon after her. The rest you know."</w:t>
      </w:r>
    </w:p>
    <w:p>
      <w:r>
        <w:t>"Why are you telling me this?"</w:t>
      </w:r>
    </w:p>
    <w:p>
      <w:r>
        <w:t>"Because I want you to understand: I've been fighting Victor for fifteen years. Every alliance, every manipulation, every lie—it was all to get here. To this moment. I'm not going to betray you, Kael. Not when we're so close."</w:t>
      </w:r>
    </w:p>
    <w:p/>
    <w:p>
      <w:r>
        <w:t>DECISION POINT D8-γ: THE TRUST FRACTURE</w:t>
      </w:r>
    </w:p>
    <w:p>
      <w:r>
        <w:t>The Choice: Kael can address the trust issue directly (confront Elara about loyalties) or maintain suspicious surveillance (watch and wait).</w:t>
      </w:r>
    </w:p>
    <w:p/>
    <w:p>
      <w:r>
        <w:t>OPTION γ-1: Confront Elara</w:t>
      </w:r>
    </w:p>
    <w:p>
      <w:r>
        <w:t>Scene: Kael can't operate effectively while waiting for betrayal.</w:t>
      </w:r>
    </w:p>
    <w:p>
      <w:r>
        <w:t>"Stop the car."</w:t>
      </w:r>
    </w:p>
    <w:p>
      <w:r>
        <w:t>"What?"</w:t>
      </w:r>
    </w:p>
    <w:p>
      <w:r>
        <w:t>"Stop. The car."</w:t>
      </w:r>
    </w:p>
    <w:p>
      <w:r>
        <w:t>Elara pulls over. Kael turns to face her:</w:t>
      </w:r>
    </w:p>
    <w:p>
      <w:r>
        <w:t>"I need to know, right now: are you going to betray me? Do you have some plan I don't know about? Because if we walk into City Hall and you switch sides, we both die. Victor wins. The Whisper wins. Everyone loses."</w:t>
      </w:r>
    </w:p>
    <w:p>
      <w:r>
        <w:t>A long pause. Then Elara laughs—a genuine sound, tired and bitter:</w:t>
      </w:r>
    </w:p>
    <w:p>
      <w:r>
        <w:t>"Mr. Rourke. If I wanted to betray you, I would have done it at Blackwood. Or at the gala. Or any of a dozen moments when your guard was down. I've had opportunities you never even noticed."</w:t>
      </w:r>
    </w:p>
    <w:p>
      <w:r>
        <w:t>"That doesn't answer my question."</w:t>
      </w:r>
    </w:p>
    <w:p>
      <w:r>
        <w:t>"Then here's your answer: I hate my brother more than I've ever hated anything. More than The Whisper hates him. More than you could possibly understand. When this is over, Victor will be destroyed—legally, publicly, permanently. That's all I want. That's all I've ever wanted."</w:t>
      </w:r>
    </w:p>
    <w:p>
      <w:r>
        <w:t>"And what about me?"</w:t>
      </w:r>
    </w:p>
    <w:p>
      <w:r>
        <w:t>"You're a tool, Mr. Rourke. A useful one. But also... perhaps something more. You didn't have to come back for me at Blackwood. You didn't have to include me in your plans. You chose to work with me when you could have worked against me. That means something."</w:t>
      </w:r>
    </w:p>
    <w:p>
      <w:r>
        <w:t>The car starts moving again. The tension has shifted—not resolved, but clarified.</w:t>
      </w:r>
    </w:p>
    <w:p>
      <w:r>
        <w:t>Status Gained:</w:t>
      </w:r>
    </w:p>
    <w:p>
      <w:r>
        <w:t>ALLIANCE: Elara (Clarified) — The air is cleared. Trust remains imperfect but functional.</w:t>
      </w:r>
    </w:p>
    <w:p>
      <w:r>
        <w:t>ASSET: Honest Partnership — Both parties understand the terms.</w:t>
      </w:r>
    </w:p>
    <w:p>
      <w:r>
        <w:t>LIABILITY: Lost Time — The conversation cost precious minutes.</w:t>
      </w:r>
    </w:p>
    <w:p>
      <w:r>
        <w:t>STATUS: United Front — Ready to face the endgame together.</w:t>
      </w:r>
    </w:p>
    <w:p>
      <w:r>
        <w:t>→ FLOWS TO: Chapter 9, Path V (The Partners)</w:t>
      </w:r>
    </w:p>
    <w:p/>
    <w:p>
      <w:r>
        <w:t>OPTION γ-2: Watch and Wait</w:t>
      </w:r>
    </w:p>
    <w:p>
      <w:r>
        <w:t>Scene: Kael doesn't trust his own judgment right now. Better to watch and see what Elara does.</w:t>
      </w:r>
    </w:p>
    <w:p>
      <w:r>
        <w:t>"Nothing. Just thinking."</w:t>
      </w:r>
    </w:p>
    <w:p>
      <w:r>
        <w:t>"Think faster. We're running out of time."</w:t>
      </w:r>
    </w:p>
    <w:p>
      <w:r>
        <w:t>They continue toward City Hall. Kael watches Elara from the corner of his eye—every gesture, every glance, every word. Looking for signs of treachery.</w:t>
      </w:r>
    </w:p>
    <w:p>
      <w:r>
        <w:t>He doesn't find any. But he doesn't find reassurance either.</w:t>
      </w:r>
    </w:p>
    <w:p>
      <w:r>
        <w:t>At City Hall, they split up as planned. Kael takes the approach to Victor. Elara covers The Whisper's position.</w:t>
      </w:r>
    </w:p>
    <w:p>
      <w:r>
        <w:t>But Kael keeps one eye on his "ally" at all times. If she makes a wrong move...</w:t>
      </w:r>
    </w:p>
    <w:p>
      <w:r>
        <w:t>Status Gained:</w:t>
      </w:r>
    </w:p>
    <w:p>
      <w:r>
        <w:t>ALLIANCE: Elara (Uncertain) — Partnership continues under surveillance.</w:t>
      </w:r>
    </w:p>
    <w:p>
      <w:r>
        <w:t>LIABILITY: Distracted — Watching Elara compromises Kael's focus.</w:t>
      </w:r>
    </w:p>
    <w:p>
      <w:r>
        <w:t>ASSET: Paranoid Awareness — If betrayal comes, Kael might see it first.</w:t>
      </w:r>
    </w:p>
    <w:p>
      <w:r>
        <w:t>STATUS: Armed Truce — Working together, trusting nothing.</w:t>
      </w:r>
    </w:p>
    <w:p>
      <w:r>
        <w:t>→ FLOWS TO: Chapter 9, Path VI (The Wary Partners)</w:t>
      </w:r>
    </w:p>
    <w:p/>
    <w:p>
      <w:r>
        <w:t>PATH δ: The Broken Man</w:t>
      </w:r>
    </w:p>
    <w:p>
      <w:r>
        <w:t>Context: Kael is alone, wounded, paranoid—but still moving.</w:t>
      </w:r>
    </w:p>
    <w:p>
      <w:r>
        <w:t>Opening Scene: Setting: Alley near City Hall, 5:00 AM.</w:t>
      </w:r>
    </w:p>
    <w:p>
      <w:r>
        <w:t>Kael crouches in shadows, trying to stop his hands from shaking. Every sound is a threat. Every face might be an enemy. He hasn't slept in two days. The wound (if present) sends fire through his nerves with every movement.</w:t>
      </w:r>
    </w:p>
    <w:p>
      <w:r>
        <w:t>But he's here. That counts for something.</w:t>
      </w:r>
    </w:p>
    <w:p>
      <w:r>
        <w:t>He can see City Hall across the plaza. Security is tightening. Press are assembling. Victor Thorne's motorcade is due any moment.</w:t>
      </w:r>
    </w:p>
    <w:p>
      <w:r>
        <w:t>The Whisper is out there too. Somewhere. Waiting.</w:t>
      </w:r>
    </w:p>
    <w:p>
      <w:r>
        <w:t>And Kael is one man against all of it.</w:t>
      </w:r>
    </w:p>
    <w:p/>
    <w:p>
      <w:r>
        <w:t>DECISION POINT D8-δ: THE BREAKING POINT</w:t>
      </w:r>
    </w:p>
    <w:p>
      <w:r>
        <w:t>The Choice: Kael can call for help (reach out to anyone—IA, DA, even Miller) or face the endgame alone.</w:t>
      </w:r>
    </w:p>
    <w:p/>
    <w:p>
      <w:r>
        <w:t>OPTION δ-1: Call for Help</w:t>
      </w:r>
    </w:p>
    <w:p>
      <w:r>
        <w:t>Scene: Pride has gotten Kael this far. But pride won't stop a bullet.</w:t>
      </w:r>
    </w:p>
    <w:p>
      <w:r>
        <w:t>He dials Torres's number:</w:t>
      </w:r>
    </w:p>
    <w:p>
      <w:r>
        <w:t>"Torres. It's Rourke. I'm at City Hall. The Whisper is making his move. I need backup."</w:t>
      </w:r>
    </w:p>
    <w:p>
      <w:r>
        <w:t>"Kael? We thought you were dead. Where have you been?"</w:t>
      </w:r>
    </w:p>
    <w:p>
      <w:r>
        <w:t>"It doesn't matter. I need tactical support at City Hall immediately. There's an assassination attempt planned on Victor Thorne."</w:t>
      </w:r>
    </w:p>
    <w:p>
      <w:r>
        <w:t>"Victor Thorne is a suspect in our investigation—"</w:t>
      </w:r>
    </w:p>
    <w:p>
      <w:r>
        <w:t>"He's also about to be murdered on live television. Do you want justice or spectacle?"</w:t>
      </w:r>
    </w:p>
    <w:p>
      <w:r>
        <w:t>Silence. Then:</w:t>
      </w:r>
    </w:p>
    <w:p>
      <w:r>
        <w:t>"Units are en route. Where are you?"</w:t>
      </w:r>
    </w:p>
    <w:p>
      <w:r>
        <w:t>"East side of the plaza. Look for the wounded man hiding in an alley."</w:t>
      </w:r>
    </w:p>
    <w:p>
      <w:r>
        <w:t>Help arrives within minutes—not the full tactical response, but enough to change the odds. Torres herself leads the team.</w:t>
      </w:r>
    </w:p>
    <w:p>
      <w:r>
        <w:t>"Jesus, Kael. You look like death."</w:t>
      </w:r>
    </w:p>
    <w:p>
      <w:r>
        <w:t>"Feel like it too. But we have work to do."</w:t>
      </w:r>
    </w:p>
    <w:p>
      <w:r>
        <w:t>Status Gained:</w:t>
      </w:r>
    </w:p>
    <w:p>
      <w:r>
        <w:t>ALLIANCE: IA (Restored) — Torres is back on Kael's side.</w:t>
      </w:r>
    </w:p>
    <w:p>
      <w:r>
        <w:t>ASSET: Backup — Tactical support for the endgame.</w:t>
      </w:r>
    </w:p>
    <w:p>
      <w:r>
        <w:t>LIABILITY: Lost Control — Kael is no longer operating independently.</w:t>
      </w:r>
    </w:p>
    <w:p>
      <w:r>
        <w:t>STATUS: Back in the System — Working within official channels again.</w:t>
      </w:r>
    </w:p>
    <w:p>
      <w:r>
        <w:t>→ FLOWS TO: Chapter 9, Path VII (The Return)</w:t>
      </w:r>
    </w:p>
    <w:p/>
    <w:p>
      <w:r>
        <w:t>OPTION δ-2: Face It Alone</w:t>
      </w:r>
    </w:p>
    <w:p>
      <w:r>
        <w:t>Scene: Kael puts away his phone. No more calls. No more allies. Just him and the city.</w:t>
      </w:r>
    </w:p>
    <w:p>
      <w:r>
        <w:t>He moves toward City Hall, weapon in hand, keeping to shadows. The security perimeter is tight but not impenetrable. He finds a gap—a maintenance entrance, lightly guarded—and slips through.</w:t>
      </w:r>
    </w:p>
    <w:p>
      <w:r>
        <w:t>Inside, the building is chaos: staffers preparing for the press conference, security coordinating positions, journalists jockeying for access. No one notices one more man in a worn coat.</w:t>
      </w:r>
    </w:p>
    <w:p>
      <w:r>
        <w:t>Kael finds a position overlooking the press staging area. Victor Thorne isn't here yet—but he will be. So will The Whisper.</w:t>
      </w:r>
    </w:p>
    <w:p>
      <w:r>
        <w:t>And Kael will be waiting for both of them.</w:t>
      </w:r>
    </w:p>
    <w:p>
      <w:r>
        <w:t>"Just me now. Just me and whatever's left."</w:t>
      </w:r>
    </w:p>
    <w:p>
      <w:r>
        <w:t>Status Gained:</w:t>
      </w:r>
    </w:p>
    <w:p>
      <w:r>
        <w:t>STATUS: Alone (Absolute) — No allies, no backup, no safety net.</w:t>
      </w:r>
    </w:p>
    <w:p>
      <w:r>
        <w:t>ASSET: Total Independence — No one to compromise or betray.</w:t>
      </w:r>
    </w:p>
    <w:p>
      <w:r>
        <w:t>LIABILITY: Physical Limits — Kael is operating on fumes.</w:t>
      </w:r>
    </w:p>
    <w:p>
      <w:r>
        <w:t>STATUS: Last Stand — Everything ends here.</w:t>
      </w:r>
    </w:p>
    <w:p>
      <w:r>
        <w:t>→ FLOWS TO: Chapter 9, Path VIII (The Final Gamble)</w:t>
      </w:r>
    </w:p>
    <w:p/>
    <w:p>
      <w:r>
        <w:t>CHAPTER 9: The Point of No Return</w:t>
      </w:r>
    </w:p>
    <w:p>
      <w:r>
        <w:t>Branching: 4 Paths → 8 Paths</w:t>
      </w:r>
    </w:p>
    <w:p/>
    <w:p>
      <w:r>
        <w:t>THE SITUATION</w:t>
      </w:r>
    </w:p>
    <w:p>
      <w:r>
        <w:t>City Hall. Dawn.</w:t>
      </w:r>
    </w:p>
    <w:p>
      <w:r>
        <w:t>The mayor's press conference has been transformed by events. No longer a statement about police corruption—it's become a media circus focused on assassination attempts, conspiracy theories, and the biggest story the city has seen in decades.</w:t>
      </w:r>
    </w:p>
    <w:p>
      <w:r>
        <w:t>Victor Thorne insists on appearing. He's playing the victim, the survivor, the man who was targeted by madmen and protected by the brave men and women of law enforcement.</w:t>
      </w:r>
    </w:p>
    <w:p>
      <w:r>
        <w:t>The Whisper is still at large (in most paths). His plan may have been disrupted, but his resolve hasn't wavered.</w:t>
      </w:r>
    </w:p>
    <w:p/>
    <w:p>
      <w:r>
        <w:t>⚠️ THE FAKE FORENSICS STAKES (New Element)</w:t>
      </w:r>
    </w:p>
    <w:p>
      <w:r>
        <w:t>As the full scope of the Ledger becomes clear, the legal implications are staggering:</w:t>
      </w:r>
    </w:p>
    <w:p>
      <w:r>
        <w:t>DA Cross: "If we release this, every murderer Miller put away walks free. The forensics lab is the crime scene."</w:t>
      </w:r>
    </w:p>
    <w:p>
      <w:r>
        <w:t>The scandal isn't just corruption—it's that no conviction in the last ten years is safe. Every case that relied on the city's forensics lab is now tainted. Defense attorneys are already filing motions. The appeals courts are overwhelmed.</w:t>
      </w:r>
    </w:p>
    <w:p>
      <w:r>
        <w:t>Cross continues: "We're not just exposing criminals in badges. We're potentially freeing hundreds of actual criminals who were convicted with manufactured evidence. The lab falsified results for Thorne's hits—but they also falsified results for legitimate cases. We can't tell which is which."</w:t>
      </w:r>
    </w:p>
    <w:p>
      <w:r>
        <w:t>The choice crystallizes: Full exposure means justice for the Whisper's frame-up, but it also means releasing genuinely dangerous people. Partial exposure means protecting the system's legitimacy, but letting the deeper corruption survive.</w:t>
      </w:r>
    </w:p>
    <w:p/>
    <w:p>
      <w:r>
        <w:t>Commissioner Shaw is in custody, but his allies are making moves. Someone's trying to silence witnesses. Someone's destroying evidence.</w:t>
      </w:r>
    </w:p>
    <w:p>
      <w:r>
        <w:t>And Kael Rourke is at the center of all of it.</w:t>
      </w:r>
    </w:p>
    <w:p/>
    <w:p>
      <w:r>
        <w:t>PATH I: The Unknown Factor</w:t>
      </w:r>
    </w:p>
    <w:p>
      <w:r>
        <w:t>Context: Victor secured, Whisper eliminated, but unknown shooter active.</w:t>
      </w:r>
    </w:p>
    <w:p>
      <w:r>
        <w:t>Opening Scene: Setting: City Hall security center, 7:00 AM.</w:t>
      </w:r>
    </w:p>
    <w:p>
      <w:r>
        <w:t>Torres briefs the team:</w:t>
      </w:r>
    </w:p>
    <w:p>
      <w:r>
        <w:t>"We've identified the second shooter: Michael Halloway. A former medical student. A disciple. Thomas Crane found him years ago, trained him. He's a weapon Crane built to ensure the mission outlived him."</w:t>
      </w:r>
    </w:p>
    <w:p>
      <w:r>
        <w:t>"Crane had a disciple?"</w:t>
      </w:r>
    </w:p>
    <w:p>
      <w:r>
        <w:t>"Recruited, trained, and deployed by someone inside the Thorne organization. Our guess is Elara Vance."</w:t>
      </w:r>
    </w:p>
    <w:p>
      <w:r>
        <w:t>Elara, present in the room, doesn't deny it:</w:t>
      </w:r>
    </w:p>
    <w:p>
      <w:r>
        <w:t>"Michael approached me years ago. He wanted to continue his prophet’s legacy, but directed at worthy targets. I pointed him at The Whisper."</w:t>
      </w:r>
    </w:p>
    <w:p>
      <w:r>
        <w:t>"You had The Whisper killed?"</w:t>
      </w:r>
    </w:p>
    <w:p>
      <w:r>
        <w:t>"I had a loose end eliminated. The Whisper was unpredictable—too focused on revenge to see the bigger picture. Michael understands strategy."</w:t>
      </w:r>
    </w:p>
    <w:p>
      <w:r>
        <w:t>"Michael is a serial killer's disciple. He's dangerous."</w:t>
      </w:r>
    </w:p>
    <w:p>
      <w:r>
        <w:t>"He's useful. There's a difference."</w:t>
      </w:r>
    </w:p>
    <w:p/>
    <w:p>
      <w:r>
        <w:t>DECISION POINT D9-I: THE NEW PLAYER</w:t>
      </w:r>
    </w:p>
    <w:p>
      <w:r>
        <w:t>The Choice: Kael can pursue Michael Halloway (eliminate the new threat) or use him (leverage Elara's asset against Victor).</w:t>
      </w:r>
    </w:p>
    <w:p/>
    <w:p>
      <w:r>
        <w:t>OPTION I-A: Pursue Michael Halloway</w:t>
      </w:r>
    </w:p>
    <w:p>
      <w:r>
        <w:t>Kael refuses to let another killer walk free. He tracks Halloway through the city, leading to a confrontation in an abandoned industrial complex.</w:t>
      </w:r>
    </w:p>
    <w:p>
      <w:r>
        <w:t>Halloway is everything his Crane was: surgical, precise, emotionless. The fight is brutal. Kael barely survives.</w:t>
      </w:r>
    </w:p>
    <w:p>
      <w:r>
        <w:t>But Halloway is captured. Another monster off the streets.</w:t>
      </w:r>
    </w:p>
    <w:p>
      <w:r>
        <w:t>Status Gained:</w:t>
      </w:r>
    </w:p>
    <w:p>
      <w:r>
        <w:t>ASSET: Crane Captured — The second killer is in custody.</w:t>
      </w:r>
    </w:p>
    <w:p>
      <w:r>
        <w:t>LIABILITY: Injured — The fight left Kael wounded.</w:t>
      </w:r>
    </w:p>
    <w:p>
      <w:r>
        <w:t>LIABILITY: Victor Still Free — In Kael's absence, Victor's lawyers have arranged his release.</w:t>
      </w:r>
    </w:p>
    <w:p>
      <w:r>
        <w:t>→ FLOWS TO: Chapter 10, Position 1 (The Pyrrhic Hunter)</w:t>
      </w:r>
    </w:p>
    <w:p/>
    <w:p>
      <w:r>
        <w:t>OPTION I-B: Use Michael Halloway</w:t>
      </w:r>
    </w:p>
    <w:p>
      <w:r>
        <w:t>Kael makes a deal with Elara: Halloway becomes their insurance policy. If Victor tries to flee or destroy evidence, Halloway eliminates him.</w:t>
      </w:r>
    </w:p>
    <w:p>
      <w:r>
        <w:t>It's murder by proxy. Kael knows it. He accepts it anyway.</w:t>
      </w:r>
    </w:p>
    <w:p>
      <w:r>
        <w:t>Status Gained:</w:t>
      </w:r>
    </w:p>
    <w:p>
      <w:r>
        <w:t>ASSET: Crane as Leverage — Victor knows he's being watched by a killer.</w:t>
      </w:r>
    </w:p>
    <w:p>
      <w:r>
        <w:t>LIABILITY: Dark Bargain — Kael has authorized potential murder.</w:t>
      </w:r>
    </w:p>
    <w:p>
      <w:r>
        <w:t>ASSET: Victor Cooperative — Fear makes Thorne pliable.</w:t>
      </w:r>
    </w:p>
    <w:p>
      <w:r>
        <w:t>→ FLOWS TO: Chapter 10, Position 2 (The Dark Pragmatist)</w:t>
      </w:r>
    </w:p>
    <w:p/>
    <w:p>
      <w:r>
        <w:t>PATH II: The Captured Monster</w:t>
      </w:r>
    </w:p>
    <w:p>
      <w:r>
        <w:t>Context: Whisper in custody, Victor escaped, Elara position unknown.</w:t>
      </w:r>
    </w:p>
    <w:p>
      <w:r>
        <w:t>Opening Scene: Setting: IA interrogation room, 8:00 AM.</w:t>
      </w:r>
    </w:p>
    <w:p>
      <w:r>
        <w:t>Thomas Crane—The Whisper—sits cuffed to a table. He looks tired, defeated, old.</w:t>
      </w:r>
    </w:p>
    <w:p>
      <w:r>
        <w:t>Kael enters:</w:t>
      </w:r>
    </w:p>
    <w:p>
      <w:r>
        <w:t>"Twenty years, Thomas. Twenty years of hunting, killing, planning. And it ends here."</w:t>
      </w:r>
    </w:p>
    <w:p>
      <w:r>
        <w:t>"Does it? Victor Thorne is still alive. Commissioner Shaw will have the best lawyers. In five years, everyone involved will be free or dead of natural causes. I've seen it before."</w:t>
      </w:r>
    </w:p>
    <w:p>
      <w:r>
        <w:t>"Then help me make it different. Testify. Everything you know, everything you've documented—bring it into the light."</w:t>
      </w:r>
    </w:p>
    <w:p>
      <w:r>
        <w:t>"And what? Spend my remaining years in prison, watching the system I tried to destroy process my case through endless appeals?"</w:t>
      </w:r>
    </w:p>
    <w:p>
      <w:r>
        <w:t>"Yes. That's justice. Real justice."</w:t>
      </w:r>
    </w:p>
    <w:p>
      <w:r>
        <w:t>A long pause. Then:</w:t>
      </w:r>
    </w:p>
    <w:p>
      <w:r>
        <w:t>"You know what the worst part is? I believe you're sincere. You actually think the system works."</w:t>
      </w:r>
    </w:p>
    <w:p>
      <w:r>
        <w:t>"It can work. If we make it work."</w:t>
      </w:r>
    </w:p>
    <w:p/>
    <w:p>
      <w:r>
        <w:t>DECISION POINT D9-II: THE TESTIMONY</w:t>
      </w:r>
    </w:p>
    <w:p>
      <w:r>
        <w:t>The Choice: Kael can promise The Whisper leniency (in exchange for full cooperation) or pursue maximum charges (let justice be blind).</w:t>
      </w:r>
    </w:p>
    <w:p/>
    <w:p>
      <w:r>
        <w:t>OPTION II-A: Promise Leniency</w:t>
      </w:r>
    </w:p>
    <w:p>
      <w:r>
        <w:t>Kael advocates for a deal: The Whisper's testimony in exchange for reduced charges.</w:t>
      </w:r>
    </w:p>
    <w:p>
      <w:r>
        <w:t>Crane agrees. His testimony is devastating—years of evidence, names, connections. The case against Victor Thorne becomes airtight.</w:t>
      </w:r>
    </w:p>
    <w:p>
      <w:r>
        <w:t>But some victims' families are outraged. The Whisper confessed to seven murders, exposing the other thirteen as police fabrications. But to the families of the dead, the distinction matters little.</w:t>
      </w:r>
    </w:p>
    <w:p>
      <w:r>
        <w:t>Status Gained:</w:t>
      </w:r>
    </w:p>
    <w:p>
      <w:r>
        <w:t>ASSET: Whisper's Testimony — Complete evidence against Thorne and associates.</w:t>
      </w:r>
    </w:p>
    <w:p>
      <w:r>
        <w:t>LIABILITY: Moral Compromise — A killer walks with a reduced sentence.</w:t>
      </w:r>
    </w:p>
    <w:p>
      <w:r>
        <w:t>ASSET: Airtight Case — Victor Thorne cannot escape.</w:t>
      </w:r>
    </w:p>
    <w:p>
      <w:r>
        <w:t>→ FLOWS TO: Chapter 10, Position 3 (The Dealmaker)</w:t>
      </w:r>
    </w:p>
    <w:p/>
    <w:p>
      <w:r>
        <w:t>OPTION II-B: Maximum Charges</w:t>
      </w:r>
    </w:p>
    <w:p>
      <w:r>
        <w:t>Kael refuses to bargain with murderers. The Whisper faces full prosecution.</w:t>
      </w:r>
    </w:p>
    <w:p>
      <w:r>
        <w:t>Crane stops cooperating. His lawyer fights every charge. The evidence he gathered becomes inadmissible—fruit of a poisonous tree.</w:t>
      </w:r>
    </w:p>
    <w:p>
      <w:r>
        <w:t>Victor Thorne's lawyers argue their client was a victim, not a perpetrator. Without The Whisper's testimony, the case weakens.</w:t>
      </w:r>
    </w:p>
    <w:p>
      <w:r>
        <w:t>Status Gained:</w:t>
      </w:r>
    </w:p>
    <w:p>
      <w:r>
        <w:t>ASSET: Moral Integrity — Kael didn't bargain with evil.</w:t>
      </w:r>
    </w:p>
    <w:p>
      <w:r>
        <w:t>LIABILITY: Weakened Case — Victor Thorne might escape.</w:t>
      </w:r>
    </w:p>
    <w:p>
      <w:r>
        <w:t>LIABILITY: Whisper Silent — Key evidence is lost.</w:t>
      </w:r>
    </w:p>
    <w:p>
      <w:r>
        <w:t>→ FLOWS TO: Chapter 10, Position 4 (The Principled Failure)</w:t>
      </w:r>
    </w:p>
    <w:p>
      <w:r>
        <w:t>PATH III: The Wounded Hunter</w:t>
      </w:r>
    </w:p>
    <w:p>
      <w:r>
        <w:t>D9-III: Kael, wounded, tracks The Whisper to final position.</w:t>
      </w:r>
    </w:p>
    <w:p>
      <w:r>
        <w:t>Option A: Kill The Whisper (vengeance). → Position 5 (The Executioner)</w:t>
      </w:r>
    </w:p>
    <w:p>
      <w:r>
        <w:t>Option B: Arrest The Whisper (justice). → Position 3 (The Professional)</w:t>
      </w:r>
    </w:p>
    <w:p>
      <w:r>
        <w:t>PATH IV: The Showdown</w:t>
      </w:r>
    </w:p>
    <w:p>
      <w:r>
        <w:t>D9-IV: Victor cornered with Whisper's laser on his chest.</w:t>
      </w:r>
    </w:p>
    <w:p>
      <w:r>
        <w:t>Option A: Let The Whisper take the shot (remove Victor permanently). → Position 6 (The Complicit)</w:t>
      </w:r>
    </w:p>
    <w:p>
      <w:r>
        <w:t>Option B: Save Victor, capture Whisper (preserve legal process). → Position 1 (The Protector)</w:t>
      </w:r>
    </w:p>
    <w:p>
      <w:r>
        <w:t>PATH V: The Partners</w:t>
      </w:r>
    </w:p>
    <w:p>
      <w:r>
        <w:t>D9-V: Kael and Elara coordinate against both targets.</w:t>
      </w:r>
    </w:p>
    <w:p>
      <w:r>
        <w:t>Option A: Prioritize Victor (Elara handles Whisper). → Position 7 (The Trust)</w:t>
      </w:r>
    </w:p>
    <w:p>
      <w:r>
        <w:t>Option B: Prioritize Whisper (Elara handles Victor). → Position 8 (The Division)</w:t>
      </w:r>
    </w:p>
    <w:p>
      <w:r>
        <w:t>PATH VI: The Wary Partners</w:t>
      </w:r>
    </w:p>
    <w:p>
      <w:r>
        <w:t>D9-VI: Kael watches Elara—and she makes her move.</w:t>
      </w:r>
    </w:p>
    <w:p>
      <w:r>
        <w:t>Option A: Elara betrays—intercept her. → Position 4 (The Betrayed)</w:t>
      </w:r>
    </w:p>
    <w:p>
      <w:r>
        <w:t>Option B: Elara proves loyal—unite against threats. → Position 7 (The Vindicated)</w:t>
      </w:r>
    </w:p>
    <w:p>
      <w:r>
        <w:t>PATH VII: The Return</w:t>
      </w:r>
    </w:p>
    <w:p>
      <w:r>
        <w:t>D9-VII: Kael with IA backup confronts the endgame.</w:t>
      </w:r>
    </w:p>
    <w:p>
      <w:r>
        <w:t>Option A: Official operation succeeds—Victor and Whisper captured. → Position 1 (The System)</w:t>
      </w:r>
    </w:p>
    <w:p>
      <w:r>
        <w:t>Option B: Operation goes wrong—casualties, escapes. → Position 5 (The Chaos)</w:t>
      </w:r>
    </w:p>
    <w:p>
      <w:r>
        <w:t>PATH VIII: The Final Gamble</w:t>
      </w:r>
    </w:p>
    <w:p>
      <w:r>
        <w:t>D9-VIII: Kael alone faces both Victor and Whisper.</w:t>
      </w:r>
    </w:p>
    <w:p>
      <w:r>
        <w:t>Option A: Manage to stop both—barely survives. → Position 2 (The Survivor)</w:t>
      </w:r>
    </w:p>
    <w:p>
      <w:r>
        <w:t>Option B: Fails to stop both—chooses which target matters more. → Position 6 (The Choice)</w:t>
      </w:r>
    </w:p>
    <w:p>
      <w:r>
        <w:t>CHAPTER 10: The Endgame Positions</w:t>
      </w:r>
    </w:p>
    <w:p>
      <w:r>
        <w:t>Convergence: 8 Paths → 4 Positions</w:t>
      </w:r>
    </w:p>
    <w:p>
      <w:r>
        <w:t>THE SITUATION</w:t>
      </w:r>
    </w:p>
    <w:p>
      <w:r>
        <w:t>Setting: The city, 72 hours after the Blackwood Asylum confrontation.</w:t>
      </w:r>
    </w:p>
    <w:p>
      <w:r>
        <w:t>Victor Thorne has announced his candidacy for mayor. In the chaos following The Whisper's attacks, Commissioner Shaw's arrest, and the exposure of police corruption, Thorne has positioned himself as the solution—the business leader who will clean up the mess the politicians created.</w:t>
      </w:r>
    </w:p>
    <w:p>
      <w:r>
        <w:t>His campaign slogan: "A New Foundation for a Broken City."</w:t>
      </w:r>
    </w:p>
    <w:p>
      <w:r>
        <w:t>The irony is suffocating. The man who orchestrated decades of murder and corruption is running as a reformer. And he's winning. Polls show him fifteen points ahead of any challenger.</w:t>
      </w:r>
    </w:p>
    <w:p>
      <w:r>
        <w:t>The mayoral election is in seven days. If Thorne wins, he'll have the power to bury every investigation, pardon every ally, and eliminate every threat. He'll be untouchable.</w:t>
      </w:r>
    </w:p>
    <w:p>
      <w:r>
        <w:t>Kael has seven days to stop him.</w:t>
      </w:r>
    </w:p>
    <w:p/>
    <w:p>
      <w:r>
        <w:t>👁️ MEMORY MECHANIC - ENDGAME WEIGHT</w:t>
      </w:r>
    </w:p>
    <w:p>
      <w:r>
        <w:t>As the final confrontation approaches, Kael's past choices demand acknowledgment:</w:t>
      </w:r>
    </w:p>
    <w:p/>
    <w:p>
      <w:r>
        <w:t>The ghosts are louder now. The stakes have compressed time, and compressed time amplifies everything—every regret, every betrayal, every life taken or ruined. What Kael did in the subway, in the warehouse, in every desperate moment—it all matters now. It all counts.</w:t>
      </w:r>
    </w:p>
    <w:p/>
    <w:p>
      <w:r>
        <w:t>But the resources Kael has—and the methods available to him—depend entirely on the path he's walked to get here.</w:t>
      </w:r>
    </w:p>
    <w:p/>
    <w:p>
      <w:r>
        <w:t>THE CONVERGENCE LOGIC</w:t>
      </w:r>
    </w:p>
    <w:p>
      <w:r>
        <w:t>The 8 paths from Chapter 9 converge into 4 POSITIONS based on accumulated resources:</w:t>
      </w:r>
    </w:p>
    <w:p/>
    <w:p>
      <w:r>
        <w:t>POSITION 1: THE PROSECUTOR</w:t>
      </w:r>
    </w:p>
    <w:p>
      <w:r>
        <w:t>Accumulated Status</w:t>
      </w:r>
    </w:p>
    <w:p>
      <w:r>
        <w:t>Evidence: The Whisper's complete archive, Miller's confession, Delaney's ledger, Crane family documents</w:t>
      </w:r>
    </w:p>
    <w:p>
      <w:r>
        <w:t>Witnesses: Lila Thorne (willing to testify against her brother), Thomas Crane (cooperating for leniency), Captain Delaney's recorded testimony</w:t>
      </w:r>
    </w:p>
    <w:p>
      <w:r>
        <w:t>Alliances: IA (Torres), DA's Office (Cross), Federal investigators (interested in RICO charges)</w:t>
      </w:r>
    </w:p>
    <w:p>
      <w:r>
        <w:t>Liabilities: High profile (Thorne knows exactly who's building the case), legal timeline constraints</w:t>
      </w:r>
    </w:p>
    <w:p>
      <w:r>
        <w:t>Opening Scene</w:t>
      </w:r>
    </w:p>
    <w:p>
      <w:r>
        <w:t>Setting: Federal Courthouse, secure conference room, Day 1.</w:t>
      </w:r>
    </w:p>
    <w:p>
      <w:r>
        <w:t>DA Nathan Cross spreads documents across the table. FBI Agent Sarah Chen sits beside him. Torres leans against the wall. Kael occupies the chair at the head of the table—the seat they've given him because, somehow, he's become the center of everything.</w:t>
      </w:r>
    </w:p>
    <w:p>
      <w:r>
        <w:t>Cross speaks first:</w:t>
      </w:r>
    </w:p>
    <w:p/>
    <w:p>
      <w:r>
        <w:t>👁️ MEMORY MECHANIC TRIGGERS</w:t>
      </w:r>
    </w:p>
    <w:p>
      <w:r>
        <w:t>[Context: Building legal case with evidence and witnesses]</w:t>
      </w:r>
    </w:p>
    <w:p/>
    <w:p>
      <w:r>
        <w:t>If KILLED HAROLD METZ:</w:t>
      </w:r>
    </w:p>
    <w:p>
      <w:r>
        <w:t>In the courthouse halls, Kael passes a memorial wall—officers who died in the line of duty. Harold Metz was never a cop, but Kael sees his face there anyway. A veteran who survived two wars to die in a subway. "Justice for all," the plaque reads. Kael wonders what justice Harold got.</w:t>
      </w:r>
    </w:p>
    <w:p/>
    <w:p>
      <w:r>
        <w:t>If BETRAYED MILLER:</w:t>
      </w:r>
    </w:p>
    <w:p>
      <w:r>
        <w:t>Miller's ghost haunts the legal process. Every piece of evidence Kael presents, he hears Miller's voice: "We gathered this together. Remember?" The partnership Kael destroyed would have made this case stronger. Now he carries it alone.</w:t>
      </w:r>
    </w:p>
    <w:p/>
    <w:p>
      <w:r>
        <w:t>If SOLD SOUL TO ELARA:</w:t>
      </w:r>
    </w:p>
    <w:p>
      <w:r>
        <w:t>Elara's lawyers are among those fighting Thorne. Her influence reaches even here—building the case against her brother while keeping her leash on Kael. When the prosecutor asks about Kael's sources, he feels her eyes on the back of his neck.</w:t>
      </w:r>
    </w:p>
    <w:p/>
    <w:p>
      <w:r>
        <w:t>"We have enough to indict Victor Thorne on seventeen counts: conspiracy to commit murder, racketeering, obstruction of justice, money laundering, bribery of public officials. With The Whisper's testimony and the documentary evidence, conviction is almost certain."</w:t>
      </w:r>
    </w:p>
    <w:p>
      <w:r>
        <w:t>Agent Chen interjects:</w:t>
      </w:r>
    </w:p>
    <w:p>
      <w:r>
        <w:t>"Almost. Thorne's legal team is already moving. They've filed motions to suppress The Whisper's evidence as 'fruit of criminal activity.' They're attacking the chain of custody on the ledger. They're claiming Lila Thorne has been 'unduly influenced' by her captivity."</w:t>
      </w:r>
    </w:p>
    <w:p>
      <w:r>
        <w:t>"Can they succeed?"</w:t>
      </w:r>
    </w:p>
    <w:p>
      <w:r>
        <w:t>"They can delay. Every motion requires a hearing. Every hearing takes time. If they can push the trial past the election, Thorne becomes mayor. As mayor, he can pardon state charges, fire investigators, bury evidence. The federal case continues, but without state cooperation, it weakens significantly."</w:t>
      </w:r>
    </w:p>
    <w:p>
      <w:r>
        <w:t>Torres speaks up:</w:t>
      </w:r>
    </w:p>
    <w:p>
      <w:r>
        <w:t>"So we need to move fast. Indict before the election. Force Thorne to campaign while facing criminal charges."</w:t>
      </w:r>
    </w:p>
    <w:p>
      <w:r>
        <w:t>Cross shakes his head:</w:t>
      </w:r>
    </w:p>
    <w:p>
      <w:r>
        <w:t>"An indictment isn't a conviction. Thorne will spin it as political persecution—the corrupt establishment trying to stop the reformer. His poll numbers might actually go up."</w:t>
      </w:r>
    </w:p>
    <w:p>
      <w:r>
        <w:t>Kael has been silent, thinking. Now he speaks:</w:t>
      </w:r>
    </w:p>
    <w:p>
      <w:r>
        <w:t>"What if we don't wait for trial? What if we release the evidence directly to the public?"</w:t>
      </w:r>
    </w:p>
    <w:p>
      <w:r>
        <w:t>Cross frowns:</w:t>
      </w:r>
    </w:p>
    <w:p>
      <w:r>
        <w:t>"That would be highly irregular. It could prejudice the jury pool, create grounds for dismissal—"</w:t>
      </w:r>
    </w:p>
    <w:p>
      <w:r>
        <w:t>"It would also let the voters see who they're electing. Before the election. Before Thorne has the power to make it all disappear."</w:t>
      </w:r>
    </w:p>
    <w:p>
      <w:r>
        <w:t>A long silence. Then Agent Chen:</w:t>
      </w:r>
    </w:p>
    <w:p>
      <w:r>
        <w:t>"He's not wrong. Legal process takes time we don't have. Public pressure might be our only leverage."</w:t>
      </w:r>
    </w:p>
    <w:p>
      <w:r>
        <w:t>"Or it might destroy the case entirely. We'd be gambling everything."</w:t>
      </w:r>
    </w:p>
    <w:p/>
    <w:p>
      <w:r>
        <w:t>DECISION POINT D10-POSITION 1: THE PROSECUTOR'S DILEMMA</w:t>
      </w:r>
    </w:p>
    <w:p>
      <w:r>
        <w:t>The Choice: Pursue legal channels (slow but proper) or release evidence publicly (fast but risky)?</w:t>
      </w:r>
    </w:p>
    <w:p/>
    <w:p>
      <w:r>
        <w:t>OPTION 1-A: Pursue Legal Channels</w:t>
      </w:r>
    </w:p>
    <w:p>
      <w:r>
        <w:t>Scene: Kael chooses process over expediency.</w:t>
      </w:r>
    </w:p>
    <w:p>
      <w:r>
        <w:t>"We do this right. If we release evidence outside legal channels, Thorne's lawyers will use it to invalidate everything. We indict, we go to trial, we convict. Even if it takes longer than we want."</w:t>
      </w:r>
    </w:p>
    <w:p>
      <w:r>
        <w:t>Cross nods, relieved:</w:t>
      </w:r>
    </w:p>
    <w:p>
      <w:r>
        <w:t>"I'll file the indictment tomorrow. We'll request expedited proceedings given the election timeline. It's a long shot, but judges have granted emergency motions before."</w:t>
      </w:r>
    </w:p>
    <w:p>
      <w:r>
        <w:t>The Process:</w:t>
      </w:r>
    </w:p>
    <w:p>
      <w:r>
        <w:t>Over the next five days, the legal machinery grinds forward:</w:t>
      </w:r>
    </w:p>
    <w:p>
      <w:r>
        <w:t>Day 2: Indictment filed. Thorne holds a press conference calling it "a desperate attack by the corrupt establishment I've vowed to dismantle." His poll numbers hold steady.</w:t>
      </w:r>
    </w:p>
    <w:p>
      <w:r>
        <w:t>Day 3: Thorne's lawyers file twelve motions to dismiss. The judge schedules hearings for after the election. Cross appeals for expedited review.</w:t>
      </w:r>
    </w:p>
    <w:p>
      <w:r>
        <w:t>Day 4: The appeals court agrees to hear arguments. Both sides prepare.</w:t>
      </w:r>
    </w:p>
    <w:p>
      <w:r>
        <w:t>Day 5: Oral arguments. Kael testifies about the chain of evidence, the investigation, the conspiracy. Thorne's lawyers attack his credibility—the transient's death (if applicable), his association with known criminals, his "vendetta" against their client.</w:t>
      </w:r>
    </w:p>
    <w:p>
      <w:r>
        <w:t>Day 6: The court rules: trial will proceed, but not until after the election. The evidence will remain sealed until then.</w:t>
      </w:r>
    </w:p>
    <w:p>
      <w:r>
        <w:t>The Climax:</w:t>
      </w:r>
    </w:p>
    <w:p>
      <w:r>
        <w:t>Election eve. Thorne is still ahead in the polls. The legal process has failed to stop him in time.</w:t>
      </w:r>
    </w:p>
    <w:p>
      <w:r>
        <w:t>But Kael has one card left: Lila Thorne.</w:t>
      </w:r>
    </w:p>
    <w:p>
      <w:r>
        <w:t>Lila approaches Kael in the courthouse hallway:</w:t>
      </w:r>
    </w:p>
    <w:p>
      <w:r>
        <w:t>"I've been thinking. The trial might not happen before the election. But a press conference could."</w:t>
      </w:r>
    </w:p>
    <w:p>
      <w:r>
        <w:t>"A press conference?"</w:t>
      </w:r>
    </w:p>
    <w:p>
      <w:r>
        <w:t>"I'm Victor Thorne's sister. If I stand in front of cameras and tell the world what he did—what he really did—they'll have to listen. I'm not bound by court rules. I can say whatever I want."</w:t>
      </w:r>
    </w:p>
    <w:p>
      <w:r>
        <w:t>"Thorne's lawyers will sue you for defamation. They'll claim you were brainwashed by The Whisper. They'll destroy you."</w:t>
      </w:r>
    </w:p>
    <w:p>
      <w:r>
        <w:t>"Maybe. But at least the truth will be out there. Isn't that what we've been fighting for?"</w:t>
      </w:r>
    </w:p>
    <w:p>
      <w:r>
        <w:t>Status at Chapter End:</w:t>
      </w:r>
    </w:p>
    <w:p>
      <w:r>
        <w:t>Path 1a Established: Legal process in motion, trial scheduled post-election</w:t>
      </w:r>
    </w:p>
    <w:p>
      <w:r>
        <w:t>Critical Asset: Lila willing to testify publicly</w:t>
      </w:r>
    </w:p>
    <w:p>
      <w:r>
        <w:t>Key Tension: Will Lila's public testimony sway the election, or backfire?</w:t>
      </w:r>
    </w:p>
    <w:p>
      <w:r>
        <w:t>→ FLOWS TO: Chapter 11, Path 1a (Trial Confrontation)</w:t>
      </w:r>
    </w:p>
    <w:p/>
    <w:p>
      <w:r>
        <w:t>OPTION 1-B: Release Evidence Publicly</w:t>
      </w:r>
    </w:p>
    <w:p>
      <w:r>
        <w:t>Scene: Kael chooses speed over process.</w:t>
      </w:r>
    </w:p>
    <w:p>
      <w:r>
        <w:t>"We don't have time for courts. Every day Thorne campaigns is another day he's lying to voters who deserve to know the truth. We release everything—the ledger, the recordings, The Whisper's archive. Let the public be the jury."</w:t>
      </w:r>
    </w:p>
    <w:p>
      <w:r>
        <w:t>Cross looks pained:</w:t>
      </w:r>
    </w:p>
    <w:p>
      <w:r>
        <w:t>"You understand what you're asking? This could destroy the legal case. If Thorne walks because of a technicality we created—"</w:t>
      </w:r>
    </w:p>
    <w:p>
      <w:r>
        <w:t>"If Thorne becomes mayor, there won't be a legal case. He'll make sure of that. Sometimes you have to choose between doing things right and doing the right thing."</w:t>
      </w:r>
    </w:p>
    <w:p>
      <w:r>
        <w:t>Agent Chen speaks slowly:</w:t>
      </w:r>
    </w:p>
    <w:p>
      <w:r>
        <w:t>"I can't officially support this. But I can tell you that federal whistleblower protections might apply if the evidence reveals ongoing criminal activity. And I can tell you that my office wouldn't prioritize prosecuting whoever leaked this information."</w:t>
      </w:r>
    </w:p>
    <w:p>
      <w:r>
        <w:t>"Is that a green light?"</w:t>
      </w:r>
    </w:p>
    <w:p>
      <w:r>
        <w:t>"It's a yellow light that's about to turn green. Move fast."</w:t>
      </w:r>
    </w:p>
    <w:p>
      <w:r>
        <w:t>The Release:</w:t>
      </w:r>
    </w:p>
    <w:p>
      <w:r>
        <w:t>Kael works with Jenny Park, the journalist who helped him before. Together, they package the evidence for maximum impact:</w:t>
      </w:r>
    </w:p>
    <w:p>
      <w:r>
        <w:t>Day 1: The ledger is released, showing payments from Thorne to police officials, judges, and politicians spanning twenty years.</w:t>
      </w:r>
    </w:p>
    <w:p>
      <w:r>
        <w:t>Day 2: Audio recordings surface—Miller confessing to his role, implicating Shaw and Thorne.</w:t>
      </w:r>
    </w:p>
    <w:p>
      <w:r>
        <w:t>Day 3: The Whisper's archive goes public—twenty years of investigation, documenting every crime Victor Thorne committed or commissioned.</w:t>
      </w:r>
    </w:p>
    <w:p>
      <w:r>
        <w:t>Day 4: Lila Thorne gives an interview describing her brother's role in Sarah's death. She breaks down on camera. The footage goes viral.</w:t>
      </w:r>
    </w:p>
    <w:p>
      <w:r>
        <w:t>The Chaos:</w:t>
      </w:r>
    </w:p>
    <w:p>
      <w:r>
        <w:t>The city erupts. Protests outside Thorne Tower. Thorne's campaign headquarters vandalized. Donors flee. Politicians who endorsed him scramble to distance themselves.</w:t>
      </w:r>
    </w:p>
    <w:p>
      <w:r>
        <w:t>But Thorne fights back.</w:t>
      </w:r>
    </w:p>
    <w:p>
      <w:r>
        <w:t>Day 5: Thorne's lawyers file defamation suits against Kael, Jenny Park, and every outlet that published the evidence. They obtain an emergency injunction blocking further releases. They claim the evidence is fabricated, obtained illegally, part of a conspiracy to destroy an innocent man.</w:t>
      </w:r>
    </w:p>
    <w:p>
      <w:r>
        <w:t>Day 6: Counter-protests emerge—Thorne supporters who believe the establishment is framing their candidate. The city divides into armed camps.</w:t>
      </w:r>
    </w:p>
    <w:p>
      <w:r>
        <w:t>The Climax:</w:t>
      </w:r>
    </w:p>
    <w:p>
      <w:r>
        <w:t>Election eve. The polls are chaos—too close to call. The evidence is out there, but so is doubt. Thorne has convinced enough people that he's the victim of a smear campaign.</w:t>
      </w:r>
    </w:p>
    <w:p>
      <w:r>
        <w:t>Kael receives a message from an unknown number:</w:t>
      </w:r>
    </w:p>
    <w:p>
      <w:r>
        <w:t>"Meet me at the old Blackwood site. Midnight. I have the final piece—the one thing that will destroy Victor Thorne beyond any doubt. Come alone."</w:t>
      </w:r>
    </w:p>
    <w:p>
      <w:r>
        <w:t>The message is signed with a symbol Kael recognizes: The Whisper's mark.</w:t>
      </w:r>
    </w:p>
    <w:p>
      <w:r>
        <w:t>But The Whisper is in federal custody. Or is he?</w:t>
      </w:r>
    </w:p>
    <w:p>
      <w:r>
        <w:t>Status at Chapter End:</w:t>
      </w:r>
    </w:p>
    <w:p>
      <w:r>
        <w:t>Path 1b Established: Evidence public but contested, legal case compromised</w:t>
      </w:r>
    </w:p>
    <w:p>
      <w:r>
        <w:t>Critical Mystery: Who sent the message? What's the "final piece"?</w:t>
      </w:r>
    </w:p>
    <w:p>
      <w:r>
        <w:t>Key Tension: Is this salvation or a trap?</w:t>
      </w:r>
    </w:p>
    <w:p>
      <w:r>
        <w:t>→ FLOWS TO: Chapter 11, Path 1b (Media Confrontation)</w:t>
      </w:r>
    </w:p>
    <w:p/>
    <w:p>
      <w:r>
        <w:t>POSITION 2: THE ASSASSIN</w:t>
      </w:r>
    </w:p>
    <w:p>
      <w:r>
        <w:t>Accumulated Status</w:t>
      </w:r>
    </w:p>
    <w:p>
      <w:r>
        <w:t>Evidence: Partial—enough to damage Thorne, not enough to convict</w:t>
      </w:r>
    </w:p>
    <w:p>
      <w:r>
        <w:t>Witnesses: Few or none willing to testify publicly</w:t>
      </w:r>
    </w:p>
    <w:p>
      <w:r>
        <w:t>Alliances: Elara Vance (shared enemy), Michael Halloway (Surgeon/Whisper's disciple, lethal asset)</w:t>
      </w:r>
    </w:p>
    <w:p>
      <w:r>
        <w:t>Liabilities: Operating outside the law, multiple bodies in the wake, morally compromised</w:t>
      </w:r>
    </w:p>
    <w:p>
      <w:r>
        <w:t>Assets: Willingness to use violence, tactical capabilities, element of surprise</w:t>
      </w:r>
    </w:p>
    <w:p>
      <w:r>
        <w:t>Opening Scene</w:t>
      </w:r>
    </w:p>
    <w:p>
      <w:r>
        <w:t>Setting: Elara's penthouse safehouse, Day 1.</w:t>
      </w:r>
    </w:p>
    <w:p>
      <w:r>
        <w:t>The city burns with rumors and accusations, but Victor Thorne remains untouchable. His lawyers have suppressed the most damaging evidence. His PR team has spun every leak into proof of conspiracy against him.</w:t>
      </w:r>
    </w:p>
    <w:p>
      <w:r>
        <w:t>Elara pours whiskey for herself and Kael:</w:t>
      </w:r>
    </w:p>
    <w:p/>
    <w:p>
      <w:r>
        <w:t>👁️ MEMORY MECHANIC TRIGGERS</w:t>
      </w:r>
    </w:p>
    <w:p>
      <w:r>
        <w:t>[Context: Alternative approach to stopping Thorne]</w:t>
      </w:r>
    </w:p>
    <w:p/>
    <w:p>
      <w:r>
        <w:t>If KILLED HAROLD METZ:</w:t>
      </w:r>
    </w:p>
    <w:p>
      <w:r>
        <w:t>Seven days to save a city. Harold Metz had two tours and decades of life. Kael gave him seven seconds. The math keeps running: how many lives is justice worth? How many more Harolds?</w:t>
      </w:r>
    </w:p>
    <w:p/>
    <w:p>
      <w:r>
        <w:t>If BETRAYED MILLER:</w:t>
      </w:r>
    </w:p>
    <w:p>
      <w:r>
        <w:t>Miller knew the system better than anyone. He knew its weaknesses, its pressure points. Now Kael has to find those same cracks without his partner's expertise—or maybe become the kind of cop Miller was trying to be.</w:t>
      </w:r>
    </w:p>
    <w:p/>
    <w:p>
      <w:r>
        <w:t>If SOLD SOUL TO ELARA:</w:t>
      </w:r>
    </w:p>
    <w:p>
      <w:r>
        <w:t>Every tactical decision, Kael wonders: would Elara approve? Has she anticipated this move? The worst part isn't the manipulation—it's that her instincts are usually right.</w:t>
      </w:r>
    </w:p>
    <w:p/>
    <w:p>
      <w:r>
        <w:t>"The legal route is closed. Cross tried—he's a good man, but good men lose against people like my brother. Victor has been preparing for this moment his entire life. He has contingencies for contingencies."</w:t>
      </w:r>
    </w:p>
    <w:p>
      <w:r>
        <w:t>"Then what do we do?"</w:t>
      </w:r>
    </w:p>
    <w:p>
      <w:r>
        <w:t>"We stop pretending this is a legal problem."</w:t>
      </w:r>
    </w:p>
    <w:p>
      <w:r>
        <w:t>She pulls up a tablet, showing Victor's schedule for the week:</w:t>
      </w:r>
    </w:p>
    <w:p>
      <w:r>
        <w:t>"Campaign rally tomorrow at the convention center. Private fundraiser Wednesday at the Meridian Club. Debate Thursday at City Hall. Election night party Saturday at Thorne Tower."</w:t>
      </w:r>
    </w:p>
    <w:p>
      <w:r>
        <w:t>"You're suggesting we kill him."</w:t>
      </w:r>
    </w:p>
    <w:p>
      <w:r>
        <w:t>"I'm suggesting we end him. There's a difference."</w:t>
      </w:r>
    </w:p>
    <w:p>
      <w:r>
        <w:t>"Not much of one."</w:t>
      </w:r>
    </w:p>
    <w:p>
      <w:r>
        <w:t>Elara meets his eyes:</w:t>
      </w:r>
    </w:p>
    <w:p>
      <w:r>
        <w:t>"My brother murdered our sister. He's murdered dozens of others—directly or through proxies. He's corrupted every institution meant to stop people like him. If he becomes mayor, he'll do it on a larger scale, with more power, for longer. How many more people die while we wait for a justice system he owns to hold him accountable?"</w:t>
      </w:r>
    </w:p>
    <w:p>
      <w:r>
        <w:t>"And if we kill him, we become murderers."</w:t>
      </w:r>
    </w:p>
    <w:p>
      <w:r>
        <w:t>"We already are, Mr. Rourke. You've killed. I've killed. The question isn't whether we're capable of it—the question is whether Victor Thorne deserves to live more than his future victims deserve to survive."</w:t>
      </w:r>
    </w:p>
    <w:p>
      <w:r>
        <w:t>Michael Halloway enters the room—silent, watchful, dangerous. The Surgeon's disciple, trained by him, pointed by Elara at targets she deems worthy.</w:t>
      </w:r>
    </w:p>
    <w:p>
      <w:r>
        <w:t>"Michael can do it cleanly. Victor would never see it coming—he thinks Michael works for him. One shot, and this is over."</w:t>
      </w:r>
    </w:p>
    <w:p>
      <w:r>
        <w:t>"And then what? We just walk away?"</w:t>
      </w:r>
    </w:p>
    <w:p>
      <w:r>
        <w:t>"Then we rebuild. I take control of Thorne Industries, redirect it toward legitimate business. The evidence we have goes to the press, posthumously vindicating our actions. Victor becomes a cautionary tale instead of a mayor."</w:t>
      </w:r>
    </w:p>
    <w:p/>
    <w:p>
      <w:r>
        <w:t>DECISION POINT D10-POSITION 2: THE ASSASSIN'S CHOICE</w:t>
      </w:r>
    </w:p>
    <w:p>
      <w:r>
        <w:t>The Choice: Commit to assassination (direct action) or use the threat to expose Thorne (leverage)?</w:t>
      </w:r>
    </w:p>
    <w:p/>
    <w:p>
      <w:r>
        <w:t>OPTION 2-A: Commit to Assassination</w:t>
      </w:r>
    </w:p>
    <w:p>
      <w:r>
        <w:t>Scene: Kael crosses the final line.</w:t>
      </w:r>
    </w:p>
    <w:p>
      <w:r>
        <w:t>"Do it. End him."</w:t>
      </w:r>
    </w:p>
    <w:p>
      <w:r>
        <w:t>Elara nods, unsurprised:</w:t>
      </w:r>
    </w:p>
    <w:p>
      <w:r>
        <w:t>"I knew you'd come around. Michael?"</w:t>
      </w:r>
    </w:p>
    <w:p>
      <w:r>
        <w:t>Halloway speaks for the first time—his voice flat, emotionless:</w:t>
      </w:r>
    </w:p>
    <w:p>
      <w:r>
        <w:t>"Thursday. The debate at City Hall. Maximum audience, maximum impact. I'll be in the rafters. One shot, center mass. He'll be dead before he hits the ground."</w:t>
      </w:r>
    </w:p>
    <w:p>
      <w:r>
        <w:t>"That's public. Witnesses everywhere. Security—"</w:t>
      </w:r>
    </w:p>
    <w:p>
      <w:r>
        <w:t>"I've been doing this since I was sixteen, Mr. Rourke. Trust me."</w:t>
      </w:r>
    </w:p>
    <w:p>
      <w:r>
        <w:t>The Preparation:</w:t>
      </w:r>
    </w:p>
    <w:p>
      <w:r>
        <w:t>Days 2-4 are spent in preparation. Kael's role: create a distraction that will draw security's attention at the critical moment. A threat called in, a suspicious package, something to create chaos while Halloway takes his shot.</w:t>
      </w:r>
    </w:p>
    <w:p>
      <w:r>
        <w:t>It's assassination by conspiracy. Kael will have Victor Thorne's blood on his hands, even if he doesn't pull the trigger.</w:t>
      </w:r>
    </w:p>
    <w:p>
      <w:r>
        <w:t>He tells himself it's justice. He tells himself Thorne deserves it. He tells himself the future victims Thorne would claim are worth this sin.</w:t>
      </w:r>
    </w:p>
    <w:p>
      <w:r>
        <w:t>He almost believes it.</w:t>
      </w:r>
    </w:p>
    <w:p>
      <w:r>
        <w:t>The Night Before:</w:t>
      </w:r>
    </w:p>
    <w:p>
      <w:r>
        <w:t>Kael meets with Halloway to finalize the plan. The young man is calm, professional, utterly without conscience.</w:t>
      </w:r>
    </w:p>
    <w:p>
      <w:r>
        <w:t>"You're comfortable with this?"</w:t>
      </w:r>
    </w:p>
    <w:p>
      <w:r>
        <w:t>"Comfort is irrelevant. Thomas taught me that. You do what needs to be done, and you don't let feelings interfere."</w:t>
      </w:r>
    </w:p>
    <w:p>
      <w:r>
        <w:t>"Thomas Crane was a monster."</w:t>
      </w:r>
    </w:p>
    <w:p>
      <w:r>
        <w:t>"He was a tool. Thorne pointed him at targets, and he performed. I'm a better tool—more precise, more controlled. The difference is, I choose my targets now. Thorne is a target. That's all that matters."</w:t>
      </w:r>
    </w:p>
    <w:p>
      <w:r>
        <w:t>"And after Thorne? What targets will you choose then?"</w:t>
      </w:r>
    </w:p>
    <w:p>
      <w:r>
        <w:t>Halloway smiles—a cold expression that doesn't reach his eyes:</w:t>
      </w:r>
    </w:p>
    <w:p>
      <w:r>
        <w:t>"That depends on who's pointing me. Elara has plans. Big plans. She'll need someone like me."</w:t>
      </w:r>
    </w:p>
    <w:p>
      <w:r>
        <w:t>Kael realizes he's not just killing Victor Thorne. He's helping create whatever comes after. And he has no idea what that will be.</w:t>
      </w:r>
    </w:p>
    <w:p>
      <w:r>
        <w:t>Status at Chapter End:</w:t>
      </w:r>
    </w:p>
    <w:p>
      <w:r>
        <w:t>Path 2a Established: Assassination planned for debate, Kael complicit</w:t>
      </w:r>
    </w:p>
    <w:p>
      <w:r>
        <w:t>Critical Uncertainty: What is Elara's true agenda? What becomes of Halloway after?</w:t>
      </w:r>
    </w:p>
    <w:p>
      <w:r>
        <w:t>Key Tension: Can Kael live with what he's about to do?</w:t>
      </w:r>
    </w:p>
    <w:p>
      <w:r>
        <w:t>→ FLOWS TO: Chapter 11, Path 2a (Personal Vengeance)</w:t>
      </w:r>
    </w:p>
    <w:p/>
    <w:p>
      <w:r>
        <w:t>OPTION 2-B: Use the Threat to Expose</w:t>
      </w:r>
    </w:p>
    <w:p>
      <w:r>
        <w:t>Scene: Kael pulls back from the edge.</w:t>
      </w:r>
    </w:p>
    <w:p>
      <w:r>
        <w:t>"No. We're not murderers."</w:t>
      </w:r>
    </w:p>
    <w:p>
      <w:r>
        <w:t>Elara's expression doesn't change:</w:t>
      </w:r>
    </w:p>
    <w:p>
      <w:r>
        <w:t>"We're whatever we need to be to win."</w:t>
      </w:r>
    </w:p>
    <w:p>
      <w:r>
        <w:t>"Then we've already lost. If we kill Thorne, we become him. We use the same methods, justify them with the same logic. 'The ends justify the means.' That's what Victor told himself when he ordered Sarah's death. Is that who we want to be?"</w:t>
      </w:r>
    </w:p>
    <w:p>
      <w:r>
        <w:t>"Pretty words. They won't stop my brother."</w:t>
      </w:r>
    </w:p>
    <w:p>
      <w:r>
        <w:t>"Maybe not. But there's another way. We don't kill Thorne—we threaten to. We let him know that Michael is watching, that we can end him at any moment. And then we give him a choice: confess publicly, or die privately."</w:t>
      </w:r>
    </w:p>
    <w:p>
      <w:r>
        <w:t>Elara considers this:</w:t>
      </w:r>
    </w:p>
    <w:p>
      <w:r>
        <w:t>"You think Victor will confess to save his own life?"</w:t>
      </w:r>
    </w:p>
    <w:p>
      <w:r>
        <w:t>"I think Victor is a survivor above all else. If he believes death is certain, he'll do anything to avoid it. Including telling the truth."</w:t>
      </w:r>
    </w:p>
    <w:p>
      <w:r>
        <w:t>"And if he calls our bluff?"</w:t>
      </w:r>
    </w:p>
    <w:p>
      <w:r>
        <w:t>"Then it's not a bluff. But we give him the choice first. We give him the chance to be something other than a monster."</w:t>
      </w:r>
    </w:p>
    <w:p>
      <w:r>
        <w:t>Halloway speaks up:</w:t>
      </w:r>
    </w:p>
    <w:p>
      <w:r>
        <w:t>"I don't like this. Threats create opportunities for counterattack. If Thorne knows we're coming, he'll prepare."</w:t>
      </w:r>
    </w:p>
    <w:p>
      <w:r>
        <w:t>"Then we prepare better. We control the meeting. We control the terms. Thorne confesses on camera, with witnesses, in a way that can't be suppressed. And then we decide what happens to him."</w:t>
      </w:r>
    </w:p>
    <w:p>
      <w:r>
        <w:t>The Approach:</w:t>
      </w:r>
    </w:p>
    <w:p>
      <w:r>
        <w:t>Kael arranges a meeting with Victor Thorne—neutral ground, private location, heavily armed on both sides. The message is clear: come alone, or die.</w:t>
      </w:r>
    </w:p>
    <w:p>
      <w:r>
        <w:t>Victor comes. Of course he does. Men like Victor Thorne don't believe they can be killed. They've survived too much to fear mortality.</w:t>
      </w:r>
    </w:p>
    <w:p>
      <w:r>
        <w:t>The conversation that follows will determine everything.</w:t>
      </w:r>
    </w:p>
    <w:p>
      <w:r>
        <w:t>Status at Chapter End:</w:t>
      </w:r>
    </w:p>
    <w:p>
      <w:r>
        <w:t>Path 2b Established: Confrontation arranged, assassination as backup</w:t>
      </w:r>
    </w:p>
    <w:p>
      <w:r>
        <w:t>Critical Asset: Michael Halloway as leverage</w:t>
      </w:r>
    </w:p>
    <w:p>
      <w:r>
        <w:t>Key Tension: Will Thorne confess, or call the bluff?</w:t>
      </w:r>
    </w:p>
    <w:p>
      <w:r>
        <w:t>→ FLOWS TO: Chapter 11, Path 2b (Proxy Action)</w:t>
      </w:r>
    </w:p>
    <w:p/>
    <w:p>
      <w:r>
        <w:t>POSITION 3: THE FUGITIVE</w:t>
      </w:r>
    </w:p>
    <w:p>
      <w:r>
        <w:t>Accumulated Status</w:t>
      </w:r>
    </w:p>
    <w:p>
      <w:r>
        <w:t>Evidence: Fragments—enough to hint at the truth, not enough to prove it</w:t>
      </w:r>
    </w:p>
    <w:p>
      <w:r>
        <w:t>Witnesses: None—Whisper uncooperative, Lila unreachable, allies dead or turned</w:t>
      </w:r>
    </w:p>
    <w:p>
      <w:r>
        <w:t>Alliances: None active—IA hunting him, Elara betrayed him, Thorne wants him dead</w:t>
      </w:r>
    </w:p>
    <w:p>
      <w:r>
        <w:t>Liabilities: Wanted for multiple crimes, resources depleted, physically damaged</w:t>
      </w:r>
    </w:p>
    <w:p>
      <w:r>
        <w:t>Assets: Nothing to lose, anonymity (partially), survival instincts</w:t>
      </w:r>
    </w:p>
    <w:p>
      <w:r>
        <w:t>Opening Scene</w:t>
      </w:r>
    </w:p>
    <w:p>
      <w:r>
        <w:t>Setting: Abandoned warehouse, city outskirts, Day 1.</w:t>
      </w:r>
    </w:p>
    <w:p>
      <w:r>
        <w:t>Kael watches the news on a stolen tablet, battery dying, everything dying.</w:t>
      </w:r>
    </w:p>
    <w:p>
      <w:r>
        <w:t>Victor Thorne smiles from the screen, accepting an endorsement from the police union:</w:t>
      </w:r>
    </w:p>
    <w:p/>
    <w:p>
      <w:r>
        <w:t>👁️ MEMORY MECHANIC TRIGGERS</w:t>
      </w:r>
    </w:p>
    <w:p>
      <w:r>
        <w:t>[Context: Running out of options]</w:t>
      </w:r>
    </w:p>
    <w:p/>
    <w:p>
      <w:r>
        <w:t>If KILLED HAROLD METZ:</w:t>
      </w:r>
    </w:p>
    <w:p>
      <w:r>
        <w:t>The gun feels heavier now. Every time Kael draws it, he remembers the weight of pulling the trigger in the subway. Harold's face superimposed on every potential target. Would he hesitate again? Would he pull the trigger too fast?</w:t>
      </w:r>
    </w:p>
    <w:p/>
    <w:p>
      <w:r>
        <w:t>If BETRAYED MILLER:</w:t>
      </w:r>
    </w:p>
    <w:p>
      <w:r>
        <w:t>Messages keep arriving. Maybe Miller. Maybe someone using his name. "Tick tock, partner." The clock is running for everyone—but Miller's clock runs toward revenge, not justice.</w:t>
      </w:r>
    </w:p>
    <w:p/>
    <w:p>
      <w:r>
        <w:t>If SOLD SOUL TO ELARA:</w:t>
      </w:r>
    </w:p>
    <w:p>
      <w:r>
        <w:t>"You're desperate," Elara says in his head. "Desperate dogs bite." He can't tell anymore if it's memory or hallucination. Both feel equally real.</w:t>
      </w:r>
    </w:p>
    <w:p/>
    <w:p>
      <w:r>
        <w:t>"The brave men and women of our police force have been unfairly maligned by this corruption scandal. A few bad apples—Shaw, Miller, others—have tainted the reputation of thousands of honest officers. As mayor, I'll work to restore trust between our police and our community..."</w:t>
      </w:r>
    </w:p>
    <w:p>
      <w:r>
        <w:t>Kael turns it off. He can't watch anymore.</w:t>
      </w:r>
    </w:p>
    <w:p>
      <w:r>
        <w:t>He's been running for three days. IA put out a warrant after the Blackwood operation went wrong—charges ranging from assault to obstruction to accessory to murder. Thorne's people have put out something worse: a bounty. Word on the street is fifty thousand dollars for information leading to Kael Rourke, a hundred thousand for Kael Rourke's body.</w:t>
      </w:r>
    </w:p>
    <w:p>
      <w:r>
        <w:t>He has seventeen dollars, a gun with four bullets, and the clothes on his back.</w:t>
      </w:r>
    </w:p>
    <w:p>
      <w:r>
        <w:t>But he also has something else: a USB drive hidden in the lining of his jacket. The last remnants of evidence—partial files from The Whisper's archive, downloaded before everything went wrong. Not enough to convict Thorne, but enough to damage him. Maybe enough to make people question.</w:t>
      </w:r>
    </w:p>
    <w:p>
      <w:r>
        <w:t>If Kael can get it to someone who matters. If he can survive long enough to try.</w:t>
      </w:r>
    </w:p>
    <w:p>
      <w:r>
        <w:t>His phone—burner, prepaid, almost dead—buzzes with a text from an unknown number:</w:t>
      </w:r>
    </w:p>
    <w:p>
      <w:r>
        <w:t>"I know where you are. So do Thorne's people. You have maybe an hour before they arrive. If you want to live, meet me at the old foundry on Pike Street. I can help."</w:t>
      </w:r>
    </w:p>
    <w:p>
      <w:r>
        <w:t>The Choice:</w:t>
      </w:r>
    </w:p>
    <w:p>
      <w:r>
        <w:t>Kael stares at the message. It could be a trap. It probably is a trap. But the alternative is waiting for Thorne's killers to find him.</w:t>
      </w:r>
    </w:p>
    <w:p>
      <w:r>
        <w:t>He goes to Pike Street.</w:t>
      </w:r>
    </w:p>
    <w:p>
      <w:r>
        <w:t>The foundry is abandoned, rusted, the skeleton of industry the city left behind decades ago. A woman waits for him in the shadows—Jenny Park, the journalist.</w:t>
      </w:r>
    </w:p>
    <w:p>
      <w:r>
        <w:t>"You look terrible."</w:t>
      </w:r>
    </w:p>
    <w:p>
      <w:r>
        <w:t>"I've been better. How did you find me?"</w:t>
      </w:r>
    </w:p>
    <w:p>
      <w:r>
        <w:t>"I've been tracking Thorne's people. They're not subtle. When I saw them converging on this area, I figured you were nearby."</w:t>
      </w:r>
    </w:p>
    <w:p>
      <w:r>
        <w:t>"Why help me? Last time we worked together, it almost got you killed."</w:t>
      </w:r>
    </w:p>
    <w:p>
      <w:r>
        <w:t>"Because Victor Thorne is going to be mayor in six days, and I refuse to live in a city where that's true. You're the only person who knows enough to stop him. So: what do you need?"</w:t>
      </w:r>
    </w:p>
    <w:p/>
    <w:p>
      <w:r>
        <w:t>DECISION POINT D10-POSITION 3: THE FUGITIVE'S GAMBLE</w:t>
      </w:r>
    </w:p>
    <w:p>
      <w:r>
        <w:t>The Choice: Go public as a martyr (sacrifice freedom for truth) or build an underground resistance (fight from the shadows)?</w:t>
      </w:r>
    </w:p>
    <w:p/>
    <w:p>
      <w:r>
        <w:t>OPTION 3-A: Go Public as a Martyr</w:t>
      </w:r>
    </w:p>
    <w:p>
      <w:r>
        <w:t>Scene: Kael chooses sacrifice over survival.</w:t>
      </w:r>
    </w:p>
    <w:p>
      <w:r>
        <w:t>"I need a camera. And a platform. The biggest audience you can get me."</w:t>
      </w:r>
    </w:p>
    <w:p>
      <w:r>
        <w:t>"You want to go public? Kael, you're wanted for half a dozen crimes. The moment you show your face—"</w:t>
      </w:r>
    </w:p>
    <w:p>
      <w:r>
        <w:t>"The moment I show my face, I tell the truth. All of it. Everything I know about Victor Thorne, about Blackwood, about the cover-up. I have evidence—not enough for a court, but enough for people to see. And I have something courts don't care about: the weight of someone willing to sacrifice everything to be heard."</w:t>
      </w:r>
    </w:p>
    <w:p>
      <w:r>
        <w:t>"They'll arrest you."</w:t>
      </w:r>
    </w:p>
    <w:p>
      <w:r>
        <w:t>"Probably. But they'll arrest me on live television, in front of millions of viewers, while I'm telling them who Victor Thorne really is. That's a story that won't go away. That's a story that might be enough."</w:t>
      </w:r>
    </w:p>
    <w:p>
      <w:r>
        <w:t>Jenny studies him for a long moment:</w:t>
      </w:r>
    </w:p>
    <w:p>
      <w:r>
        <w:t>"You're serious."</w:t>
      </w:r>
    </w:p>
    <w:p>
      <w:r>
        <w:t>"I'm out of options. This is the only play I have left."</w:t>
      </w:r>
    </w:p>
    <w:p>
      <w:r>
        <w:t>"Then let's make it count."</w:t>
      </w:r>
    </w:p>
    <w:p>
      <w:r>
        <w:t>The Setup:</w:t>
      </w:r>
    </w:p>
    <w:p>
      <w:r>
        <w:t>Jenny has contacts—other journalists, producers, people who've been waiting for a story like this. Within twenty-four hours, she's arranged an interview: live broadcast, primetime, nationwide audience. The network is taking a risk—harboring a fugitive, potentially—but the ratings will be worth it.</w:t>
      </w:r>
    </w:p>
    <w:p>
      <w:r>
        <w:t>Kael spends the remaining time preparing. Recording backup statements in case he's killed before the broadcast. Organizing the evidence on the USB drive. Writing a final message to people he's never properly said goodbye to.</w:t>
      </w:r>
    </w:p>
    <w:p>
      <w:r>
        <w:t>The Night Before:</w:t>
      </w:r>
    </w:p>
    <w:p>
      <w:r>
        <w:t>Kael sits in a safehouse, waiting for dawn. Jenny brings him coffee.</w:t>
      </w:r>
    </w:p>
    <w:p>
      <w:r>
        <w:t>"You know they might kill you. Thorne's people, the police, anyone with a reason to silence you before you can talk."</w:t>
      </w:r>
    </w:p>
    <w:p>
      <w:r>
        <w:t>"I know."</w:t>
      </w:r>
    </w:p>
    <w:p>
      <w:r>
        <w:t>"And you're still doing this?"</w:t>
      </w:r>
    </w:p>
    <w:p>
      <w:r>
        <w:t>"Three years ago, I stood in a doorway at Blackwood Asylum and watched a man cut a girl's throat because I was too afraid to act. I've been running from that moment ever since. Maybe this is how I stop running."</w:t>
      </w:r>
    </w:p>
    <w:p>
      <w:r>
        <w:t>"By sacrificing yourself?"</w:t>
      </w:r>
    </w:p>
    <w:p>
      <w:r>
        <w:t>"By doing something that matters. Finally. After all this time."</w:t>
      </w:r>
    </w:p>
    <w:p>
      <w:r>
        <w:t>Status at Chapter End:</w:t>
      </w:r>
    </w:p>
    <w:p>
      <w:r>
        <w:t>Path 3a Established: Public testimony planned, arrest/death likely</w:t>
      </w:r>
    </w:p>
    <w:p>
      <w:r>
        <w:t>Critical Asset: National broadcast platform</w:t>
      </w:r>
    </w:p>
    <w:p>
      <w:r>
        <w:t>Key Tension: Will Kael survive long enough to speak? Will anyone believe him?</w:t>
      </w:r>
    </w:p>
    <w:p>
      <w:r>
        <w:t>→ FLOWS TO: Chapter 11, Path 3a (Sacrificial Testimony)</w:t>
      </w:r>
    </w:p>
    <w:p/>
    <w:p>
      <w:r>
        <w:t>OPTION 3-B: Build Underground Resistance</w:t>
      </w:r>
    </w:p>
    <w:p>
      <w:r>
        <w:t>Scene: Kael chooses survival over martyrdom.</w:t>
      </w:r>
    </w:p>
    <w:p>
      <w:r>
        <w:t>"I need to disappear. Really disappear. New identity, new location, somewhere Thorne's people can't find me."</w:t>
      </w:r>
    </w:p>
    <w:p>
      <w:r>
        <w:t>"And then what? Hide for the rest of your life while Thorne becomes mayor?"</w:t>
      </w:r>
    </w:p>
    <w:p>
      <w:r>
        <w:t>"No. I fight. But I fight smart. Thorne has too much power for a direct confrontation—he'll win every time. So I don't confront him directly. I undermine him. I release information slowly, strategically. Every week, another revelation. Every month, another scandal. I make his mayoralty so toxic that he can't govern effectively."</w:t>
      </w:r>
    </w:p>
    <w:p>
      <w:r>
        <w:t>"That could take years."</w:t>
      </w:r>
    </w:p>
    <w:p>
      <w:r>
        <w:t>"I have years. Thorne might not. Men like him make enemies—I'm just one of many. Sooner or later, one of those enemies will find an opening. My job is to make sure the opening exists when they do."</w:t>
      </w:r>
    </w:p>
    <w:p>
      <w:r>
        <w:t>Jenny considers this:</w:t>
      </w:r>
    </w:p>
    <w:p>
      <w:r>
        <w:t>"You're talking about a shadow war. Guerrilla journalism. Hit and run attacks on Thorne's reputation."</w:t>
      </w:r>
    </w:p>
    <w:p>
      <w:r>
        <w:t>"I'm talking about the only kind of war I can win. I don't have armies or lawyers or billions of dollars. I have information and patience. That's enough."</w:t>
      </w:r>
    </w:p>
    <w:p>
      <w:r>
        <w:t>"And what do you need from me?"</w:t>
      </w:r>
    </w:p>
    <w:p>
      <w:r>
        <w:t>"A way out of the city. Contacts in other places—people who can help me establish a new identity, a base of operations. And a secure communication channel so we can coordinate."</w:t>
      </w:r>
    </w:p>
    <w:p>
      <w:r>
        <w:t>"That's... a lot to ask."</w:t>
      </w:r>
    </w:p>
    <w:p>
      <w:r>
        <w:t>"I know. And I know you've already risked too much for me. If you want to walk away, I understand."</w:t>
      </w:r>
    </w:p>
    <w:p>
      <w:r>
        <w:t>A long pause. Then:</w:t>
      </w:r>
    </w:p>
    <w:p>
      <w:r>
        <w:t>"My mother was killed by a drunk driver when I was twelve. The driver was a state senator's son. He never served a day in prison. I became a journalist because I wanted to make sure people like that couldn't hide from the truth anymore. Walking away from you would make everything I've done meaningless."</w:t>
      </w:r>
    </w:p>
    <w:p>
      <w:r>
        <w:t>"Then we do this together."</w:t>
      </w:r>
    </w:p>
    <w:p>
      <w:r>
        <w:t>The Escape:</w:t>
      </w:r>
    </w:p>
    <w:p>
      <w:r>
        <w:t>Jenny has resources Kael didn't expect—a network of contacts built over years of investigative journalism. Safe houses, document forgers, people who specialize in making problems disappear.</w:t>
      </w:r>
    </w:p>
    <w:p>
      <w:r>
        <w:t>Within forty-eight hours, Kael Rourke is dead—officially, at least. A body matching his description is found in the river. The police close the case. Thorne's bounty expires.</w:t>
      </w:r>
    </w:p>
    <w:p>
      <w:r>
        <w:t>And somewhere across the country, a man with a new name begins planning his first strike against the empire Victor Thorne is building.</w:t>
      </w:r>
    </w:p>
    <w:p>
      <w:r>
        <w:t>Status at Chapter End:</w:t>
      </w:r>
    </w:p>
    <w:p>
      <w:r>
        <w:t>Path 3b Established: Kael disappeared, underground network forming</w:t>
      </w:r>
    </w:p>
    <w:p>
      <w:r>
        <w:t>Critical Asset: New identity, secure communications</w:t>
      </w:r>
    </w:p>
    <w:p>
      <w:r>
        <w:t>Key Tension: Long-term war vs immediate threat; what does "victory" even look like?</w:t>
      </w:r>
    </w:p>
    <w:p>
      <w:r>
        <w:t>→ FLOWS TO: Chapter 11, Path 3b (Survival Mode)</w:t>
      </w:r>
    </w:p>
    <w:p/>
    <w:p>
      <w:r>
        <w:t>POSITION 4: THE MARTYR</w:t>
      </w:r>
    </w:p>
    <w:p>
      <w:r>
        <w:t>Accumulated Status</w:t>
      </w:r>
    </w:p>
    <w:p>
      <w:r>
        <w:t>Evidence: Substantial—everything has been released or is about to be</w:t>
      </w:r>
    </w:p>
    <w:p>
      <w:r>
        <w:t>Witnesses: His own testimony; he IS the witness</w:t>
      </w:r>
    </w:p>
    <w:p>
      <w:r>
        <w:t>Alliances: Public attention—everyone knows who Kael Rourke is</w:t>
      </w:r>
    </w:p>
    <w:p>
      <w:r>
        <w:t>Liabilities: No way out; every faction wants him dead or imprisoned; physically broken</w:t>
      </w:r>
    </w:p>
    <w:p>
      <w:r>
        <w:t>Assets: Nothing to lose; moral clarity; the power of someone who's accepted death</w:t>
      </w:r>
    </w:p>
    <w:p>
      <w:r>
        <w:t>Opening Scene</w:t>
      </w:r>
    </w:p>
    <w:p>
      <w:r>
        <w:t>Setting: Hospital bed, police custody, Day 1.</w:t>
      </w:r>
    </w:p>
    <w:p>
      <w:r>
        <w:t>Kael wakes to fluorescent lights and the weight of handcuffs. His shoulder is bandaged—the gunshot wound from Blackwood, finally treated by doctors who looked at him like he was already dead.</w:t>
      </w:r>
    </w:p>
    <w:p>
      <w:r>
        <w:t>Two police officers stand guard. Through the window, Kael can see media trucks, protestors, chaos.</w:t>
      </w:r>
    </w:p>
    <w:p/>
    <w:p>
      <w:r>
        <w:t>👁️ MEMORY MECHANIC TRIGGERS</w:t>
      </w:r>
    </w:p>
    <w:p>
      <w:r>
        <w:t>[Context: Final stand with limited resources]</w:t>
      </w:r>
    </w:p>
    <w:p/>
    <w:p>
      <w:r>
        <w:t>If KILLED HAROLD METZ:</w:t>
      </w:r>
    </w:p>
    <w:p>
      <w:r>
        <w:t>In the final hours, Harold Metz stops haunting and starts advising. "A soldier does what needs doing," the ghost says. "Guilt is for after. If there is an after." Kael's not sure if he's losing his mind or finding clarity.</w:t>
      </w:r>
    </w:p>
    <w:p/>
    <w:p>
      <w:r>
        <w:t>If BETRAYED MILLER:</w:t>
      </w:r>
    </w:p>
    <w:p>
      <w:r>
        <w:t>Miller's training kicks in when planning fails. Muscle memory from years of partnership—how to move, how to think, how to survive. Miller taught him well. Miller would appreciate the irony.</w:t>
      </w:r>
    </w:p>
    <w:p/>
    <w:p>
      <w:r>
        <w:t>If SOLD SOUL TO ELARA:</w:t>
      </w:r>
    </w:p>
    <w:p>
      <w:r>
        <w:t>The scar tissue burns. Elara's mark, Elara's ownership. But in the endgame, even owned dogs can bite the hand that feeds them. Kael just has to decide if the bite is worth the consequences.</w:t>
      </w:r>
    </w:p>
    <w:p/>
    <w:p>
      <w:r>
        <w:t>His face has been on every screen in the country for three days. The man who exposed the Blackwood conspiracy. The man who confronted Victor Thorne. The man who might have killed The Whisper, or saved him, or something in between—the stories are confused, contradictory, explosive.</w:t>
      </w:r>
    </w:p>
    <w:p>
      <w:r>
        <w:t>Some call him a hero. Others call him a terrorist. Most don't know what to think.</w:t>
      </w:r>
    </w:p>
    <w:p>
      <w:r>
        <w:t>A lawyer enters—public defender, assigned by the court. She looks exhausted.</w:t>
      </w:r>
    </w:p>
    <w:p>
      <w:r>
        <w:t>"Mr. Rourke. You're being charged with assault, obstruction of justice, illegal discharge of a firearm, and about a dozen other things. The DA is considering murder charges depending on what happened at Blackwood. The good news is, half the city thinks you're a hero, so there's public pressure to go easy. The bad news is, Victor Thorne has a lot of friends in the justice system."</w:t>
      </w:r>
    </w:p>
    <w:p>
      <w:r>
        <w:t>"What are my options?"</w:t>
      </w:r>
    </w:p>
    <w:p>
      <w:r>
        <w:t>"Plead guilty to lesser charges, serve a few years, keep your head down. Or fight, drag this into a trial that becomes a referendum on Thorne and everything he represents."</w:t>
      </w:r>
    </w:p>
    <w:p>
      <w:r>
        <w:t>"If I fight?"</w:t>
      </w:r>
    </w:p>
    <w:p>
      <w:r>
        <w:t>"You might win. You might also spend the rest of your life in prison. Or you might not survive to see trial—Thorne's reach extends into prisons too."</w:t>
      </w:r>
    </w:p>
    <w:p>
      <w:r>
        <w:t>Kael looks at the ceiling. He's been running, fighting, bleeding for weeks. He's so tired.</w:t>
      </w:r>
    </w:p>
    <w:p>
      <w:r>
        <w:t>"There's a third option."</w:t>
      </w:r>
    </w:p>
    <w:p>
      <w:r>
        <w:t>"What?"</w:t>
      </w:r>
    </w:p>
    <w:p>
      <w:r>
        <w:t>"I go public. Not through a trial—that takes too long. I tell my story now, to everyone, while the world is watching. I become the martyr for everything Thorne has done. Even if he kills me, the truth survives."</w:t>
      </w:r>
    </w:p>
    <w:p>
      <w:r>
        <w:t>"That's... not legal advice I can give."</w:t>
      </w:r>
    </w:p>
    <w:p>
      <w:r>
        <w:t>"I'm not asking for legal advice. I'm asking if you'll help me arrange a press conference."</w:t>
      </w:r>
    </w:p>
    <w:p/>
    <w:p>
      <w:r>
        <w:t>DECISION POINT D10-POSITION 4: THE MARTYR'S GAMBIT</w:t>
      </w:r>
    </w:p>
    <w:p>
      <w:r>
        <w:t>The Choice: Embrace death to maximize impact (sacrifice self for truth) or fight to survive (preserve self as ongoing symbol)?</w:t>
      </w:r>
    </w:p>
    <w:p/>
    <w:p>
      <w:r>
        <w:t>OPTION 4-A: Embrace Death for Maximum Impact</w:t>
      </w:r>
    </w:p>
    <w:p>
      <w:r>
        <w:t>Scene: Kael chooses to become a symbol through sacrifice.</w:t>
      </w:r>
    </w:p>
    <w:p>
      <w:r>
        <w:t>"Arrange the press conference. Make it as public as possible. And then... I want you to stop protecting me."</w:t>
      </w:r>
    </w:p>
    <w:p>
      <w:r>
        <w:t>"What do you mean?"</w:t>
      </w:r>
    </w:p>
    <w:p>
      <w:r>
        <w:t>"I mean I want you to let Thorne's people know where I'll be and when. I want them to come for me. On camera. In front of everyone."</w:t>
      </w:r>
    </w:p>
    <w:p>
      <w:r>
        <w:t>"That's suicide."</w:t>
      </w:r>
    </w:p>
    <w:p>
      <w:r>
        <w:t>"Maybe. Or maybe it's the only way to make people understand what's really happening. If Victor Thorne has me killed in front of the world, there's no more denying what he is. Every vote for him becomes a vote for murder. Every supporter becomes complicit."</w:t>
      </w:r>
    </w:p>
    <w:p>
      <w:r>
        <w:t>"And if he doesn't take the bait? If he's smart enough to let you speak and then bury the story?"</w:t>
      </w:r>
    </w:p>
    <w:p>
      <w:r>
        <w:t>"Then at least I tried. At least the truth is out there. That's more than I could say a month ago."</w:t>
      </w:r>
    </w:p>
    <w:p>
      <w:r>
        <w:t>The lawyer stares at him for a long moment:</w:t>
      </w:r>
    </w:p>
    <w:p>
      <w:r>
        <w:t>"You've already decided, haven't you?"</w:t>
      </w:r>
    </w:p>
    <w:p>
      <w:r>
        <w:t>"I decided at Blackwood, when I chose to go back for Lila instead of saving myself. Everything since then has been... aftershocks."</w:t>
      </w:r>
    </w:p>
    <w:p>
      <w:r>
        <w:t>The Preparation:</w:t>
      </w:r>
    </w:p>
    <w:p>
      <w:r>
        <w:t>The press conference is arranged for election eve—maximum attention, maximum stakes. Kael will speak from the steps of City Hall, the same location where Thorne plans to accept victory the following night.</w:t>
      </w:r>
    </w:p>
    <w:p>
      <w:r>
        <w:t>Word leaks through the channels Kael's lawyer maintains—semi-deliberately—that Kael will be exposed, vulnerable, barely protected.</w:t>
      </w:r>
    </w:p>
    <w:p>
      <w:r>
        <w:t>The night before, Kael writes letters. To Sarah Vance, though she's long dead. To The Whisper, who might understand. To Elara, who might not.</w:t>
      </w:r>
    </w:p>
    <w:p>
      <w:r>
        <w:t>To himself, three years ago, standing in that doorway at Blackwood:</w:t>
      </w:r>
    </w:p>
    <w:p>
      <w:r>
        <w:t>"You were afraid. I understand now. Fear isn't weakness—it's human. What matters is what you do after the fear. I hope this counts as an answer."</w:t>
      </w:r>
    </w:p>
    <w:p>
      <w:r>
        <w:t>Status at Chapter End:</w:t>
      </w:r>
    </w:p>
    <w:p>
      <w:r>
        <w:t>Path 4a Established: Public sacrifice planned, assassination likely</w:t>
      </w:r>
    </w:p>
    <w:p>
      <w:r>
        <w:t>Critical Gamble: Will Thorne take the bait?</w:t>
      </w:r>
    </w:p>
    <w:p>
      <w:r>
        <w:t>Key Tension: Death as victory, or death as failure?</w:t>
      </w:r>
    </w:p>
    <w:p>
      <w:r>
        <w:t>→ FLOWS TO: Chapter 11, Path 4a (Absolute End)</w:t>
      </w:r>
    </w:p>
    <w:p/>
    <w:p>
      <w:r>
        <w:t>OPTION 4-B: Fight to Survive as Ongoing Symbol</w:t>
      </w:r>
    </w:p>
    <w:p>
      <w:r>
        <w:t>Scene: Kael chooses to live and fight.</w:t>
      </w:r>
    </w:p>
    <w:p>
      <w:r>
        <w:t>"Arrange the press conference. But also arrange protection. Real protection—federal marshals, not local cops Thorne might own. I'm going to tell my story, but I'm going to survive telling it."</w:t>
      </w:r>
    </w:p>
    <w:p>
      <w:r>
        <w:t>"That's harder to arrange. Federal involvement requires federal charges, federal interest—"</w:t>
      </w:r>
    </w:p>
    <w:p>
      <w:r>
        <w:t>"Then get federal interest. Call the FBI. Call the DOJ. Tell them I have evidence of civil rights violations, RICO violations, crimes that cross state lines. Tell them Kael Rourke is willing to testify against one of the most powerful men in the country, but only if they can keep him alive to do it."</w:t>
      </w:r>
    </w:p>
    <w:p>
      <w:r>
        <w:t>"That's... ambitious."</w:t>
      </w:r>
    </w:p>
    <w:p>
      <w:r>
        <w:t>"I've learned that the only way to beat people like Victor Thorne is to be more ambitious than they expect. They plan for normal opposition. They don't plan for someone who refuses to play by their rules."</w:t>
      </w:r>
    </w:p>
    <w:p>
      <w:r>
        <w:t>The Negotiation:</w:t>
      </w:r>
    </w:p>
    <w:p>
      <w:r>
        <w:t>Over the next two days, Kael's lawyer negotiates with federal authorities. The FBI is interested—Thorne's criminal network crosses jurisdictions, and a cooperative witness with Kael's knowledge could blow the case wide open.</w:t>
      </w:r>
    </w:p>
    <w:p>
      <w:r>
        <w:t>The deal that emerges: Kael enters federal witness protection after testifying. New identity, new location, lifetime security. In exchange, he tells everything he knows—on the record, under oath, available for trial testimony if needed.</w:t>
      </w:r>
    </w:p>
    <w:p>
      <w:r>
        <w:t>It's not freedom. It's not victory. But it's survival. And survival means the fight continues.</w:t>
      </w:r>
    </w:p>
    <w:p>
      <w:r>
        <w:t>The Press Conference:</w:t>
      </w:r>
    </w:p>
    <w:p>
      <w:r>
        <w:t>Election eve. Kael stands on the steps of City Hall, surrounded by federal marshals, facing a wall of cameras.</w:t>
      </w:r>
    </w:p>
    <w:p>
      <w:r>
        <w:t>He tells his story. All of it. The Blackwood hesitation. The Whisper's call. Miller's betrayal. The deaths, the compromises, the moments when he could have chosen differently. He names Victor Thorne as the architect of twenty years of murder and corruption.</w:t>
      </w:r>
    </w:p>
    <w:p>
      <w:r>
        <w:t>Thorne's lawyers file injunctions. The networks keep broadcasting.</w:t>
      </w:r>
    </w:p>
    <w:p>
      <w:r>
        <w:t>When Kael finishes, a reporter asks: "Mr. Rourke, Victor Thorne claims you're a liar, a criminal, and a tool of his political enemies. What do you say to that?"</w:t>
      </w:r>
    </w:p>
    <w:p>
      <w:r>
        <w:t>Kael looks into the camera—knowing Thorne is watching, knowing everyone is watching:</w:t>
      </w:r>
    </w:p>
    <w:p>
      <w:r>
        <w:t>"I say: look at the evidence. Look at the bodies. Look at the trail of blood that leads from Blackwood Asylum to Thorne Tower to City Hall. And then ask yourself: who benefits from silencing me? Who benefits from making you doubt? Vote accordingly."</w:t>
      </w:r>
    </w:p>
    <w:p>
      <w:r>
        <w:t>Status at Chapter End:</w:t>
      </w:r>
    </w:p>
    <w:p>
      <w:r>
        <w:t>Path 4b Established: Public testimony delivered, federal protection active</w:t>
      </w:r>
    </w:p>
    <w:p>
      <w:r>
        <w:t>Critical Asset: Ongoing survival, continued relevance</w:t>
      </w:r>
    </w:p>
    <w:p>
      <w:r>
        <w:t>Key Tension: Election outcome; Thorne's response; what kind of life is possible after this?</w:t>
      </w:r>
    </w:p>
    <w:p>
      <w:r>
        <w:t>→ FLOWS TO: Chapter 11, Path 4b (Defiant Stand)</w:t>
      </w:r>
    </w:p>
    <w:p/>
    <w:p>
      <w:r>
        <w:t>CHAPTER 11: The Whisper's Identity</w:t>
      </w:r>
    </w:p>
    <w:p>
      <w:r>
        <w:t>Expansion: 4 Positions → 8 Final Paths</w:t>
      </w:r>
    </w:p>
    <w:p>
      <w:r>
        <w:t>THE SITUATION</w:t>
      </w:r>
    </w:p>
    <w:p/>
    <w:p>
      <w:r>
        <w:t>🏛️ THE ARCHITECT REVEALED (New Element)</w:t>
      </w:r>
    </w:p>
    <w:p>
      <w:r>
        <w:t>Throughout the events of this chapter, evidence mounts about the true power behind Thorne and Shaw:</w:t>
      </w:r>
    </w:p>
    <w:p/>
    <w:p>
      <w:r>
        <w:t>THE SETUP:</w:t>
      </w:r>
    </w:p>
    <w:p>
      <w:r>
        <w:t>The ARCHITECT shell company from the Ledger leads to a maze of holding companies, all terminating at a single blind trust. The trust's beneficiary has been hidden behind layers of legal protection for decades.</w:t>
      </w:r>
    </w:p>
    <w:p/>
    <w:p>
      <w:r>
        <w:t>THE CANDIDATES:</w:t>
      </w:r>
    </w:p>
    <w:p>
      <w:r>
        <w:t>• Senator Harriet Singh - Mentioned at campaign events in Chapter 1. Her "tough on crime" platform was built on the backs of manufactured convictions. She's been receiving Thorne donations for twenty years.</w:t>
      </w:r>
    </w:p>
    <w:p>
      <w:r>
        <w:t>• Federal Judge Malcolm Weiss - Presided over The Surgeon's original trial. He's the reason the case was so easily covered up. His retirement is suspiciously well-funded.</w:t>
      </w:r>
    </w:p>
    <w:p>
      <w:r>
        <w:t>• Media Mogul Diana Santos - Controls the city's major newspaper and two TV stations. She decided what stories got buried and what scandals got amplified. The Architect controls the narrative.</w:t>
      </w:r>
    </w:p>
    <w:p/>
    <w:p>
      <w:r>
        <w:t>THE REVEAL (choose based on narrative needs):</w:t>
      </w:r>
    </w:p>
    <w:p>
      <w:r>
        <w:t>In the final confrontation or trial, when the mastermind's identity is exposed, it should be someone the audience trusted—or never suspected. The Architect isn't just corrupt; they're the person who defined what corruption means for everyone else.</w:t>
      </w:r>
    </w:p>
    <w:p/>
    <w:p>
      <w:r>
        <w:t>SUGGESTED DIALOGUE:</w:t>
      </w:r>
    </w:p>
    <w:p>
      <w:r>
        <w:t>The Architect (whoever they are): "You think Victor Thorne built this city's rot? Victor Thorne was my employee. Shaw was my employee. The Whisper was an inconvenience I let others handle. And you, Detective Rourke? You're just the latest loose end."</w:t>
      </w:r>
    </w:p>
    <w:p>
      <w:r>
        <w:t>The Architect: "The difference between you and me is that I understand what this city needs. Order. Control. The illusion of justice. You're about to destroy that illusion, and for what? Truth? Truth doesn't keep the lights on. Truth doesn't stop the real monsters—the ones I keep in cages."</w:t>
      </w:r>
    </w:p>
    <w:p/>
    <w:p>
      <w:r>
        <w:t>THEMATIC IMPLICATION:</w:t>
      </w:r>
    </w:p>
    <w:p>
      <w:r>
        <w:t>The Architect's reveal should leave the ending ambiguous about whether victory is truly possible. Even if Kael wins against Thorne, Shaw, and The Whisper—The Architect suggests the system itself is designed to corrupt. This creates series potential and raises moral questions about the cost of partial victories.</w:t>
      </w:r>
    </w:p>
    <w:p/>
    <w:p>
      <w:r>
        <w:t>The election is tomorrow. Everything that happens in the next twenty-four hours will determine the city's fate—and Kael Rourke's.</w:t>
      </w:r>
    </w:p>
    <w:p>
      <w:r>
        <w:t>Victor Thorne is fighting for his political life. The evidence against him is public, damning, undeniable to anyone willing to look. But many people don't want to look. Many people would rather believe the reformer than the accusers.</w:t>
      </w:r>
    </w:p>
    <w:p>
      <w:r>
        <w:t>The Whisper—Thomas Crane—waits in federal custody (if alive), or haunts these events as a ghost (if dead). His twenty-year crusade has reached its climax, one way or another.</w:t>
      </w:r>
    </w:p>
    <w:p>
      <w:r>
        <w:t>And Kael Rourke faces one final choice in each path: the decision that will determine which of the sixteen endings becomes his reality.</w:t>
      </w:r>
    </w:p>
    <w:p/>
    <w:p>
      <w:r>
        <w:t>PATH 1a: Trial Confrontation</w:t>
      </w:r>
    </w:p>
    <w:p>
      <w:r>
        <w:t>Source: Position 1 (Prosecutor) + Legal Channels</w:t>
      </w:r>
    </w:p>
    <w:p>
      <w:r>
        <w:t>The Setup</w:t>
      </w:r>
    </w:p>
    <w:p>
      <w:r>
        <w:t>The trial has begun—emergency proceedings, unprecedented speed, the whole legal world watching. Victor Thorne sits at the defense table, flanked by a team of lawyers who cost more per hour than most people make in a month.</w:t>
      </w:r>
    </w:p>
    <w:p>
      <w:r>
        <w:t>The prosecution has built a solid case: documents, recordings, testimony from The Whisper (cooperating for reduced sentence), financial records tracing payments from Thorne to corrupt officials.</w:t>
      </w:r>
    </w:p>
    <w:p>
      <w:r>
        <w:t>But Thorne's defense is formidable: attacking the chain of custody, questioning witness credibility, spinning every fact into an alternative narrative where their client is a victim of conspiracy.</w:t>
      </w:r>
    </w:p>
    <w:p>
      <w:r>
        <w:t>It comes down to one witness: Lila Thorne.</w:t>
      </w:r>
    </w:p>
    <w:p>
      <w:r>
        <w:t>The Moment</w:t>
      </w:r>
    </w:p>
    <w:p>
      <w:r>
        <w:t>Lila takes the stand. She's Victor's sister, his blood, the last family he has. Her testimony could seal his conviction—or, if she wavers, create reasonable doubt that lets him walk.</w:t>
      </w:r>
    </w:p>
    <w:p>
      <w:r>
        <w:t>The prosecutor leads her through the preliminary questions: identity, relationship to the defendant, awareness of the events in question.</w:t>
      </w:r>
    </w:p>
    <w:p>
      <w:r>
        <w:t>Then: "Ms. Thorne, did your brother, Victor Thorne, order the murder of your sister, Sarah Vance?"</w:t>
      </w:r>
    </w:p>
    <w:p>
      <w:r>
        <w:t>The courtroom holds its breath.</w:t>
      </w:r>
    </w:p>
    <w:p>
      <w:r>
        <w:t>Lila looks at Victor. He looks back—not threatening, not pleading, just... watching. The way he's watched everything, everyone, his whole life.</w:t>
      </w:r>
    </w:p>
    <w:p/>
    <w:p>
      <w:r>
        <w:t>🏛️ ARCHITECT HINT IN TESTIMONY (New Element)</w:t>
      </w:r>
    </w:p>
    <w:p>
      <w:r>
        <w:t>During testimony, a strange detail emerges:</w:t>
      </w:r>
    </w:p>
    <w:p>
      <w:r>
        <w:t>Witness: "There was always a third signature on the biggest payments. Not Shaw. Not Thorne. Someone listed only as 'The Principal.' Thorne called them 'The Landlord.' Shaw never said the name at all—like he was afraid to."</w:t>
      </w:r>
    </w:p>
    <w:p>
      <w:r>
        <w:t>This hints at The Architect's presence without fully revealing them—planting seeds for the final confrontation.</w:t>
      </w:r>
    </w:p>
    <w:p/>
    <w:p/>
    <w:p>
      <w:r>
        <w:t>DECISION POINT D11-PATH 1a: THE TRIAL STRATEGY</w:t>
      </w:r>
    </w:p>
    <w:p>
      <w:r>
        <w:t>The Choice: Measured testimony (careful, legal, airtight) or explosive revelation (emotional, dramatic, risky)?</w:t>
      </w:r>
    </w:p>
    <w:p/>
    <w:p>
      <w:r>
        <w:t>OPTION 1a-A: Measured Testimony</w:t>
      </w:r>
    </w:p>
    <w:p>
      <w:r>
        <w:t>Scene: Lila delivers her testimony with precision.</w:t>
      </w:r>
    </w:p>
    <w:p>
      <w:r>
        <w:t>"Yes. Victor told me directly, three years after Sarah's death. He said it was 'necessary for the family.' He said Sarah would have destroyed everything he built. He said... he said he didn't enjoy it, but he didn't regret it either."</w:t>
      </w:r>
    </w:p>
    <w:p>
      <w:r>
        <w:t>The courtroom erupts. The judge calls for order. Thorne's lawyers object—hearsay, unreliable, coerced. The objections are overruled.</w:t>
      </w:r>
    </w:p>
    <w:p>
      <w:r>
        <w:t>Lila continues, methodically, presenting evidence she's kept hidden for years: recordings of conversations with Victor, documents he thought she'd destroyed, the diary she kept during her "kidnapping" that was actually her own investigation into her brother.</w:t>
      </w:r>
    </w:p>
    <w:p>
      <w:r>
        <w:t>It's devastating. It's also clean—no outbursts, no drama, nothing Thorne's lawyers can use to paint her as unstable.</w:t>
      </w:r>
    </w:p>
    <w:p>
      <w:r>
        <w:t>The Verdict:</w:t>
      </w:r>
    </w:p>
    <w:p>
      <w:r>
        <w:t>The jury deliberates for six hours. They return with a verdict: guilty on all counts.</w:t>
      </w:r>
    </w:p>
    <w:p>
      <w:r>
        <w:t>Victor Thorne is led away in handcuffs, face a mask of controlled fury. He doesn't look at Lila. He doesn't look at anyone.</w:t>
      </w:r>
    </w:p>
    <w:p>
      <w:r>
        <w:t>The Aftermath:</w:t>
      </w:r>
    </w:p>
    <w:p>
      <w:r>
        <w:t>Kael watches from the gallery. It's over. Twenty years of conspiracy, three years of his personal hell, and it's over. Justice, real justice, delivered through the system he almost stopped believing in.</w:t>
      </w:r>
    </w:p>
    <w:p>
      <w:r>
        <w:t>But he feels no joy. Only exhaustion, and the faces of the dead, and the knowledge that nothing can bring them back.</w:t>
      </w:r>
    </w:p>
    <w:p>
      <w:r>
        <w:t>Lila finds him after the verdict:</w:t>
      </w:r>
    </w:p>
    <w:p>
      <w:r>
        <w:t>"We won."</w:t>
      </w:r>
    </w:p>
    <w:p>
      <w:r>
        <w:t>"You won. You destroyed your own brother to save a city that didn't know it needed saving."</w:t>
      </w:r>
    </w:p>
    <w:p>
      <w:r>
        <w:t>"Isn't that what you did?"</w:t>
      </w:r>
    </w:p>
    <w:p>
      <w:r>
        <w:t>"I don't know what I did anymore. I just know it's finished."</w:t>
      </w:r>
    </w:p>
    <w:p>
      <w:r>
        <w:t>"Not quite. There's still the question of what comes next. For both of us."</w:t>
      </w:r>
    </w:p>
    <w:p>
      <w:r>
        <w:t>Status at Chapter End:</w:t>
      </w:r>
    </w:p>
    <w:p>
      <w:r>
        <w:t>Thorne convicted through legal process</w:t>
      </w:r>
    </w:p>
    <w:p>
      <w:r>
        <w:t>Kael: Hero status, haunted by the cost</w:t>
      </w:r>
    </w:p>
    <w:p>
      <w:r>
        <w:t>Lila: Victor's destroyer, uncertain future</w:t>
      </w:r>
    </w:p>
    <w:p>
      <w:r>
        <w:t>→ FLOWS TO: Ending 1 (THE NEW COVENANT)</w:t>
      </w:r>
    </w:p>
    <w:p/>
    <w:p>
      <w:r>
        <w:t>OPTION 1a-B: Explosive Revelation</w:t>
      </w:r>
    </w:p>
    <w:p>
      <w:r>
        <w:t>Scene: Lila abandons caution.</w:t>
      </w:r>
    </w:p>
    <w:p>
      <w:r>
        <w:t>"He killed her. He killed my sister, and he made me watch."</w:t>
      </w:r>
    </w:p>
    <w:p>
      <w:r>
        <w:t>The courtroom gasps. This wasn't in the prepared testimony. Thorne's lawyers surge to their feet—objection, objection—</w:t>
      </w:r>
    </w:p>
    <w:p>
      <w:r>
        <w:t>Lila keeps talking, words pouring out like a dam breaking:</w:t>
      </w:r>
    </w:p>
    <w:p>
      <w:r>
        <w:t>"He brought me to the asylum the night it happened. He wanted me to understand what happened to people who betrayed the family. He made me watch The Surgeon cut Sarah's throat, and then he held me while I screamed, and he said, 'Now you know. Now you'll never forget what disloyalty costs.'"</w:t>
      </w:r>
    </w:p>
    <w:p>
      <w:r>
        <w:t>The judge gavels for order. No one listens. The courtroom is chaos—reporters shouting, lawyers arguing, the public gallery in uproar.</w:t>
      </w:r>
    </w:p>
    <w:p>
      <w:r>
        <w:t>Victor Thorne sits perfectly still, staring at his sister with an expression of absolute betrayal.</w:t>
      </w:r>
    </w:p>
    <w:p>
      <w:r>
        <w:t>"I was twenty-two! I've been living under his control my whole life, but I've lived with this secret for three years. I'm done!"</w:t>
      </w:r>
    </w:p>
    <w:p>
      <w:r>
        <w:t>The Fallout:</w:t>
      </w:r>
    </w:p>
    <w:p>
      <w:r>
        <w:t>Thorne's lawyers move for mistrial. The prosecution objects. The judge is visibly shaken—nothing in his career prepared him for this.</w:t>
      </w:r>
    </w:p>
    <w:p>
      <w:r>
        <w:t>The trial is suspended while the judge considers the motion. But it doesn't matter anymore. Every network in the country is broadcasting Lila's testimony. By morning, "I was twenty-two!" is trending worldwide.</w:t>
      </w:r>
    </w:p>
    <w:p>
      <w:r>
        <w:t>Even if the trial fails, Victor Thorne is finished. No jury in the world would acquit him now. No voter would support him.</w:t>
      </w:r>
    </w:p>
    <w:p>
      <w:r>
        <w:t>But the emotional devastation of Lila's testimony has consequences. She collapses after leaving the stand—years of suppressed trauma breaking through all at once. She's hospitalized, diagnosed with severe PTSD, unable to continue testifying.</w:t>
      </w:r>
    </w:p>
    <w:p>
      <w:r>
        <w:t>Without her follow-up testimony, some of the secondary charges become harder to prove. Thorne is convicted on the major counts but acquitted on others. His sentence is life, but with possibility of parole in twenty years.</w:t>
      </w:r>
    </w:p>
    <w:p>
      <w:r>
        <w:t>And Kael watches, knowing that Lila's sacrifice—because it was a sacrifice, her sanity and stability offered up on the altar of justice—is what made it possible.</w:t>
      </w:r>
    </w:p>
    <w:p>
      <w:r>
        <w:t>Status at Chapter End:</w:t>
      </w:r>
    </w:p>
    <w:p>
      <w:r>
        <w:t>Thorne convicted, but with complications</w:t>
      </w:r>
    </w:p>
    <w:p>
      <w:r>
        <w:t>Kael: Hero status, but with knowledge of the cost</w:t>
      </w:r>
    </w:p>
    <w:p>
      <w:r>
        <w:t>Lila: Destroyed by her testimony, institutionalized</w:t>
      </w:r>
    </w:p>
    <w:p>
      <w:r>
        <w:t>→ FLOWS TO: Ending 2 (THE IRON BADGE)</w:t>
      </w:r>
    </w:p>
    <w:p/>
    <w:p>
      <w:r>
        <w:t>PATH 1b: Media Confrontation</w:t>
      </w:r>
    </w:p>
    <w:p>
      <w:r>
        <w:t>Source: Position 1 (Prosecutor) + Public Exposure</w:t>
      </w:r>
    </w:p>
    <w:p>
      <w:r>
        <w:t>The Setup</w:t>
      </w:r>
    </w:p>
    <w:p>
      <w:r>
        <w:t>The evidence is everywhere. Every network, every newspaper, every social media platform is saturated with documents, recordings, testimonies implicating Victor Thorne. The legal case is compromised—too much pretrial publicity, too many procedural violations in how the evidence was released—but public opinion has shifted dramatically.</w:t>
      </w:r>
    </w:p>
    <w:p>
      <w:r>
        <w:t>Election day approaches with Thorne's campaign in freefall. He's still running, still holding rallies, still claiming victimhood. But the crowds are smaller. The donations have dried up. His own party is distancing itself.</w:t>
      </w:r>
    </w:p>
    <w:p>
      <w:r>
        <w:t>And Kael has received that mysterious message: "Meet me at the old Blackwood site. Midnight. I have the final piece."</w:t>
      </w:r>
    </w:p>
    <w:p>
      <w:r>
        <w:t>The Night</w:t>
      </w:r>
    </w:p>
    <w:p>
      <w:r>
        <w:t>Kael goes to Blackwood. The asylum is a ruin now—half-collapsed from the fire that ended the last confrontation, crime scene tape weathered by weeks of neglect.</w:t>
      </w:r>
    </w:p>
    <w:p>
      <w:r>
        <w:t>In the central ward, a figure waits. Not The Whisper—he's in federal custody. Someone else.</w:t>
      </w:r>
    </w:p>
    <w:p>
      <w:r>
        <w:t>Elara Vance.</w:t>
      </w:r>
    </w:p>
    <w:p>
      <w:r>
        <w:t>"You came. I wasn't sure you would."</w:t>
      </w:r>
    </w:p>
    <w:p>
      <w:r>
        <w:t>"You sent the message? I thought—"</w:t>
      </w:r>
    </w:p>
    <w:p>
      <w:r>
        <w:t>"You thought it was The Whisper. That's what I wanted you to think. Thomas taught me things over the years. How to disguise communications. How to manipulate people into trusting you."</w:t>
      </w:r>
    </w:p>
    <w:p>
      <w:r>
        <w:t>"What do you want, Elara?"</w:t>
      </w:r>
    </w:p>
    <w:p>
      <w:r>
        <w:t>"I want to give you what I promised: the final piece. The evidence that destroys Victor beyond any doubt, beyond any recovery."</w:t>
      </w:r>
    </w:p>
    <w:p>
      <w:r>
        <w:t>She holds up a USB drive:</w:t>
      </w:r>
    </w:p>
    <w:p>
      <w:r>
        <w:t>"This contains video recordings from Victor's private office. Twenty years of recordings. Every meeting, every deal, every murder he ordered. He recorded them himself—for protection, he said. In case anyone ever tried to betray him. He never imagined his own sister would find them."</w:t>
      </w:r>
    </w:p>
    <w:p>
      <w:r>
        <w:t>"Why didn't you release this before?"</w:t>
      </w:r>
    </w:p>
    <w:p>
      <w:r>
        <w:t>"Because I was waiting for the right moment. The moment when it would do the most damage. Election eve. When every voter will see what they're about to elect."</w:t>
      </w:r>
    </w:p>
    <w:p>
      <w:r>
        <w:t>"And what do you want in exchange?"</w:t>
      </w:r>
    </w:p>
    <w:p>
      <w:r>
        <w:t>"Nothing. Victor destroyed my sister and made me watch. This is my revenge. Take it. Use it. Finish him."</w:t>
      </w:r>
    </w:p>
    <w:p/>
    <w:p>
      <w:r>
        <w:t>DECISION POINT D11-PATH 1b: THE MEDIA STRATEGY</w:t>
      </w:r>
    </w:p>
    <w:p>
      <w:r>
        <w:t>The Choice: Controlled release (strategic, timed for maximum impact) or total exposure (everything at once, damn the consequences)?</w:t>
      </w:r>
    </w:p>
    <w:p/>
    <w:p>
      <w:r>
        <w:t>OPTION 1b-A: Controlled Release</w:t>
      </w:r>
    </w:p>
    <w:p>
      <w:r>
        <w:t>Scene: Kael takes the USB drive but controls how it's used.</w:t>
      </w:r>
    </w:p>
    <w:p>
      <w:r>
        <w:t>"I'll release it—but strategically. The most damning footage goes out tonight. The rest we hold back, release piece by piece over the next few days. Every time Victor tries to spin one revelation, another one drops. We don't just beat him—we torture him. We make him watch his empire collapse in slow motion."</w:t>
      </w:r>
    </w:p>
    <w:p>
      <w:r>
        <w:t>Elara smiles—a cold, satisfied expression:</w:t>
      </w:r>
    </w:p>
    <w:p>
      <w:r>
        <w:t>"You've learned. Good."</w:t>
      </w:r>
    </w:p>
    <w:p>
      <w:r>
        <w:t>The Campaign:</w:t>
      </w:r>
    </w:p>
    <w:p>
      <w:r>
        <w:t>Election eve: footage of Victor ordering a hit on a union leader. Election morning: footage of Victor laughing about Sarah's death. Noon: footage of Victor bribing Commissioner Shaw. Evening: footage of Victor threatening a journalist who got too close.</w:t>
      </w:r>
    </w:p>
    <w:p>
      <w:r>
        <w:t>Every hour, another revelation. Every hour, Victor's numbers drop further.</w:t>
      </w:r>
    </w:p>
    <w:p>
      <w:r>
        <w:t>By the time polls close, Thorne has lost by thirty points. The worst defeat in the city's political history.</w:t>
      </w:r>
    </w:p>
    <w:p>
      <w:r>
        <w:t>But Victor doesn't wait for the results. Somewhere between the last release and the vote count, he disappears. Private jet to a country with no extradition. Billions in hidden accounts.</w:t>
      </w:r>
    </w:p>
    <w:p>
      <w:r>
        <w:t>He's beaten. He's destroyed. He's escaped.</w:t>
      </w:r>
    </w:p>
    <w:p>
      <w:r>
        <w:t>Kael watches the empty podium where Thorne was supposed to accept victory:</w:t>
      </w:r>
    </w:p>
    <w:p>
      <w:r>
        <w:t>"We did it. We stopped him."</w:t>
      </w:r>
    </w:p>
    <w:p>
      <w:r>
        <w:t>Jenny Park stands beside him:</w:t>
      </w:r>
    </w:p>
    <w:p>
      <w:r>
        <w:t>"Did we? He's still alive. Still rich. Still free."</w:t>
      </w:r>
    </w:p>
    <w:p>
      <w:r>
        <w:t>"Not free. He'll spend the rest of his life looking over his shoulder. Every country he goes, someone will recognize him. Every day, he'll know that everyone knows what he really is. That's a kind of prison."</w:t>
      </w:r>
    </w:p>
    <w:p>
      <w:r>
        <w:t>"Is it enough?"</w:t>
      </w:r>
    </w:p>
    <w:p>
      <w:r>
        <w:t>"I don't know. It's what we have."</w:t>
      </w:r>
    </w:p>
    <w:p>
      <w:r>
        <w:t>Status at Chapter End:</w:t>
      </w:r>
    </w:p>
    <w:p>
      <w:r>
        <w:t>Thorne fled, empire destroyed</w:t>
      </w:r>
    </w:p>
    <w:p>
      <w:r>
        <w:t>Kael: Famous, mission accomplished, hollow victory</w:t>
      </w:r>
    </w:p>
    <w:p>
      <w:r>
        <w:t>Victor: Alive, escaped, reputation destroyed</w:t>
      </w:r>
    </w:p>
    <w:p>
      <w:r>
        <w:t>→ FLOWS TO: Ending 3 (THE BROADCAST)</w:t>
      </w:r>
    </w:p>
    <w:p/>
    <w:p>
      <w:r>
        <w:t>OPTION 1b-B: Total Exposure</w:t>
      </w:r>
    </w:p>
    <w:p>
      <w:r>
        <w:t>Scene: Kael releases everything at once.</w:t>
      </w:r>
    </w:p>
    <w:p>
      <w:r>
        <w:t>"No more strategy. No more games. We release all of it, tonight, let the world sort through the wreckage."</w:t>
      </w:r>
    </w:p>
    <w:p>
      <w:r>
        <w:t>Elara hesitates:</w:t>
      </w:r>
    </w:p>
    <w:p>
      <w:r>
        <w:t>"That's... a lot of information. Some of it implicates people beyond Victor. Politicians, judges, business leaders. You'd be destabilizing the entire power structure of the city."</w:t>
      </w:r>
    </w:p>
    <w:p>
      <w:r>
        <w:t>"Good. The power structure is rotten. Burn it all down."</w:t>
      </w:r>
    </w:p>
    <w:p>
      <w:r>
        <w:t>The Flood:</w:t>
      </w:r>
    </w:p>
    <w:p>
      <w:r>
        <w:t>At midnight, twenty years of Victor Thorne's crimes hit the internet. Every murder, every bribe, every act of corruption—documented, undeniable, inescapable.</w:t>
      </w:r>
    </w:p>
    <w:p>
      <w:r>
        <w:t>The city doesn't sleep that night. Neither does the country.</w:t>
      </w:r>
    </w:p>
    <w:p>
      <w:r>
        <w:t>By dawn, arrests have begun—not just Victor, but dozens of co-conspirators whose names appeared in the footage. Judges, police captains, city councilmen. The infrastructure of corruption, exposed and dismantled in a single night.</w:t>
      </w:r>
    </w:p>
    <w:p>
      <w:r>
        <w:t>Victor is arrested trying to board a plane. He's charged with so many crimes that the trial will take years. He'll die in prison, everyone agrees. One way or another.</w:t>
      </w:r>
    </w:p>
    <w:p>
      <w:r>
        <w:t>But the collateral damage is massive. The city's government is paralyzed, half its officials under indictment. Public services fail. Crime spikes as police leadership collapses. The election is postponed, declared invalid, rescheduled.</w:t>
      </w:r>
    </w:p>
    <w:p>
      <w:r>
        <w:t>Kael watches the chaos from a rooftop, Jenny beside him:</w:t>
      </w:r>
    </w:p>
    <w:p>
      <w:r>
        <w:t>"Was it worth it?"</w:t>
      </w:r>
    </w:p>
    <w:p>
      <w:r>
        <w:t>"Ask me in ten years. When we know what gets built from the ashes."</w:t>
      </w:r>
    </w:p>
    <w:p>
      <w:r>
        <w:t>"What if nothing gets built? What if it just... stays ashes?"</w:t>
      </w:r>
    </w:p>
    <w:p>
      <w:r>
        <w:t>"Then at least the rot is exposed. At least people can see what was hiding under the surface. That's worth something."</w:t>
      </w:r>
    </w:p>
    <w:p>
      <w:r>
        <w:t>"Is it worth everything we destroyed?"</w:t>
      </w:r>
    </w:p>
    <w:p>
      <w:r>
        <w:t>Kael doesn't answer. He doesn't know.</w:t>
      </w:r>
    </w:p>
    <w:p>
      <w:r>
        <w:t>Status at Chapter End:</w:t>
      </w:r>
    </w:p>
    <w:p>
      <w:r>
        <w:t>Thorne arrested, city destabilized</w:t>
      </w:r>
    </w:p>
    <w:p>
      <w:r>
        <w:t>Kael: Accomplished mission, broke the system</w:t>
      </w:r>
    </w:p>
    <w:p>
      <w:r>
        <w:t>Future: Uncertain, rebuilding required</w:t>
      </w:r>
    </w:p>
    <w:p>
      <w:r>
        <w:t>→ FLOWS TO: Ending 4 (THE WEIGHT WE CARRY)</w:t>
      </w:r>
    </w:p>
    <w:p/>
    <w:p>
      <w:r>
        <w:t>PATH 2a: Personal Vengeance</w:t>
      </w:r>
    </w:p>
    <w:p>
      <w:r>
        <w:t>Source: Position 2 (Assassin) + Kill Commitment</w:t>
      </w:r>
    </w:p>
    <w:p>
      <w:r>
        <w:t>The Setup</w:t>
      </w:r>
    </w:p>
    <w:p>
      <w:r>
        <w:t>The debate is tonight. City Hall is surrounded by security—uniformed officers, private contractors, Secret Service for the federal officials in attendance. It's supposed to be the safest place in the city.</w:t>
      </w:r>
    </w:p>
    <w:p>
      <w:r>
        <w:t>Michael Halloway knows better. He's been studying the building for days, identifying blind spots, timing patrols, planning angles. In three hours, Victor Thorne dies.</w:t>
      </w:r>
    </w:p>
    <w:p>
      <w:r>
        <w:t>And Kael has to decide: how involved is he willing to be?</w:t>
      </w:r>
    </w:p>
    <w:p>
      <w:r>
        <w:t>The Hour Before</w:t>
      </w:r>
    </w:p>
    <w:p>
      <w:r>
        <w:t>Kael meets Halloway in a service area beneath City Hall. The young man is calm, weapons prepared, completely focused.</w:t>
      </w:r>
    </w:p>
    <w:p>
      <w:r>
        <w:t>"The plan is simple. You create a distraction at 8:47—call in a bomb threat from the payphone on Third Street. Security will scramble to evacuate. In the confusion, I take my position. When Thorne steps outside with the evacuees, I have a three-second window."</w:t>
      </w:r>
    </w:p>
    <w:p>
      <w:r>
        <w:t>"And then?"</w:t>
      </w:r>
    </w:p>
    <w:p>
      <w:r>
        <w:t>"And then Victor Thorne stops existing."</w:t>
      </w:r>
    </w:p>
    <w:p>
      <w:r>
        <w:t>"What about escape?"</w:t>
      </w:r>
    </w:p>
    <w:p>
      <w:r>
        <w:t>"I don't plan that far ahead. It's a distraction—thinking about what comes after. If I escape, fine. If not, the mission is complete."</w:t>
      </w:r>
    </w:p>
    <w:p>
      <w:r>
        <w:t>Kael studies Halloway’s face—looking for doubt, for hesitation, for anything human. He finds nothing.</w:t>
      </w:r>
    </w:p>
    <w:p>
      <w:r>
        <w:t>"You don't care if you die."</w:t>
      </w:r>
    </w:p>
    <w:p>
      <w:r>
        <w:t>"I don't care about much of anything, Mr. Rourke. Thomas Crane made sure of that. The only thing that gives me purpose is this: completing tasks that need completing. Thorne needs to die. I can make that happen. Everything else is noise."</w:t>
      </w:r>
    </w:p>
    <w:p/>
    <w:p>
      <w:r>
        <w:t>DECISION POINT D11-PATH 2a: THE KILL METHOD</w:t>
      </w:r>
    </w:p>
    <w:p>
      <w:r>
        <w:t>The Choice: Clean execution (professional, distant, Halloway’s way) or brutal vengeance (personal, visceral, Kael's way)?</w:t>
      </w:r>
    </w:p>
    <w:p/>
    <w:p>
      <w:r>
        <w:t>OPTION 2a-A: Clean Execution</w:t>
      </w:r>
    </w:p>
    <w:p>
      <w:r>
        <w:t>Scene: Kael lets Halloway do it his way.</w:t>
      </w:r>
    </w:p>
    <w:p>
      <w:r>
        <w:t>"Make it clean. One shot, center mass. He doesn't deserve dramatic, and I don't want him to suffer. I want him to stop."</w:t>
      </w:r>
    </w:p>
    <w:p>
      <w:r>
        <w:t>"Understood."</w:t>
      </w:r>
    </w:p>
    <w:p>
      <w:r>
        <w:t>Kael takes his position at the payphone. At exactly 8:47, he makes the call:</w:t>
      </w:r>
    </w:p>
    <w:p>
      <w:r>
        <w:t>"There's a bomb in City Hall. You have ten minutes."</w:t>
      </w:r>
    </w:p>
    <w:p>
      <w:r>
        <w:t>He hangs up and walks away. Behind him, sirens begin.</w:t>
      </w:r>
    </w:p>
    <w:p>
      <w:r>
        <w:t>From a rooftop three blocks away, he watches the evacuation. Sees Victor Thorne emerge with his security detail, trying to maintain composure, playing the calm leader for the cameras.</w:t>
      </w:r>
    </w:p>
    <w:p>
      <w:r>
        <w:t>Sees Thorne's head snap back. Sees him fall. Sees the chaos that follows.</w:t>
      </w:r>
    </w:p>
    <w:p>
      <w:r>
        <w:t>It's over in three seconds. One shot, center mass. Halloway doesn't miss.</w:t>
      </w:r>
    </w:p>
    <w:p>
      <w:r>
        <w:t>The Aftermath:</w:t>
      </w:r>
    </w:p>
    <w:p>
      <w:r>
        <w:t>Halloway escapes—he's better than Kael expected. They rendezvous at a safe house, then separate. Elara arranges new identities, new locations. Within a week, Kael Rourke is dead again, replaced by someone else in a city that never knew him.</w:t>
      </w:r>
    </w:p>
    <w:p>
      <w:r>
        <w:t>But Victor Thorne is really dead. And Kael carries that knowledge—that weight—for the rest of his life.</w:t>
      </w:r>
    </w:p>
    <w:p>
      <w:r>
        <w:t>Some nights he sleeps well. Some nights he sees Thorne's face, the moment before the bullet hit, the surprised expression of a man who never believed he could be stopped.</w:t>
      </w:r>
    </w:p>
    <w:p>
      <w:r>
        <w:t>He tells himself it was justice. He tells himself the world is better. He tells himself a lot of things.</w:t>
      </w:r>
    </w:p>
    <w:p>
      <w:r>
        <w:t>He never quite believes them.</w:t>
      </w:r>
    </w:p>
    <w:p>
      <w:r>
        <w:t>Status at Chapter End:</w:t>
      </w:r>
    </w:p>
    <w:p>
      <w:r>
        <w:t>Thorne dead by assassination</w:t>
      </w:r>
    </w:p>
    <w:p>
      <w:r>
        <w:t>Kael: Escaped, vigilante, haunted</w:t>
      </w:r>
    </w:p>
    <w:p>
      <w:r>
        <w:t>Future: Underground, fighting shadows</w:t>
      </w:r>
    </w:p>
    <w:p>
      <w:r>
        <w:t>→ FLOWS TO: Ending 5 (THE NECESSARY MONSTER)</w:t>
      </w:r>
    </w:p>
    <w:p/>
    <w:p>
      <w:r>
        <w:t>OPTION 2a-B: Brutal Vengeance</w:t>
      </w:r>
    </w:p>
    <w:p>
      <w:r>
        <w:t>Scene: Kael refuses to let Halloway take the kill.</w:t>
      </w:r>
    </w:p>
    <w:p>
      <w:r>
        <w:t>"No. Not like this. Not from a distance, not clean, not professional. I want him to see my face. I want him to know who's ending him and why."</w:t>
      </w:r>
    </w:p>
    <w:p>
      <w:r>
        <w:t>Halloway tilts his head:</w:t>
      </w:r>
    </w:p>
    <w:p>
      <w:r>
        <w:t>"That's... not optimal. The risk increases significantly."</w:t>
      </w:r>
    </w:p>
    <w:p>
      <w:r>
        <w:t>"I don't care about optimal. I care about justice. Real justice. The kind where the victim looks his executioner in the eye."</w:t>
      </w:r>
    </w:p>
    <w:p>
      <w:r>
        <w:t>The Approach:</w:t>
      </w:r>
    </w:p>
    <w:p>
      <w:r>
        <w:t>Kael abandons Halloway’s plan. Instead, he waits for the debate to begin, then enters City Hall through a maintenance entrance. He's armed. He's calm. He's ready to die.</w:t>
      </w:r>
    </w:p>
    <w:p>
      <w:r>
        <w:t>Security is focused on the main event. No one notices one more maintenance worker in the corridors.</w:t>
      </w:r>
    </w:p>
    <w:p>
      <w:r>
        <w:t>Kael finds Victor's green room—the private space where candidates wait between segments. He enters, gun drawn.</w:t>
      </w:r>
    </w:p>
    <w:p>
      <w:r>
        <w:t>Victor looks up from his phone. For a moment, he doesn't recognize Kael. Then:</w:t>
      </w:r>
    </w:p>
    <w:p>
      <w:r>
        <w:t>"Rourke. You look terrible."</w:t>
      </w:r>
    </w:p>
    <w:p>
      <w:r>
        <w:t>"And you look like a man who's about to die."</w:t>
      </w:r>
    </w:p>
    <w:p>
      <w:r>
        <w:t>Victor doesn't run. Doesn't call for help. He just... studies Kael, the way he's studied everyone his whole life.</w:t>
      </w:r>
    </w:p>
    <w:p>
      <w:r>
        <w:t>"So this is how it ends. Not courts, not votes, just a broken man with a gun."</w:t>
      </w:r>
    </w:p>
    <w:p>
      <w:r>
        <w:t>"This is how it ends for people like you. People who think they're above consequences. People who kill without ever holding a weapon."</w:t>
      </w:r>
    </w:p>
    <w:p>
      <w:r>
        <w:t>"I never killed anyone, Mr. Rourke. I simply... identified problems and found solutions. The killing was always someone else's choice."</w:t>
      </w:r>
    </w:p>
    <w:p>
      <w:r>
        <w:t>"Then let me make a choice."</w:t>
      </w:r>
    </w:p>
    <w:p>
      <w:r>
        <w:t>Kael fires. Not center mass—stomach. A slow death. A painful death.</w:t>
      </w:r>
    </w:p>
    <w:p>
      <w:r>
        <w:t>Victor falls, gasping, eyes wide with genuine surprise. He didn't believe Kael would do it. Men like Victor Thorne never believe anyone can touch them.</w:t>
      </w:r>
    </w:p>
    <w:p>
      <w:r>
        <w:t>Security arrives too late. They find Kael sitting beside Victor's body, gun empty, waiting to be arrested.</w:t>
      </w:r>
    </w:p>
    <w:p>
      <w:r>
        <w:t>"He killed a lot of people. I wanted him to feel what they felt."</w:t>
      </w:r>
    </w:p>
    <w:p>
      <w:r>
        <w:t>Status at Chapter End:</w:t>
      </w:r>
    </w:p>
    <w:p>
      <w:r>
        <w:t>Thorne dead by Kael's hand</w:t>
      </w:r>
    </w:p>
    <w:p>
      <w:r>
        <w:t>Kael: Arrested, facing murder charges</w:t>
      </w:r>
    </w:p>
    <w:p>
      <w:r>
        <w:t>Future: Prison, or execution</w:t>
      </w:r>
    </w:p>
    <w:p>
      <w:r>
        <w:t>→ FLOWS TO: Ending 6 (THE EMPTY ROOM)</w:t>
      </w:r>
    </w:p>
    <w:p/>
    <w:p>
      <w:r>
        <w:t>PATH 2b: Proxy Action</w:t>
      </w:r>
    </w:p>
    <w:p>
      <w:r>
        <w:t>Source: Position 2 (Assassin) + Exposure Threat</w:t>
      </w:r>
    </w:p>
    <w:p>
      <w:r>
        <w:t>The Setup</w:t>
      </w:r>
    </w:p>
    <w:p>
      <w:r>
        <w:t>The meeting with Victor is arranged. Neutral ground—an abandoned church Elara has used before. Each side brings three people: Kael, Elara, and Halloway for one side; Victor and two of his most trusted security personnel for the other.</w:t>
      </w:r>
    </w:p>
    <w:p>
      <w:r>
        <w:t>Weapons are visible. Tension is palpable. This is a conversation between people who might kill each other at any moment.</w:t>
      </w:r>
    </w:p>
    <w:p>
      <w:r>
        <w:t>The Conversation</w:t>
      </w:r>
    </w:p>
    <w:p>
      <w:r>
        <w:t>Victor speaks first:</w:t>
      </w:r>
    </w:p>
    <w:p>
      <w:r>
        <w:t>"You wanted to talk. I'm listening."</w:t>
      </w:r>
    </w:p>
    <w:p>
      <w:r>
        <w:t>Kael responds:</w:t>
      </w:r>
    </w:p>
    <w:p>
      <w:r>
        <w:t>"We know everything, Victor. Every crime, every murder, every dollar you've stolen. We have documentation that would put you in prison for a thousand lifetimes."</w:t>
      </w:r>
    </w:p>
    <w:p>
      <w:r>
        <w:t>"Then why not release it?"</w:t>
      </w:r>
    </w:p>
    <w:p>
      <w:r>
        <w:t>"Because some of us believe in giving people choices. You can confess—publicly, completely, irrevocably. Walk into a police station, tell them everything, accept whatever sentence they give you. In exchange, we guarantee your safety. You'll live, Victor. In prison, but alive."</w:t>
      </w:r>
    </w:p>
    <w:p>
      <w:r>
        <w:t>"Or?"</w:t>
      </w:r>
    </w:p>
    <w:p>
      <w:r>
        <w:t>"Or Michael completes the assignment Elara gave him. One bullet, somewhere you won't expect. Could be tomorrow. Could be next year. Could be the day you get out of prison, if you somehow avoid conviction. You'll never know when it's coming. You'll spend the rest of your life waiting for a death that's already been decided."</w:t>
      </w:r>
    </w:p>
    <w:p>
      <w:r>
        <w:t>Victor looks at Halloway—at the flat, emotionless eyes of a man who kills without feeling.</w:t>
      </w:r>
    </w:p>
    <w:p>
      <w:r>
        <w:t>"Thomas Crane’s project. I wondered what happened to you after he died."</w:t>
      </w:r>
    </w:p>
    <w:p>
      <w:r>
        <w:t>Halloway says nothing.</w:t>
      </w:r>
    </w:p>
    <w:p>
      <w:r>
        <w:t>Victor turns back to Kael:</w:t>
      </w:r>
    </w:p>
    <w:p>
      <w:r>
        <w:t>"You're asking me to destroy myself to avoid being destroyed by you."</w:t>
      </w:r>
    </w:p>
    <w:p>
      <w:r>
        <w:t>"I'm asking you to make a choice. The same choice you made for your sister. The same choice you made for everyone your pet killer targeted. How does it feel, Victor? Being the one without control?"</w:t>
      </w:r>
    </w:p>
    <w:p/>
    <w:p>
      <w:r>
        <w:t>DECISION POINT D11-PATH 2b: THE PROXY CHOICE</w:t>
      </w:r>
    </w:p>
    <w:p>
      <w:r>
        <w:t>The Choice: Elara's operative executes if Victor refuses (maintain the threat) or anonymous tip to authorities triggers Victor's arrest (safer, less direct)?</w:t>
      </w:r>
    </w:p>
    <w:p/>
    <w:p>
      <w:r>
        <w:t>OPTION 2b-A: Elara's Operative Executes</w:t>
      </w:r>
    </w:p>
    <w:p>
      <w:r>
        <w:t>Scene: Victor refuses to confess.</w:t>
      </w:r>
    </w:p>
    <w:p>
      <w:r>
        <w:t>"You won't do it. You're bluffing. If you wanted me dead, I'd be dead already."</w:t>
      </w:r>
    </w:p>
    <w:p>
      <w:r>
        <w:t>Kael looks at Elara. She nods.</w:t>
      </w:r>
    </w:p>
    <w:p>
      <w:r>
        <w:t>"Michael."</w:t>
      </w:r>
    </w:p>
    <w:p>
      <w:r>
        <w:t>Halloway draws and fires in one motion. Victor's head snaps back. His security reaches for weapons but freeze when they see Elara's backup emerging from the shadows—more operatives, more guns, overwhelming force.</w:t>
      </w:r>
    </w:p>
    <w:p>
      <w:r>
        <w:t>"We weren't bluffing."</w:t>
      </w:r>
    </w:p>
    <w:p>
      <w:r>
        <w:t>The Aftermath:</w:t>
      </w:r>
    </w:p>
    <w:p>
      <w:r>
        <w:t>Victor Thorne is dead. His security is released—traumatized, silenced by fear and money. The official story: a random mugging gone wrong. No witnesses. No leads.</w:t>
      </w:r>
    </w:p>
    <w:p>
      <w:r>
        <w:t>Kael walks out of the church with Elara:</w:t>
      </w:r>
    </w:p>
    <w:p>
      <w:r>
        <w:t>"What now?"</w:t>
      </w:r>
    </w:p>
    <w:p>
      <w:r>
        <w:t>"Now I inherit my brother's empire. Legitimize it where I can, dismantle it where I can't. Build something better from the wreckage."</w:t>
      </w:r>
    </w:p>
    <w:p>
      <w:r>
        <w:t>"And what about us? The people who helped you get here?"</w:t>
      </w:r>
    </w:p>
    <w:p>
      <w:r>
        <w:t>"You'll be taken care of. You have my word."</w:t>
      </w:r>
    </w:p>
    <w:p>
      <w:r>
        <w:t>"Your word is worth what your brother's was worth."</w:t>
      </w:r>
    </w:p>
    <w:p>
      <w:r>
        <w:t>Elara smiles:</w:t>
      </w:r>
    </w:p>
    <w:p>
      <w:r>
        <w:t>"Yes. Exactly. So don't make me regret keeping you alive."</w:t>
      </w:r>
    </w:p>
    <w:p>
      <w:r>
        <w:t>Kael understands. He's traded one master for another. But at least this master is someone he helped create.</w:t>
      </w:r>
    </w:p>
    <w:p>
      <w:r>
        <w:t>For now, that has to be enough.</w:t>
      </w:r>
    </w:p>
    <w:p>
      <w:r>
        <w:t>Status at Chapter End:</w:t>
      </w:r>
    </w:p>
    <w:p>
      <w:r>
        <w:t>Thorne dead by proxy</w:t>
      </w:r>
    </w:p>
    <w:p>
      <w:r>
        <w:t>Kael: Allied with Elara, morally compromised</w:t>
      </w:r>
    </w:p>
    <w:p>
      <w:r>
        <w:t>Future: Shadow government, corrupt peace</w:t>
      </w:r>
    </w:p>
    <w:p>
      <w:r>
        <w:t>→ FLOWS TO: Ending 7 (THE SHADOW GOVERNMENT)</w:t>
      </w:r>
    </w:p>
    <w:p/>
    <w:p>
      <w:r>
        <w:t>OPTION 2b-B: Anonymous Tip Triggers Arrest</w:t>
      </w:r>
    </w:p>
    <w:p>
      <w:r>
        <w:t>Scene: Kael changes the plan at the last moment.</w:t>
      </w:r>
    </w:p>
    <w:p>
      <w:r>
        <w:t>"Wait."</w:t>
      </w:r>
    </w:p>
    <w:p>
      <w:r>
        <w:t>Halloway pauses, weapon half-drawn.</w:t>
      </w:r>
    </w:p>
    <w:p>
      <w:r>
        <w:t>"We're not doing this. Not like this. Victor—I'm giving you one more chance. Walk out of here, call the police, turn yourself in. Confess to everything. If you do that before sunrise, the evidence goes to the authorities instead of the news. You'll face trial like a human being instead of execution like an animal."</w:t>
      </w:r>
    </w:p>
    <w:p>
      <w:r>
        <w:t>Victor studies him:</w:t>
      </w:r>
    </w:p>
    <w:p>
      <w:r>
        <w:t>"And if I refuse?"</w:t>
      </w:r>
    </w:p>
    <w:p>
      <w:r>
        <w:t>"Then Halloway finishes what we started. But I'm hoping you'll choose differently."</w:t>
      </w:r>
    </w:p>
    <w:p>
      <w:r>
        <w:t>"Why?"</w:t>
      </w:r>
    </w:p>
    <w:p>
      <w:r>
        <w:t>"Because I'm tired of killing. I'm tired of watching people die. Even people who deserve it. There has to be another way."</w:t>
      </w:r>
    </w:p>
    <w:p>
      <w:r>
        <w:t>Victor is silent for a long moment. Then:</w:t>
      </w:r>
    </w:p>
    <w:p>
      <w:r>
        <w:t>"You really believe that."</w:t>
      </w:r>
    </w:p>
    <w:p>
      <w:r>
        <w:t>"I have to. It's the only thing keeping me human."</w:t>
      </w:r>
    </w:p>
    <w:p>
      <w:r>
        <w:t>Victor stands:</w:t>
      </w:r>
    </w:p>
    <w:p>
      <w:r>
        <w:t>"Fine. You win, Mr. Rourke. I'll confess. Not because I believe in your justice—but because I'm not ready to die yet. Even a lifetime in prison is better than a bullet tonight."</w:t>
      </w:r>
    </w:p>
    <w:p>
      <w:r>
        <w:t>He walks out. True to his word, he calls the police within the hour. By morning, he's in custody, confessing to everything.</w:t>
      </w:r>
    </w:p>
    <w:p>
      <w:r>
        <w:t>But the story doesn't end there.</w:t>
      </w:r>
    </w:p>
    <w:p>
      <w:r>
        <w:t>The Betrayal:</w:t>
      </w:r>
    </w:p>
    <w:p>
      <w:r>
        <w:t>A week later, Kael receives a message from Elara:</w:t>
      </w:r>
    </w:p>
    <w:p>
      <w:r>
        <w:t>"You let Victor live. That was a mistake. Now he's cooperating with prosecutors, naming names. My names. I have to disappear. And I can't leave witnesses who know how I operate."</w:t>
      </w:r>
    </w:p>
    <w:p>
      <w:r>
        <w:t>Halloway finds Kael three days later. The fight is brief and brutal. Kael survives—barely—but Elara escapes to somewhere beyond his reach.</w:t>
      </w:r>
    </w:p>
    <w:p>
      <w:r>
        <w:t>He saved Victor from assassination. And now the woman who helped him is hunting him instead.</w:t>
      </w:r>
    </w:p>
    <w:p>
      <w:r>
        <w:t>Status at Chapter End:</w:t>
      </w:r>
    </w:p>
    <w:p>
      <w:r>
        <w:t>Thorne arrested, confessing</w:t>
      </w:r>
    </w:p>
    <w:p>
      <w:r>
        <w:t>Kael: Hunted by Elara, barely surviving</w:t>
      </w:r>
    </w:p>
    <w:p>
      <w:r>
        <w:t>Future: Running again, new enemy</w:t>
      </w:r>
    </w:p>
    <w:p>
      <w:r>
        <w:t>→ FLOWS TO: Ending 8 (THE PYRRHIC VICTORY)</w:t>
      </w:r>
    </w:p>
    <w:p/>
    <w:p>
      <w:r>
        <w:t>PATH 3a: Sacrificial Testimony</w:t>
      </w:r>
    </w:p>
    <w:p>
      <w:r>
        <w:t>Source: Position 3 (Fugitive) + Public Martyrdom</w:t>
      </w:r>
    </w:p>
    <w:p>
      <w:r>
        <w:t>The Setup</w:t>
      </w:r>
    </w:p>
    <w:p>
      <w:r>
        <w:t>The broadcast is scheduled. National television, primetime, tens of millions watching. Kael will tell his story—all of it—and hope that truth is powerful enough to stop a monster.</w:t>
      </w:r>
    </w:p>
    <w:p>
      <w:r>
        <w:t>But the hours before the broadcast are tense. Threats have been received—credible threats, specific threats. Thorne's people know where Kael will be and when. The only question is whether they'll act.</w:t>
      </w:r>
    </w:p>
    <w:p>
      <w:r>
        <w:t>The Final Hours</w:t>
      </w:r>
    </w:p>
    <w:p>
      <w:r>
        <w:t>Kael sits in a studio green room, waiting. Jenny Park is with him, reviewing notes.</w:t>
      </w:r>
    </w:p>
    <w:p>
      <w:r>
        <w:t>"You don't have to do this. We have the evidence. We could release it anonymously, let the documents speak for themselves."</w:t>
      </w:r>
    </w:p>
    <w:p>
      <w:r>
        <w:t>"Documents don't change minds. People do. When viewers see my face, hear my voice, watch me admit to my own failures—they'll know this isn't a political attack. They'll know it's truth."</w:t>
      </w:r>
    </w:p>
    <w:p>
      <w:r>
        <w:t>"They might also watch you die."</w:t>
      </w:r>
    </w:p>
    <w:p>
      <w:r>
        <w:t>"Then they'll know what Victor Thorne is willing to do to stay in power. That's a truth too."</w:t>
      </w:r>
    </w:p>
    <w:p>
      <w:r>
        <w:t>A security guard enters:</w:t>
      </w:r>
    </w:p>
    <w:p>
      <w:r>
        <w:t>"Mr. Rourke. We've detected a credible threat against this facility. Our recommendation is to postpone the broadcast."</w:t>
      </w:r>
    </w:p>
    <w:p>
      <w:r>
        <w:t>"Has Victor Thorne made any public statements?"</w:t>
      </w:r>
    </w:p>
    <w:p>
      <w:r>
        <w:t>"Yes. He's calling your appearance a 'desperate stunt by a wanted criminal.'"</w:t>
      </w:r>
    </w:p>
    <w:p>
      <w:r>
        <w:t>"Then we go live as scheduled. If I run now, he wins."</w:t>
      </w:r>
    </w:p>
    <w:p/>
    <w:p>
      <w:r>
        <w:t>DECISION POINT D11-PATH 3a: THE SACRIFICE TERMS</w:t>
      </w:r>
    </w:p>
    <w:p>
      <w:r>
        <w:t>The Choice: Full confession (reveal everything, including Kael's own crimes) or partial reveal (protect himself while exposing Thorne)?</w:t>
      </w:r>
    </w:p>
    <w:p/>
    <w:p>
      <w:r>
        <w:t>OPTION 3a-A: Full Confession</w:t>
      </w:r>
    </w:p>
    <w:p>
      <w:r>
        <w:t>Scene: Kael tells everything—including the parts that damn himself.</w:t>
      </w:r>
    </w:p>
    <w:p>
      <w:r>
        <w:t>The broadcast begins. Kael looks into the camera, seeing millions of faces he'll never know:</w:t>
      </w:r>
    </w:p>
    <w:p>
      <w:r>
        <w:t>"My name is Kael Rourke. Three years ago, I was a detective. I stood in a doorway at Blackwood Asylum and watched a killer murder a nineteen-year-old girl because I was too afraid to move. Her name was Sarah Vance. She deserved better than me."</w:t>
      </w:r>
    </w:p>
    <w:p>
      <w:r>
        <w:t>He continues. The Blackwood cover-up. Miller's corruption. The Whisper's vendetta. Victor Thorne's twenty-year criminal conspiracy.</w:t>
      </w:r>
    </w:p>
    <w:p>
      <w:r>
        <w:t>And his own crimes. The transient he killed in the subway. The compromises he made. The people he let die to gather evidence.</w:t>
      </w:r>
    </w:p>
    <w:p>
      <w:r>
        <w:t>"I'm not a hero. I'm not even a good man. I'm someone who saw something terrible and couldn't look away. Whatever happens to me after tonight—prison, death, whatever justice requires—I accept it. The only thing I ask is that you look at the evidence and decide for yourselves who Victor Thorne really is."</w:t>
      </w:r>
    </w:p>
    <w:p>
      <w:r>
        <w:t>The Response:</w:t>
      </w:r>
    </w:p>
    <w:p>
      <w:r>
        <w:t>The broadcast ends. Kael is arrested within minutes—federal marshals, not local police. He's taken into custody peacefully, charged with multiple crimes, held pending trial.</w:t>
      </w:r>
    </w:p>
    <w:p>
      <w:r>
        <w:t>But the footage is everywhere. His confession—both of Thorne's crimes and his own—resonates in ways pure accusation never could. Here is a man willing to destroy himself to tell the truth. That authenticity is impossible to fake.</w:t>
      </w:r>
    </w:p>
    <w:p>
      <w:r>
        <w:t>Victor Thorne's campaign collapses. The election is a landslide against him. Criminal charges follow.</w:t>
      </w:r>
    </w:p>
    <w:p>
      <w:r>
        <w:t>Kael watches from a prison cell as his enemy falls:</w:t>
      </w:r>
    </w:p>
    <w:p>
      <w:r>
        <w:t>"It worked."</w:t>
      </w:r>
    </w:p>
    <w:p>
      <w:r>
        <w:t>His lawyer nods:</w:t>
      </w:r>
    </w:p>
    <w:p>
      <w:r>
        <w:t>"The judge has indicated she'll consider your cooperation in sentencing. You might be out in five years."</w:t>
      </w:r>
    </w:p>
    <w:p>
      <w:r>
        <w:t>"Five years. I can do five years."</w:t>
      </w:r>
    </w:p>
    <w:p>
      <w:r>
        <w:t>"What will you do when you get out?"</w:t>
      </w:r>
    </w:p>
    <w:p>
      <w:r>
        <w:t>"I don't know. Something different. Something that doesn't require me to hurt anyone."</w:t>
      </w:r>
    </w:p>
    <w:p>
      <w:r>
        <w:t>"That sounds like peace."</w:t>
      </w:r>
    </w:p>
    <w:p>
      <w:r>
        <w:t>"It sounds like enough."</w:t>
      </w:r>
    </w:p>
    <w:p>
      <w:r>
        <w:t>Status at Chapter End:</w:t>
      </w:r>
    </w:p>
    <w:p>
      <w:r>
        <w:t>Thorne convicted, campaign destroyed</w:t>
      </w:r>
    </w:p>
    <w:p>
      <w:r>
        <w:t>Kael: In prison, at peace</w:t>
      </w:r>
    </w:p>
    <w:p>
      <w:r>
        <w:t>Future: Redemption through sacrifice</w:t>
      </w:r>
    </w:p>
    <w:p>
      <w:r>
        <w:t>→ FLOWS TO: Ending 9 (THE MARTYR'S PEACE)</w:t>
      </w:r>
    </w:p>
    <w:p/>
    <w:p>
      <w:r>
        <w:t>OPTION 3a-B: Partial Reveal</w:t>
      </w:r>
    </w:p>
    <w:p>
      <w:r>
        <w:t>Scene: Kael exposes Thorne but protects himself.</w:t>
      </w:r>
    </w:p>
    <w:p>
      <w:r>
        <w:t>"My name is Kael Rourke. I'm here to tell you about Victor Thorne—what he is, what he's done, what he'll do if he's elected."</w:t>
      </w:r>
    </w:p>
    <w:p>
      <w:r>
        <w:t>He presents the evidence methodically, professionally. Thorne's crimes, documented and undeniable. The Whisper's evidence, curated for maximum impact. The testimonies of witnesses who've agreed to be named.</w:t>
      </w:r>
    </w:p>
    <w:p>
      <w:r>
        <w:t>What he doesn't mention: his own crimes. The transient. The compromises. The moments when he chose expedience over ethics.</w:t>
      </w:r>
    </w:p>
    <w:p>
      <w:r>
        <w:t>The Backfire:</w:t>
      </w:r>
    </w:p>
    <w:p>
      <w:r>
        <w:t>The broadcast is powerful. But Thorne's lawyers have been busy. Within hours, they're presenting counter-evidence:</w:t>
      </w:r>
    </w:p>
    <w:p>
      <w:r>
        <w:t>"Kael Rourke killed an innocent man in a subway station. Kael Rourke collaborated with a known serial killer. Kael Rourke is a criminal accusing a reformer because he's desperate to avoid prosecution."</w:t>
      </w:r>
    </w:p>
    <w:p>
      <w:r>
        <w:t>They have footage. They have testimony. They have everything Kael didn't reveal, weaponized against him.</w:t>
      </w:r>
    </w:p>
    <w:p>
      <w:r>
        <w:t>The public divides. Some believe Kael. Some believe Thorne. Many don't know what to believe.</w:t>
      </w:r>
    </w:p>
    <w:p>
      <w:r>
        <w:t>The election is closer than anyone expected. Thorne wins by three points.</w:t>
      </w:r>
    </w:p>
    <w:p>
      <w:r>
        <w:t>And Kael is arrested anyway—not as a martyr, but as a criminal. The jury deliberates for four days. They find him guilty on multiple counts.</w:t>
      </w:r>
    </w:p>
    <w:p>
      <w:r>
        <w:t>Life in prison. No parole.</w:t>
      </w:r>
    </w:p>
    <w:p>
      <w:r>
        <w:t>On the transport to the penitentiary, Kael watches Victor Thorne's victory speech on a small screen:</w:t>
      </w:r>
    </w:p>
    <w:p>
      <w:r>
        <w:t>"Today, the people of this city rejected the politics of character assassination. They chose hope over fear, truth over lies..."</w:t>
      </w:r>
    </w:p>
    <w:p>
      <w:r>
        <w:t>The screen goes dark. Kael closes his eyes.</w:t>
      </w:r>
    </w:p>
    <w:p>
      <w:r>
        <w:t>He tried. He failed. That's the story.</w:t>
      </w:r>
    </w:p>
    <w:p>
      <w:r>
        <w:t>Status at Chapter End:</w:t>
      </w:r>
    </w:p>
    <w:p>
      <w:r>
        <w:t>Thorne wins election</w:t>
      </w:r>
    </w:p>
    <w:p>
      <w:r>
        <w:t>Kael: Imprisoned, failed</w:t>
      </w:r>
    </w:p>
    <w:p>
      <w:r>
        <w:t>Future: Darkness, despair</w:t>
      </w:r>
    </w:p>
    <w:p>
      <w:r>
        <w:t>→ FLOWS TO: Ending 10 (THE CRUSHING DARK)</w:t>
      </w:r>
    </w:p>
    <w:p/>
    <w:p>
      <w:r>
        <w:t>PATH 3b: Survival Mode</w:t>
      </w:r>
    </w:p>
    <w:p>
      <w:r>
        <w:t>Source: Position 3 (Fugitive) + Underground Resistance</w:t>
      </w:r>
    </w:p>
    <w:p>
      <w:r>
        <w:t>The Setup</w:t>
      </w:r>
    </w:p>
    <w:p>
      <w:r>
        <w:t>Kael Rourke is dead. The body in the river, the closed case, the expired bounty—it's all worked. The man who walks the streets of a distant city is someone else entirely.</w:t>
      </w:r>
    </w:p>
    <w:p>
      <w:r>
        <w:t>But the war isn't over. Victor Thorne is mayor now—or will be soon. And Kael has years of evidence to release, piece by piece, scandal by scandal.</w:t>
      </w:r>
    </w:p>
    <w:p>
      <w:r>
        <w:t>The First Strike</w:t>
      </w:r>
    </w:p>
    <w:p>
      <w:r>
        <w:t>Three months after the election. Mayor Thorne is enjoying his honeymoon period—approval ratings high, press coverage favorable, enemies scattered.</w:t>
      </w:r>
    </w:p>
    <w:p>
      <w:r>
        <w:t>Then the first leak drops: financial records showing payments from Thorne to Commissioner Shaw, dated during Shaw's tenure. Evidence of bribery that predates Shaw's arrest.</w:t>
      </w:r>
    </w:p>
    <w:p>
      <w:r>
        <w:t>The story runs for two days before Thorne's lawyers suppress it. But the damage is done. People remember.</w:t>
      </w:r>
    </w:p>
    <w:p>
      <w:r>
        <w:t>Three months later: recordings of Thorne discussing "problem elimination" with an associate. The context is ambiguous, but the implications are clear.</w:t>
      </w:r>
    </w:p>
    <w:p>
      <w:r>
        <w:t>Three months after that: testimony from a witness who's been in hiding, describing a meeting where Thorne ordered a hit.</w:t>
      </w:r>
    </w:p>
    <w:p>
      <w:r>
        <w:t>Each leak is timed for maximum impact. Each one erodes Thorne's support a little more.</w:t>
      </w:r>
    </w:p>
    <w:p/>
    <w:p>
      <w:r>
        <w:t>DECISION POINT D11-PATH 3b: THE SURVIVAL METHOD</w:t>
      </w:r>
    </w:p>
    <w:p>
      <w:r>
        <w:t>The Choice: Disappear completely (pure survival, no further contact) or wage shadow war (continue strikes indefinitely)?</w:t>
      </w:r>
    </w:p>
    <w:p/>
    <w:p>
      <w:r>
        <w:t>OPTION 3b-A: Disappear Completely</w:t>
      </w:r>
    </w:p>
    <w:p>
      <w:r>
        <w:t>Scene: After the first year, Kael stops.</w:t>
      </w:r>
    </w:p>
    <w:p>
      <w:r>
        <w:t>"I've done what I can. The evidence is out there. People can find it if they want to. I can't keep living this half-life, watching from shadows, waiting for the next strike."</w:t>
      </w:r>
    </w:p>
    <w:p>
      <w:r>
        <w:t>Jenny Park, on a secure call:</w:t>
      </w:r>
    </w:p>
    <w:p>
      <w:r>
        <w:t>"You've damaged him significantly. His approval ratings are underwater. There's talk of recall."</w:t>
      </w:r>
    </w:p>
    <w:p>
      <w:r>
        <w:t>"Then let the city finish what I started. I've given them the tools. What they do with them is their choice."</w:t>
      </w:r>
    </w:p>
    <w:p>
      <w:r>
        <w:t>"And what about you?"</w:t>
      </w:r>
    </w:p>
    <w:p>
      <w:r>
        <w:t>"I disappear. Really disappear this time. New name, new life, no more revenge. Just... existence."</w:t>
      </w:r>
    </w:p>
    <w:p>
      <w:r>
        <w:t>"That sounds lonely."</w:t>
      </w:r>
    </w:p>
    <w:p>
      <w:r>
        <w:t>"Maybe. But it sounds peaceful too. I haven't had peace in a long time."</w:t>
      </w:r>
    </w:p>
    <w:p>
      <w:r>
        <w:t>The Aftermath:</w:t>
      </w:r>
    </w:p>
    <w:p>
      <w:r>
        <w:t>Kael vanishes. The leaks stop. The evidence already released continues to circulate, but no new revelations emerge.</w:t>
      </w:r>
    </w:p>
    <w:p>
      <w:r>
        <w:t>Victor Thorne survives his term—damaged, diminished, but still in power. He doesn't seek reelection. He retreats into private life, his political ambitions shattered but his freedom intact.</w:t>
      </w:r>
    </w:p>
    <w:p>
      <w:r>
        <w:t>And somewhere, in a small town no one has heard of, a man with a new name lives quietly. He works odd jobs. He reads books. He watches the news occasionally and feels nothing.</w:t>
      </w:r>
    </w:p>
    <w:p>
      <w:r>
        <w:t>The war is over. Nobody won. But Kael survived.</w:t>
      </w:r>
    </w:p>
    <w:p>
      <w:r>
        <w:t>That has to count for something.</w:t>
      </w:r>
    </w:p>
    <w:p>
      <w:r>
        <w:t>Status at Chapter End:</w:t>
      </w:r>
    </w:p>
    <w:p>
      <w:r>
        <w:t>Thorne damaged, politically destroyed but free</w:t>
      </w:r>
    </w:p>
    <w:p>
      <w:r>
        <w:t>Kael: Disappeared, legend status</w:t>
      </w:r>
    </w:p>
    <w:p>
      <w:r>
        <w:t>Future: Quiet existence, peace</w:t>
      </w:r>
    </w:p>
    <w:p>
      <w:r>
        <w:t>→ FLOWS TO: Ending 11 (THE FUGITIVES)</w:t>
      </w:r>
    </w:p>
    <w:p/>
    <w:p>
      <w:r>
        <w:t>OPTION 3b-B: Wage Shadow War</w:t>
      </w:r>
    </w:p>
    <w:p>
      <w:r>
        <w:t>Scene: Kael never stops.</w:t>
      </w:r>
    </w:p>
    <w:p>
      <w:r>
        <w:t>"I'll keep going until he's destroyed. However long it takes."</w:t>
      </w:r>
    </w:p>
    <w:p>
      <w:r>
        <w:t>Jenny:</w:t>
      </w:r>
    </w:p>
    <w:p>
      <w:r>
        <w:t>"That could be decades. You'll spend your entire life fighting a shadow war against one man."</w:t>
      </w:r>
    </w:p>
    <w:p>
      <w:r>
        <w:t>"I know. But some things are worth a lifetime."</w:t>
      </w:r>
    </w:p>
    <w:p>
      <w:r>
        <w:t>The Long War:</w:t>
      </w:r>
    </w:p>
    <w:p>
      <w:r>
        <w:t>Years pass. Every few months, a new leak. Every few months, another scandal. Thorne's administration is chaos—constant turnover, endless investigations, perpetual damage control.</w:t>
      </w:r>
    </w:p>
    <w:p>
      <w:r>
        <w:t>But Thorne adapts. He surrounds himself with loyal operatives, builds a counter-intelligence operation, hunts the source of the leaks. He never finds Kael, but he finds others—contacts, intermediaries, people who helped along the way.</w:t>
      </w:r>
    </w:p>
    <w:p>
      <w:r>
        <w:t>The casualties mount. Jenny Park is killed in a "car accident" five years in. Other journalists go silent, disappear, recant their reporting.</w:t>
      </w:r>
    </w:p>
    <w:p>
      <w:r>
        <w:t>Kael fights on. Alone now. The leaks continue, but they're smaller, less impactful. Thorne has learned to manage the damage.</w:t>
      </w:r>
    </w:p>
    <w:p>
      <w:r>
        <w:t>Fifteen years after the election, Victor Thorne dies of natural causes. Heart attack. Sudden but not unexpected—the stress of office, his doctors say.</w:t>
      </w:r>
    </w:p>
    <w:p>
      <w:r>
        <w:t>Kael receives the news in a bar in a city he's forgotten the name of. He orders a drink. He thinks about everything he's done, everyone he's lost.</w:t>
      </w:r>
    </w:p>
    <w:p>
      <w:r>
        <w:t>Thorne is dead. But the war ate Kael's life just as surely as it ate Thorne's reputation. He's old now. Alone. Nothing left but the habit of fighting.</w:t>
      </w:r>
    </w:p>
    <w:p>
      <w:r>
        <w:t>He orders another drink.</w:t>
      </w:r>
    </w:p>
    <w:p>
      <w:r>
        <w:t>Status at Chapter End:</w:t>
      </w:r>
    </w:p>
    <w:p>
      <w:r>
        <w:t>Thorne dead (natural causes, after diminished life)</w:t>
      </w:r>
    </w:p>
    <w:p>
      <w:r>
        <w:t>Kael: Old, alone, war-consumed</w:t>
      </w:r>
    </w:p>
    <w:p>
      <w:r>
        <w:t>Future: Empty victory, nothing left</w:t>
      </w:r>
    </w:p>
    <w:p>
      <w:r>
        <w:t>→ FLOWS TO: Ending 12 (THE GHOST OF THE CITY)</w:t>
      </w:r>
    </w:p>
    <w:p/>
    <w:p>
      <w:r>
        <w:t>PATH 4a: Absolute End</w:t>
      </w:r>
    </w:p>
    <w:p>
      <w:r>
        <w:t>Source: Position 4 (Martyr) + Sacrifice Self</w:t>
      </w:r>
    </w:p>
    <w:p>
      <w:r>
        <w:t>The Setup</w:t>
      </w:r>
    </w:p>
    <w:p>
      <w:r>
        <w:t>Election eve. Kael has announced his intention to speak on the steps of City Hall—the same location where Victor Thorne plans to accept victory tomorrow night.</w:t>
      </w:r>
    </w:p>
    <w:p>
      <w:r>
        <w:t>Everyone knows Thorne's people will try to stop him. Everyone knows this could end in blood.</w:t>
      </w:r>
    </w:p>
    <w:p>
      <w:r>
        <w:t>Kael has made peace with that.</w:t>
      </w:r>
    </w:p>
    <w:p>
      <w:r>
        <w:t>The Final Dawn</w:t>
      </w:r>
    </w:p>
    <w:p>
      <w:r>
        <w:t>The press conference is scheduled for sunrise—symbolic, intentional. Whatever happens, it happens in the light.</w:t>
      </w:r>
    </w:p>
    <w:p>
      <w:r>
        <w:t>Kael spends the night before in a small apartment, writing letters. To his mother, who he hasn't spoken to in years. To Sarah Vance, whose face he still sees when he closes his eyes. To Victor Thorne, whom he'll face one last time.</w:t>
      </w:r>
    </w:p>
    <w:p>
      <w:r>
        <w:t>The letter to Thorne:</w:t>
      </w:r>
    </w:p>
    <w:p>
      <w:r>
        <w:t>"You think you've won. You haven't. Whatever happens tomorrow, the truth survives. Whatever happens to me, I've done what I came to do. Enjoy your victory, Victor. It tastes like ashes."</w:t>
      </w:r>
    </w:p>
    <w:p>
      <w:r>
        <w:t>He doesn't send it. He just wants it to exist.</w:t>
      </w:r>
    </w:p>
    <w:p>
      <w:r>
        <w:t>At 5 AM, he walks to City Hall. The media is already there—cameras, reporters, crowds of supporters and protestors. Security is minimal; Kael refused additional protection. If this is a trap, he walks into it willingly.</w:t>
      </w:r>
    </w:p>
    <w:p>
      <w:r>
        <w:t>The sun rises. Kael takes the microphone.</w:t>
      </w:r>
    </w:p>
    <w:p/>
    <w:p>
      <w:r>
        <w:t>DECISION POINT D11-PATH 4a: THE DEATH METHOD</w:t>
      </w:r>
    </w:p>
    <w:p>
      <w:r>
        <w:t>The Choice: Take Victor with him (mutual destruction) or die alone exposing the truth (martyrdom without revenge)?</w:t>
      </w:r>
    </w:p>
    <w:p/>
    <w:p>
      <w:r>
        <w:t>OPTION 4a-A: Take Victor With Him</w:t>
      </w:r>
    </w:p>
    <w:p>
      <w:r>
        <w:t>Scene: Kael has a plan no one knows about.</w:t>
      </w:r>
    </w:p>
    <w:p>
      <w:r>
        <w:t>The speech is standard at first—the evidence, the crimes, the call for justice. But then Kael reveals a device—a dead man's switch connected to explosives hidden in his coat.</w:t>
      </w:r>
    </w:p>
    <w:p>
      <w:r>
        <w:t>"Victor Thorne is watching this. I know he is. Victor—if you want to stop me from talking, you know where I am. Come and get me yourself. Let the world see what you're willing to do."</w:t>
      </w:r>
    </w:p>
    <w:p>
      <w:r>
        <w:t>It's a gamble. A provocation designed to draw Thorne out, to create a confrontation that exposes everything.</w:t>
      </w:r>
    </w:p>
    <w:p>
      <w:r>
        <w:t>And it works.</w:t>
      </w:r>
    </w:p>
    <w:p>
      <w:r>
        <w:t>Victor Thorne's motorcade arrives twenty minutes later. Not to kill Kael—to negotiate, he claims. To "end this madness" like the statesman he pretends to be.</w:t>
      </w:r>
    </w:p>
    <w:p>
      <w:r>
        <w:t>But when he approaches the podium, Kael presses the switch.</w:t>
      </w:r>
    </w:p>
    <w:p>
      <w:r>
        <w:t>The explosion kills them both. The footage, broadcast live worldwide, shows everything—Thorne's arrogance, Kael's desperation, the mutual destruction of two men consumed by a war neither could stop.</w:t>
      </w:r>
    </w:p>
    <w:p>
      <w:r>
        <w:t>The Aftermath:</w:t>
      </w:r>
    </w:p>
    <w:p>
      <w:r>
        <w:t>The city mourns. Or celebrates. Or both. Victor Thorne and Kael Rourke become symbols—of what, exactly, depends on who's telling the story.</w:t>
      </w:r>
    </w:p>
    <w:p>
      <w:r>
        <w:t>Some call Kael a terrorist. Others call him a hero. Most just call him a tragedy.</w:t>
      </w:r>
    </w:p>
    <w:p>
      <w:r>
        <w:t>But the evidence he released survives. The corruption he exposed is addressed. The city, eventually, heals.</w:t>
      </w:r>
    </w:p>
    <w:p>
      <w:r>
        <w:t>Whether that justifies what he did is a question no one can answer.</w:t>
      </w:r>
    </w:p>
    <w:p>
      <w:r>
        <w:t>Status at Chapter End:</w:t>
      </w:r>
    </w:p>
    <w:p>
      <w:r>
        <w:t>Thorne dead with Kael</w:t>
      </w:r>
    </w:p>
    <w:p>
      <w:r>
        <w:t>Kael: Dead, ambiguous legacy</w:t>
      </w:r>
    </w:p>
    <w:p>
      <w:r>
        <w:t>Future: City rebuilds, legend endures</w:t>
      </w:r>
    </w:p>
    <w:p>
      <w:r>
        <w:t>→ FLOWS TO: Ending 13 (THE ABYSS GAZES BACK)</w:t>
      </w:r>
    </w:p>
    <w:p/>
    <w:p>
      <w:r>
        <w:t>OPTION 4a-B: Die Alone Exposing Truth</w:t>
      </w:r>
    </w:p>
    <w:p>
      <w:r>
        <w:t>Scene: Kael makes no attempt at revenge. Only testimony.</w:t>
      </w:r>
    </w:p>
    <w:p>
      <w:r>
        <w:t>"My name is Kael Rourke. I'm going to tell you the truth about Victor Thorne. And then I'm going to accept whatever consequences come. I'm not here to fight anyone. I'm just here to speak."</w:t>
      </w:r>
    </w:p>
    <w:p>
      <w:r>
        <w:t>He speaks for two hours. Every detail, every crime, every piece of evidence. The crowd grows. The camera feeds multiply. By mid-speech, millions are watching live.</w:t>
      </w:r>
    </w:p>
    <w:p>
      <w:r>
        <w:t>Thorne's people don't intervene. Why would they? A sniper kills Kael, he becomes a martyr. Better to let him exhaust himself, then spin the story afterward.</w:t>
      </w:r>
    </w:p>
    <w:p>
      <w:r>
        <w:t>But the speech has power. Raw, unpolished, human power. By the end, Kael is visibly exhausted, barely standing, speaking through tears:</w:t>
      </w:r>
    </w:p>
    <w:p>
      <w:r>
        <w:t>"I failed Sarah Vance. I've failed a lot of people. The only thing I have left to offer is the truth. Whatever you do with it—whatever you decide about Victor Thorne, about me, about any of this—please don't let the truth be forgotten. That's all I ask. Don't forget."</w:t>
      </w:r>
    </w:p>
    <w:p>
      <w:r>
        <w:t>He steps back from the podium. The silence stretches.</w:t>
      </w:r>
    </w:p>
    <w:p>
      <w:r>
        <w:t>Then someone in the crowd starts clapping. Then another. Then another.</w:t>
      </w:r>
    </w:p>
    <w:p>
      <w:r>
        <w:t>And then a shot rings out.</w:t>
      </w:r>
    </w:p>
    <w:p>
      <w:r>
        <w:t>Kael falls. A sniper, despite all precautions. Thorne's people, despite the risks.</w:t>
      </w:r>
    </w:p>
    <w:p>
      <w:r>
        <w:t>The crowd screams. Cameras capture everything—Kael's body, the chaos, the immediate hunt for the shooter.</w:t>
      </w:r>
    </w:p>
    <w:p>
      <w:r>
        <w:t>He dies in a hospital three hours later. His last words, to a nurse who didn't know who he was:</w:t>
      </w:r>
    </w:p>
    <w:p>
      <w:r>
        <w:t>"Tell them... tell them I tried."</w:t>
      </w:r>
    </w:p>
    <w:p>
      <w:r>
        <w:t>Status at Chapter End:</w:t>
      </w:r>
    </w:p>
    <w:p>
      <w:r>
        <w:t>Thorne survives assassination attempt</w:t>
      </w:r>
    </w:p>
    <w:p>
      <w:r>
        <w:t>Kael: Dead, martyred</w:t>
      </w:r>
    </w:p>
    <w:p>
      <w:r>
        <w:t>Future: Depends on whether his testimony resonates</w:t>
      </w:r>
    </w:p>
    <w:p>
      <w:r>
        <w:t>→ FLOWS TO: Ending 14 (THE LAST DRINK)</w:t>
      </w:r>
    </w:p>
    <w:p/>
    <w:p>
      <w:r>
        <w:t>PATH 4b: Defiant Stand</w:t>
      </w:r>
    </w:p>
    <w:p>
      <w:r>
        <w:t>Source: Position 4 (Martyr) + Fight to Survive</w:t>
      </w:r>
    </w:p>
    <w:p>
      <w:r>
        <w:t>The Setup</w:t>
      </w:r>
    </w:p>
    <w:p>
      <w:r>
        <w:t>The press conference has happened. Kael told his truth, under federal protection, and survived. The footage is everywhere. The evidence is public. The election is tomorrow.</w:t>
      </w:r>
    </w:p>
    <w:p>
      <w:r>
        <w:t>But Victor Thorne hasn't conceded. He's holding a rally tonight—one last push, one final appeal to the voters who still believe in him.</w:t>
      </w:r>
    </w:p>
    <w:p>
      <w:r>
        <w:t>And Kael has one more move.</w:t>
      </w:r>
    </w:p>
    <w:p>
      <w:r>
        <w:t>The Final Confrontation</w:t>
      </w:r>
    </w:p>
    <w:p>
      <w:r>
        <w:t>Kael goes to the rally. Not to speak—his voice is already out there—but to watch. To see what Victor Thorne does when everything is falling apart.</w:t>
      </w:r>
    </w:p>
    <w:p>
      <w:r>
        <w:t>The crowd is smaller than Thorne's people claimed. Hundreds, not thousands. Many carry signs: "Believe Rourke" alongside "Believe Thorne." The city is divided.</w:t>
      </w:r>
    </w:p>
    <w:p>
      <w:r>
        <w:t>Thorne takes the stage. He's composed, eloquent, persuasive—the mask he's worn his entire life, perfected over decades. He speaks about conspiracy, about enemies, about the importance of standing strong.</w:t>
      </w:r>
    </w:p>
    <w:p>
      <w:r>
        <w:t>Then he sees Kael in the crowd.</w:t>
      </w:r>
    </w:p>
    <w:p>
      <w:r>
        <w:t>Their eyes meet. Something passes between them—recognition, hatred, respect, all of it.</w:t>
      </w:r>
    </w:p>
    <w:p>
      <w:r>
        <w:t>Thorne addresses him directly:</w:t>
      </w:r>
    </w:p>
    <w:p>
      <w:r>
        <w:t>"Kael Rourke! You're here. Good. Let the people see us together. Let them decide who they trust: a career criminal, or a man who's devoted his life to building this city."</w:t>
      </w:r>
    </w:p>
    <w:p>
      <w:r>
        <w:t>The crowd murmurs. Some boo Kael. Others applaud.</w:t>
      </w:r>
    </w:p>
    <w:p>
      <w:r>
        <w:t>Kael walks toward the stage. Security moves to stop him, but Thorne waves them off:</w:t>
      </w:r>
    </w:p>
    <w:p>
      <w:r>
        <w:t>"No, let him come. I have nothing to hide."</w:t>
      </w:r>
    </w:p>
    <w:p>
      <w:r>
        <w:t>They face each other on the stage. Two men. One microphone.</w:t>
      </w:r>
    </w:p>
    <w:p/>
    <w:p>
      <w:r>
        <w:t>DECISION POINT D11-PATH 4b: THE SURVIVAL TERMS</w:t>
      </w:r>
    </w:p>
    <w:p>
      <w:r>
        <w:t>The Choice: Become a symbol (embrace public role, sacrifice private life) or disappear after victory (preserve self, abandon spotlight)?</w:t>
      </w:r>
    </w:p>
    <w:p/>
    <w:p>
      <w:r>
        <w:t>OPTION 4b-A: Become a Symbol</w:t>
      </w:r>
    </w:p>
    <w:p>
      <w:r>
        <w:t>Scene: Kael takes the microphone.</w:t>
      </w:r>
    </w:p>
    <w:p>
      <w:r>
        <w:t>"You want to know who to trust? Look at the evidence. Look at the bodies. Look at twenty years of corruption and murder, all leading back to this man."</w:t>
      </w:r>
    </w:p>
    <w:p>
      <w:r>
        <w:t>"Lies. All lies."</w:t>
      </w:r>
    </w:p>
    <w:p>
      <w:r>
        <w:t>"Then why did your own sister testify against you? Why did your own employees provide evidence? Why does everyone who gets close to you end up dead or destroyed?"</w:t>
      </w:r>
    </w:p>
    <w:p>
      <w:r>
        <w:t>The crowd is rapt. The cameras capture every word. This is the confrontation the media has been waiting for—two men, one truth.</w:t>
      </w:r>
    </w:p>
    <w:p>
      <w:r>
        <w:t>The debate that follows is brutal. Accusations fly. Evidence is cited. By the end, both men are hoarse, exhausted, stripped of pretense.</w:t>
      </w:r>
    </w:p>
    <w:p>
      <w:r>
        <w:t>Thorne makes one final appeal:</w:t>
      </w:r>
    </w:p>
    <w:p>
      <w:r>
        <w:t>"You have to choose: me, or the man who admits he let a girl die because he was too afraid to act. Who do you want running your city?"</w:t>
      </w:r>
    </w:p>
    <w:p>
      <w:r>
        <w:t>Kael's response:</w:t>
      </w:r>
    </w:p>
    <w:p>
      <w:r>
        <w:t>"I was afraid. I am afraid. Every day. But fear didn't stop me from telling the truth. What stopped you, Victor? What are you afraid of?"</w:t>
      </w:r>
    </w:p>
    <w:p>
      <w:r>
        <w:t>Thorne doesn't answer.</w:t>
      </w:r>
    </w:p>
    <w:p>
      <w:r>
        <w:t>The Election:</w:t>
      </w:r>
    </w:p>
    <w:p>
      <w:r>
        <w:t>The next day, voters choose. It's the highest turnout in the city's history.</w:t>
      </w:r>
    </w:p>
    <w:p>
      <w:r>
        <w:t>Victor Thorne loses by twelve points.</w:t>
      </w:r>
    </w:p>
    <w:p>
      <w:r>
        <w:t>And Kael Rourke—broken, haunted, but alive—becomes something he never wanted: a symbol. A figurehead. A public face for a movement he never intended to start.</w:t>
      </w:r>
    </w:p>
    <w:p>
      <w:r>
        <w:t>There will be trials and testimony, interviews and documentaries. The rest of his life will be public, never private again. The cost of survival.</w:t>
      </w:r>
    </w:p>
    <w:p>
      <w:r>
        <w:t>But survival is what he has. And after everything, that's enough.</w:t>
      </w:r>
    </w:p>
    <w:p>
      <w:r>
        <w:t>Status at Chapter End:</w:t>
      </w:r>
    </w:p>
    <w:p>
      <w:r>
        <w:t>Thorne loses election, faces charges</w:t>
      </w:r>
    </w:p>
    <w:p>
      <w:r>
        <w:t>Kael: Public figure, reluctant symbol</w:t>
      </w:r>
    </w:p>
    <w:p>
      <w:r>
        <w:t>Future: Long fight, permanent spotlight</w:t>
      </w:r>
    </w:p>
    <w:p>
      <w:r>
        <w:t>→ FLOWS TO: Ending 15 (THE BROADCAST - VARIANT)</w:t>
      </w:r>
    </w:p>
    <w:p/>
    <w:p>
      <w:r>
        <w:t>OPTION 4b-B: Disappear After Victory</w:t>
      </w:r>
    </w:p>
    <w:p>
      <w:r>
        <w:t>Scene: Kael takes the microphone—briefly.</w:t>
      </w:r>
    </w:p>
    <w:p>
      <w:r>
        <w:t>"I've said everything I came to say. The evidence is public. The testimony is recorded. The truth is out there. I'm not here to debate. I'm just here to remind you: tomorrow, you decide. Make it count."</w:t>
      </w:r>
    </w:p>
    <w:p>
      <w:r>
        <w:t>He walks away. Thorne calls after him—taunts, challenges—but Kael doesn't respond. He's said his piece. The rest is up to the voters.</w:t>
      </w:r>
    </w:p>
    <w:p>
      <w:r>
        <w:t>The Election:</w:t>
      </w:r>
    </w:p>
    <w:p>
      <w:r>
        <w:t>Thorne loses. Not a landslide, but decisive. The truth, or at least enough of it, reached enough people.</w:t>
      </w:r>
    </w:p>
    <w:p>
      <w:r>
        <w:t>And Kael disappears.</w:t>
      </w:r>
    </w:p>
    <w:p>
      <w:r>
        <w:t>Not into hiding—into quiet. A small town. A simple life. The federal protection continues, but the cameras stop. The interviews end. The man who exposed Victor Thorne becomes a memory, then a rumor, then a story people tell when they want to believe that truth can win.</w:t>
      </w:r>
    </w:p>
    <w:p>
      <w:r>
        <w:t>Twenty years later, a young journalist tracks him down. She's writing a book about the Blackwood conspiracy, the generation-defining scandal that reshaped the city.</w:t>
      </w:r>
    </w:p>
    <w:p>
      <w:r>
        <w:t>She finds an old man in a small house, drinking coffee on a porch overlooking a lake.</w:t>
      </w:r>
    </w:p>
    <w:p>
      <w:r>
        <w:t>"Mr. Rourke? I'm writing about Blackwood. Can I ask you some questions?"</w:t>
      </w:r>
    </w:p>
    <w:p>
      <w:r>
        <w:t>He looks at her for a long moment. Then he smiles—tired, but genuine.</w:t>
      </w:r>
    </w:p>
    <w:p>
      <w:r>
        <w:t>"Pull up a chair. It's a long story."</w:t>
      </w:r>
    </w:p>
    <w:p>
      <w:r>
        <w:t>The rain starts to fall. He begins to talk.</w:t>
      </w:r>
    </w:p>
    <w:p>
      <w:r>
        <w:t>Status at Chapter End:</w:t>
      </w:r>
    </w:p>
    <w:p>
      <w:r>
        <w:t>Thorne convicted, empire destroyed</w:t>
      </w:r>
    </w:p>
    <w:p>
      <w:r>
        <w:t>Kael: Disappeared, at peace</w:t>
      </w:r>
    </w:p>
    <w:p>
      <w:r>
        <w:t>Future: The story continues, through others</w:t>
      </w:r>
    </w:p>
    <w:p>
      <w:r>
        <w:t>→ FLOWS TO: Ending 16 (THE RAIN CONTINUES)</w:t>
      </w:r>
    </w:p>
    <w:p>
      <w:r>
        <w:t>CHAPTER 12: Ashes and Dawn</w:t>
      </w:r>
    </w:p>
    <w:p>
      <w:r>
        <w:t>⚠️ FINAL SERIAL CHAPTER</w:t>
      </w:r>
    </w:p>
    <w:p>
      <w:r>
        <w:t>16 Endings</w:t>
      </w:r>
    </w:p>
    <w:p>
      <w:r>
        <w:t>Each of the 8 paths from Chapter 11 has two possible final outcomes based on a final thematic choice:</w:t>
      </w:r>
    </w:p>
    <w:p/>
    <w:p>
      <w:r>
        <w:t>ENDING 1: THE NEW COVENANT</w:t>
      </w:r>
    </w:p>
    <w:p>
      <w:r>
        <w:t>Path: 1a (Prosecutor/Trial) + Victor convicted + Kael testifies successfully Outcome: Victor goes to prison. The city reforms. Kael is hailed as a hero but haunted by everyone he lost. He visits The Whisper in prison—two men who destroyed each other's worlds, finally at peace.</w:t>
      </w:r>
    </w:p>
    <w:p>
      <w:r>
        <w:t>"The rain finally stopped. Somewhere in the city, church bells ring. Kael Rourke doesn't believe in God anymore—but he believes in second chances. This is his."</w:t>
      </w:r>
    </w:p>
    <w:p/>
    <w:p>
      <w:r>
        <w:t>ENDING 2: THE IRON BADGE</w:t>
      </w:r>
    </w:p>
    <w:p>
      <w:r>
        <w:t>Path: 1a (Prosecutor/Trial) + Victor convicted + Kael's past exposed Outcome: Victor is imprisoned, but Kael's crimes (the transient, the compromises) come to light. He accepts a plea deal—two years in minimum security. When he emerges, the city has moved on. He opens a small PI office and waits for the next case.</w:t>
      </w:r>
    </w:p>
    <w:p>
      <w:r>
        <w:t>"The badge is tarnished, but it's still a badge. Kael Rourke serves his time and returns to the only life he knows. Some stains never wash out. You learn to live with them."</w:t>
      </w:r>
    </w:p>
    <w:p/>
    <w:p>
      <w:r>
        <w:t>ENDING 3: THE BROADCAST</w:t>
      </w:r>
    </w:p>
    <w:p>
      <w:r>
        <w:t>Path: 1b (Prosecutor/Media) + Truth goes viral + Victor flees Outcome: Victor escapes before arrest, but his empire crumbles. Kael becomes famous—book deals, interviews, the works. He hates every minute of it. But at least people know the truth.</w:t>
      </w:r>
    </w:p>
    <w:p>
      <w:r>
        <w:t>"The truth is trending. Kael Rourke watches the numbers climb and feels nothing. The dead aren't coming back. But maybe, somewhere, someone will learn from this. Maybe that's enough."</w:t>
      </w:r>
    </w:p>
    <w:p/>
    <w:p>
      <w:r>
        <w:t>ENDING 4: THE WEIGHT WE CARRY</w:t>
      </w:r>
    </w:p>
    <w:p>
      <w:r>
        <w:t>Path: 1b (Prosecutor/Media) + Truth goes viral + Victor captured Outcome: Victor is arrested on live television. The trial is a circus. Kael testifies but refuses the spotlight afterward. He disappears from public life, works cold cases for the DA's office, never speaks about Blackwood again.</w:t>
      </w:r>
    </w:p>
    <w:p>
      <w:r>
        <w:t>"Some burdens aren't meant to be shared. Kael Rourke carries his in silence—the names of the dead, the faces of the guilty, the weight of twenty years. He endures. That's all he can do."</w:t>
      </w:r>
    </w:p>
    <w:p/>
    <w:p>
      <w:r>
        <w:t>ENDING 5: THE NECESSARY MONSTER</w:t>
      </w:r>
    </w:p>
    <w:p>
      <w:r>
        <w:t>Path: 2a (Assassin/Personal) + Kael kills Victor + Escapes Outcome: Kael executes Victor in cold blood. He becomes what he hunted—a vigilante, a killer for justice. The city whispers about him. Criminals fear him. He never sleeps well again.</w:t>
      </w:r>
    </w:p>
    <w:p>
      <w:r>
        <w:t>"The monster is dead. Long live the monster. Kael Rourke walks the night streets, gun in hand, waiting for the next Victor Thorne. They always come. And he's always waiting."</w:t>
      </w:r>
    </w:p>
    <w:p/>
    <w:p>
      <w:r>
        <w:t>ENDING 6: THE EMPTY ROOM</w:t>
      </w:r>
    </w:p>
    <w:p>
      <w:r>
        <w:t>Path: 2a (Assassin/Personal) + Kael kills Victor + Captured Outcome: Kael murders Victor and is immediately arrested. The trial is brief. Life in prison, no parole. He spends his remaining years in a cell, watching the city he saved from a distance.</w:t>
      </w:r>
    </w:p>
    <w:p>
      <w:r>
        <w:t>"The walls are gray. The days are long. Kael Rourke has all the time in the world to think about what he's done—and whether it was worth it. The answer changes depending on the day."</w:t>
      </w:r>
    </w:p>
    <w:p/>
    <w:p>
      <w:r>
        <w:t>ENDING 7: THE SHADOW GOVERNMENT</w:t>
      </w:r>
    </w:p>
    <w:p>
      <w:r>
        <w:t>Path: 2b (Assassin/Proxy) + Victor dies + Kael controls aftermath Outcome: Victor is assassinated by Elara's operative. Kael helps Elara assume control of the Thorne empire—steering it toward legitimate business. They become the city's secret rulers, enforcing justice from the shadows.</w:t>
      </w:r>
    </w:p>
    <w:p>
      <w:r>
        <w:t>"Victor Thorne is dead. But his empire survives—transformed, reformed, pointed toward something better. Kael Rourke watches from the shadows, ready to intervene if the darkness returns. It always does."</w:t>
      </w:r>
    </w:p>
    <w:p/>
    <w:p>
      <w:r>
        <w:t>ENDING 8: THE PYRRHIC VICTORY</w:t>
      </w:r>
    </w:p>
    <w:p>
      <w:r>
        <w:t>Path: 2b (Assassin/Proxy) + Victor dies + Elara betrays Outcome: Victor dies, but Elara seizes power for herself. Kael realizes too late that he's created a new monster. He flees the city, a wanted man, knowing he'll spend his life fighting what he helped create.</w:t>
      </w:r>
    </w:p>
    <w:p>
      <w:r>
        <w:t>"One throne falls. Another rises. Kael Rourke runs, and keeps running, knowing the battle never ends. Sometimes you win. Sometimes you survive. Sometimes that's the same thing."</w:t>
      </w:r>
    </w:p>
    <w:p/>
    <w:p>
      <w:r>
        <w:t>ENDING 9: THE MARTYR'S PEACE</w:t>
      </w:r>
    </w:p>
    <w:p>
      <w:r>
        <w:t>Path: 3a (Fugitive/Sacrifice) + Kael surrenders + Testimony succeeds Outcome: Kael turns himself in and testifies for days. Victor is convicted. Kael is convicted too—accessory charges, obstruction. But in prison, he finds something unexpected: peace. He's done fighting. The truth is finally free.</w:t>
      </w:r>
    </w:p>
    <w:p>
      <w:r>
        <w:t>"The cell is small, but Kael Rourke has lived in smaller spaces. His conscience is clear for the first time in years. That's worth more than freedom."</w:t>
      </w:r>
    </w:p>
    <w:p/>
    <w:p>
      <w:r>
        <w:t>ENDING 10: THE CRUSHING DARK</w:t>
      </w:r>
    </w:p>
    <w:p>
      <w:r>
        <w:t>Path: 3a (Fugitive/Sacrifice) + Kael surrenders + Testimony fails Outcome: Kael's testimony is discredited by Victor's lawyers. Kael goes to prison. Victor goes free. The system fails completely. In his cell, Kael receives a letter: "You tried. That has to count for something. —T.C."</w:t>
      </w:r>
    </w:p>
    <w:p>
      <w:r>
        <w:t>The Whisper, wherever he is, is still watching.</w:t>
      </w:r>
    </w:p>
    <w:p>
      <w:r>
        <w:t>"The darkness wins. Kael Rourke lies on his prison bunk and waits for morning. It doesn't come."</w:t>
      </w:r>
    </w:p>
    <w:p/>
    <w:p>
      <w:r>
        <w:t>ENDING 11: THE FUGITIVES</w:t>
      </w:r>
    </w:p>
    <w:p>
      <w:r>
        <w:t>Path: 3b (Fugitive/Survival) + Kael escapes + Evidence preserved Outcome: Kael disappears with copies of everything. He becomes an urban legend—the man who knows where all the bodies are buried. Every few years, anonymous leaks destroy corrupt officials. No one knows the source. Kael works from shadows, waiting for his moment.</w:t>
      </w:r>
    </w:p>
    <w:p>
      <w:r>
        <w:t>"The fugitive vanishes. But the truth keeps emerging, year after year, impossible to trace. Kael Rourke is everywhere and nowhere. The powerful sleep poorly, wondering when their turn will come."</w:t>
      </w:r>
    </w:p>
    <w:p/>
    <w:p>
      <w:r>
        <w:t>ENDING 12: THE GHOST OF THE CITY</w:t>
      </w:r>
    </w:p>
    <w:p>
      <w:r>
        <w:t>Path: 3b (Fugitive/Survival) + Kael escapes + Evidence lost Outcome: Kael flees, but his evidence is destroyed in the escape. Victor wins. Kael haunts the city's edges, a broken man with nothing left but memory. He's seen occasionally—on street corners, in dark bars—but no one knows who he used to be.</w:t>
      </w:r>
    </w:p>
    <w:p>
      <w:r>
        <w:t>"The ghost walks among the living, forgotten by a city that never knew his name. Kael Rourke is a story now, a rumor, a cautionary tale. The man himself is long gone."</w:t>
      </w:r>
    </w:p>
    <w:p/>
    <w:p>
      <w:r>
        <w:t>ENDING 13: THE ABYSS GAZES BACK</w:t>
      </w:r>
    </w:p>
    <w:p>
      <w:r>
        <w:t>Path: 4a (Martyr/Suicide) + Kael takes Victor with him Outcome: Kael confronts Victor at a public event and detonates explosives hidden on his person. Both men die. The truth comes out in the investigation. The city mourns and celebrates, unsure which man was the hero.</w:t>
      </w:r>
    </w:p>
    <w:p>
      <w:r>
        <w:t>"They find the bodies in the rubble—the detective and the kingpin, died together in fire. Some call Kael Rourke a terrorist. Others call him a saint. He's neither. He's just someone who couldn't find another way."</w:t>
      </w:r>
    </w:p>
    <w:p/>
    <w:p>
      <w:r>
        <w:t>ENDING 14: THE LAST DRINK</w:t>
      </w:r>
    </w:p>
    <w:p>
      <w:r>
        <w:t>Path: 4a (Martyr/Suicide) + Kael dies alone Outcome: Kael attempts to expose Victor but fails. Surrounded, wounded, out of options, he puts his gun to his head. His last thought is of Sarah Vance—the girl he couldn't save. Maybe this is how he makes amends.</w:t>
      </w:r>
    </w:p>
    <w:p>
      <w:r>
        <w:t>"The city doesn't remember Kael Rourke. Why would it? He was just another casualty in a war no one noticed. But somewhere, a mother lights a candle for the man who tried to avenge her daughter. It's not much. It's enough."</w:t>
      </w:r>
    </w:p>
    <w:p/>
    <w:p>
      <w:r>
        <w:t>ENDING 15: THE BROADCAST (VARIANT)</w:t>
      </w:r>
    </w:p>
    <w:p>
      <w:r>
        <w:t>Path: 4b (Martyr/Survive) + Kael exposes Victor publicly Outcome: Kael confronts Victor on live television, revealing everything. The ensuing scandal destroys Thorne's political career. Victor is arrested. Kael becomes a symbol—but symbols don't get to rest. He spends the rest of his life speaking truth to power.</w:t>
      </w:r>
    </w:p>
    <w:p>
      <w:r>
        <w:t>"The cameras never stop. Kael Rourke becomes the face of a movement, a crusade, a brand. He hates every minute of it. But if that's what justice costs, he'll pay it. He's paid worse."</w:t>
      </w:r>
    </w:p>
    <w:p/>
    <w:p>
      <w:r>
        <w:t>ENDING 16: THE RAIN CONTINUES</w:t>
      </w:r>
    </w:p>
    <w:p>
      <w:r>
        <w:t>Path: 4b (Martyr/Survive) + Kael exposes Victor + Disappears Outcome: Kael exposes Victor, watches the empire crumble, and walks away. He changes his name, moves to a small town, opens a hardware store. Twenty years later, a young journalist tracks him down. "Mr. Rourke? I'm writing a book about Blackwood. Can I ask you some questions?"</w:t>
      </w:r>
    </w:p>
    <w:p>
      <w:r>
        <w:t>Kael looks at the rain falling outside his window. Then he starts to talk.</w:t>
      </w:r>
    </w:p>
    <w:p>
      <w:r>
        <w:t>"The story ends, but the storytelling continues. Kael Rourke sits in his small house, far from the city, and tells the truth one more time. The rain falls. The past recedes. And somewhere out there, another detective freezes in another doorway, watching another killer escape. The wheel turns. The story goes on."</w:t>
      </w:r>
    </w:p>
    <w:p/>
    <w:p/>
    <w:p>
      <w:r>
        <w:t>NEW NARRATIVE ELEMENTS - INTEGRATION GUIDE</w:t>
      </w:r>
    </w:p>
    <w:p>
      <w:r>
        <w:t>The following new story elements should be integrated into the existing chapters as specified. Each section includes the specific scenes, dialogue, and implementation instructions.</w:t>
      </w:r>
    </w:p>
    <w:p>
      <w:r>
        <w:t>────────────────────────────────────────────────────────────</w:t>
      </w:r>
    </w:p>
    <w:p>
      <w:r>
        <w:t>I. THE "FAKE FORENSICS" TWIST (The Engine)</w:t>
      </w:r>
    </w:p>
    <w:p>
      <w:r>
        <w:t>THE CONCEPT: The Ledger doesn't just show bribes. It shows that the police manufactured The Surgeon's profile. They used forensic science to dress up contract killings as "serial killer" victims to hide the motives.</w:t>
      </w:r>
    </w:p>
    <w:p>
      <w:r>
        <w:t>THE REVEAL: "The Whisper" killed 7 people. The Police/Thorne killed the other 13 and blamed them on him.</w:t>
      </w:r>
    </w:p>
    <w:p>
      <w:r>
        <w:t>Implementation in Chapter 5 (The Gala / Infiltration)</w:t>
      </w:r>
    </w:p>
    <w:p>
      <w:r>
        <w:t>SCENE: THE DISCOVERY</w:t>
      </w:r>
    </w:p>
    <w:p>
      <w:r>
        <w:t>When Kael reviews the Ledger (or Miller/Elara summarizes it), insert this detail:</w:t>
      </w:r>
    </w:p>
    <w:p>
      <w:r>
        <w:t>"Kael flipped to page 40. A ballistics report for the 'Dockside Jane Doe.' The rifling match was 100%. But the invoice stapled to it was for 'Consulting Services,' dated two days before the body was found. They didn't solve the crime; they wrote the script."</w:t>
      </w:r>
    </w:p>
    <w:p>
      <w:r>
        <w:t>Implementation in Chapter 6 (The Asylum / Confronting Whisper)</w:t>
      </w:r>
    </w:p>
    <w:p>
      <w:r>
        <w:t>SCENE: THE VALIDATION</w:t>
      </w:r>
    </w:p>
    <w:p>
      <w:r>
        <w:t>The Whisper confirms the manufactured evidence:</w:t>
      </w:r>
    </w:p>
    <w:p>
      <w:r>
        <w:t>Whisper: "I killed seven people, Kael. Seven. The state says I killed twenty. Do the math. Who killed the rest? Who needed thirteen loose ends tied up under the banner of a madman?"</w:t>
      </w:r>
    </w:p>
    <w:p>
      <w:r>
        <w:t>Implementation in Chapter 9 (The Fallout / Legal or Media)</w:t>
      </w:r>
    </w:p>
    <w:p>
      <w:r>
        <w:t>SCENE: THE STAKE</w:t>
      </w:r>
    </w:p>
    <w:p>
      <w:r>
        <w:t>The scandal isn't just corruption; it's that no conviction in the last ten years is safe.</w:t>
      </w:r>
    </w:p>
    <w:p>
      <w:r>
        <w:t>Dialogue: "If we release this, every murderer Miller put away walks free. The forensics lab is the crime scene."</w:t>
      </w:r>
    </w:p>
    <w:p>
      <w:r>
        <w:t>────────────────────────────────────────────────────────────</w:t>
      </w:r>
    </w:p>
    <w:p>
      <w:r>
        <w:t>II. THE "OVERSEER" MYSTERY (The Series Hook)</w:t>
      </w:r>
    </w:p>
    <w:p>
      <w:r>
        <w:t>THE CONCEPT: Victor Thorne and Commissioner Shaw are powerful, but they answer to someone else. This entity (The Overseer/Architect) ensures the system stays broken. This creates a hook for future stories.</w:t>
      </w:r>
    </w:p>
    <w:p>
      <w:r>
        <w:t>Implementation in Chapter 5 (The Gala)</w:t>
      </w:r>
    </w:p>
    <w:p>
      <w:r>
        <w:t>SCENE: THE CLUE</w:t>
      </w:r>
    </w:p>
    <w:p>
      <w:r>
        <w:t>In the Ledger, or overheard at the party:</w:t>
      </w:r>
    </w:p>
    <w:p>
      <w:r>
        <w:t>"Kael spotted a recurring payment in the Thorne accounts. Monthly transfers to a shell corp called 'ARCHITECT.' Thorne wasn't just paying bribes; he was paying tribute."</w:t>
      </w:r>
    </w:p>
    <w:p>
      <w:r>
        <w:t>Implementation in Chapter 8 (The Mask Slips / City Hall)</w:t>
      </w:r>
    </w:p>
    <w:p>
      <w:r>
        <w:t>SCENE: THE SHADOW</w:t>
      </w:r>
    </w:p>
    <w:p>
      <w:r>
        <w:t>When Thorne is threatened (or killed), he shouldn't be scared of Kael/Whisper. He should be scared of failing his boss:</w:t>
      </w:r>
    </w:p>
    <w:p>
      <w:r>
        <w:t>Thorne: "You think killing me stops this? I'm just the property manager. The landlord is watching."</w:t>
      </w:r>
    </w:p>
    <w:p>
      <w:r>
        <w:t>Implementation in Chapter 11 (The Identity)</w:t>
      </w:r>
    </w:p>
    <w:p>
      <w:r>
        <w:t>SCENE: THE REVEAL</w:t>
      </w:r>
    </w:p>
    <w:p>
      <w:r>
        <w:t>In the final confrontation (or trial), reveal that "The Architect" is someone untouchable—perhaps a Federal Judge or a State Senator introduced briefly in Chapter 1 or 2 as a "good guy."</w:t>
      </w:r>
    </w:p>
    <w:p>
      <w:r>
        <w:t>Suggested options:</w:t>
      </w:r>
    </w:p>
    <w:p>
      <w:r>
        <w:t xml:space="preserve">    • Senator Harriet Singh (mentioned at a campaign event in Chapter 1)</w:t>
      </w:r>
    </w:p>
    <w:p>
      <w:r>
        <w:t xml:space="preserve">    • Federal Judge Malcolm Weiss (presided over early Surgeon trial)</w:t>
      </w:r>
    </w:p>
    <w:p>
      <w:r>
        <w:t xml:space="preserve">    • Media Mogul Diana Santos (controls narrative, introduced at Gala)</w:t>
      </w:r>
    </w:p>
    <w:p>
      <w:r>
        <w:t>────────────────────────────────────────────────────────────</w:t>
      </w:r>
    </w:p>
    <w:p>
      <w:r>
        <w:t>III. THE "MEMORY" MECHANIC (Emotional Consequence)</w:t>
      </w:r>
    </w:p>
    <w:p>
      <w:r>
        <w:t>THE CONCEPT: Kael must hallucinate or be haunted by his specific Chapter 3/4 choices. This creates emotional weight and reminds players of their decisions.</w:t>
      </w:r>
    </w:p>
    <w:p>
      <w:r>
        <w:t>If Player KILLED HAROLD METZ (Chapters 5 &amp; 6)</w:t>
      </w:r>
    </w:p>
    <w:p>
      <w:r>
        <w:t>THE HALLUCINATION: In high-stress moments (The Gala chaos or Asylum darkness), Kael sees an old man in an army jacket in his peripheral vision.</w:t>
      </w:r>
    </w:p>
    <w:p>
      <w:r>
        <w:t>"Kael spun around, gun raised. An old man stood in the shadows, wearing a tattered fatigue jacket. Kael blinked, and the man became a coat rack. But the smell of stale bourbon lingered."</w:t>
      </w:r>
    </w:p>
    <w:p>
      <w:r>
        <w:t>Additional triggers:</w:t>
      </w:r>
    </w:p>
    <w:p>
      <w:r>
        <w:t xml:space="preserve">    • At the Gala: Sees Harold's face reflected in champagne glasses</w:t>
      </w:r>
    </w:p>
    <w:p>
      <w:r>
        <w:t xml:space="preserve">    • In the Asylum: Hears shuffling footsteps behind him, turns to find nothing</w:t>
      </w:r>
    </w:p>
    <w:p>
      <w:r>
        <w:t xml:space="preserve">    • During confrontations: Harold's voice whispers "You didn't have to..."</w:t>
      </w:r>
    </w:p>
    <w:p>
      <w:r>
        <w:t>If Player BETRAYED MILLER (Chapters 5 &amp; 6)</w:t>
      </w:r>
    </w:p>
    <w:p>
      <w:r>
        <w:t>THE TEXT MESSAGE: Miller (or his phone, if dead) haunts Kael.</w:t>
      </w:r>
    </w:p>
    <w:p>
      <w:r>
        <w:t>Kael gets a ping. Photo of Kael's apartment door.</w:t>
      </w:r>
    </w:p>
    <w:p>
      <w:r>
        <w:t>Message: "I wiped your tears at Blackwood. You sold me for a headline. I hope the check clears before I find you."</w:t>
      </w:r>
    </w:p>
    <w:p>
      <w:r>
        <w:t>Additional triggers:</w:t>
      </w:r>
    </w:p>
    <w:p>
      <w:r>
        <w:t xml:space="preserve">    • Receives photos of places Kael has been, proving he's being watched</w:t>
      </w:r>
    </w:p>
    <w:p>
      <w:r>
        <w:t xml:space="preserve">    • Miller's voice on police radio frequencies, just for a moment</w:t>
      </w:r>
    </w:p>
    <w:p>
      <w:r>
        <w:t xml:space="preserve">    • News reports about Miller's fate playing on every TV Kael passes</w:t>
      </w:r>
    </w:p>
    <w:p>
      <w:r>
        <w:t>If Player SOLD SOUL TO ELARA (Chapters 5 &amp; 6)</w:t>
      </w:r>
    </w:p>
    <w:p>
      <w:r>
        <w:t>THE LEASH: Elara shouldn't let him forget he is owned.</w:t>
      </w:r>
    </w:p>
    <w:p>
      <w:r>
        <w:t>Elara: "Sit, Kael. Stay. You were a stray dog bleeding in a subway; don't pretend you're a wolf now."</w:t>
      </w:r>
    </w:p>
    <w:p>
      <w:r>
        <w:t>Additional triggers:</w:t>
      </w:r>
    </w:p>
    <w:p>
      <w:r>
        <w:t xml:space="preserve">    • Elara appears unexpectedly to "check on her investment"</w:t>
      </w:r>
    </w:p>
    <w:p>
      <w:r>
        <w:t xml:space="preserve">    • Other characters reference Kael as "Elara's pet detective"</w:t>
      </w:r>
    </w:p>
    <w:p>
      <w:r>
        <w:t xml:space="preserve">    • Physical reminder: Scar throbs when he considers defying her</w:t>
      </w:r>
    </w:p>
    <w:p>
      <w:r>
        <w:t>────────────────────────────────────────────────────────────</w:t>
      </w:r>
    </w:p>
    <w:p>
      <w:r>
        <w:t>IV. THE "WHISPER'S VOICE" (Direct Antagonism)</w:t>
      </w:r>
    </w:p>
    <w:p>
      <w:r>
        <w:t>THE CONCEPT: The Whisper texts/calls Kael before the climax to make it personal. This builds tension and establishes the villain as an active presence, not just a distant threat.</w:t>
      </w:r>
    </w:p>
    <w:p>
      <w:r>
        <w:t>Implementation in Chapter 5 (Pre-Gala / Prep)</w:t>
      </w:r>
    </w:p>
    <w:p>
      <w:r>
        <w:t>THE TAUNT: The Whisper sends a message to Kael's burner phone:</w:t>
      </w:r>
    </w:p>
    <w:p>
      <w:r>
        <w:t>Message: "I'm looking at the guest list for the Zenith Club. Your name isn't on it, Detective. But 'The Man Who Hesitated' is written in invisible ink on every wall. Come join the party."</w:t>
      </w:r>
    </w:p>
    <w:p>
      <w:r>
        <w:t>Alternative messages (choose based on path):</w:t>
      </w:r>
    </w:p>
    <w:p>
      <w:r>
        <w:t xml:space="preserve">    • If Kael has Alliance with IA: "Your new friends have such clean hands. Wonder how they stay so white."</w:t>
      </w:r>
    </w:p>
    <w:p>
      <w:r>
        <w:t xml:space="preserve">    • If Kael is Fugitive: "Running suits you. Sarah ran too, at the end. Not fast enough."</w:t>
      </w:r>
    </w:p>
    <w:p>
      <w:r>
        <w:t xml:space="preserve">    • If Kael is Elara's: "The Thornes collect broken things. Ask them about their butterfly collection."</w:t>
      </w:r>
    </w:p>
    <w:p>
      <w:r>
        <w:t>Implementation in Chapter 6 (The Asylum Entrance)</w:t>
      </w:r>
    </w:p>
    <w:p>
      <w:r>
        <w:t>THE INVITATION: Over the PA system or a phone left at the door:</w:t>
      </w:r>
    </w:p>
    <w:p>
      <w:r>
        <w:t>Whisper: "You brought friends, Kael? [Or: You came alone?] I expected nothing less. Come down to the theater. Let's reenact the past."</w:t>
      </w:r>
    </w:p>
    <w:p>
      <w:r>
        <w:t>PA system variations throughout the Asylum:</w:t>
      </w:r>
    </w:p>
    <w:p>
      <w:r>
        <w:t xml:space="preserve">    • "I can hear your heartbeat, Kael. It sounds just like Sarah's did."</w:t>
      </w:r>
    </w:p>
    <w:p>
      <w:r>
        <w:t xml:space="preserve">    • "Third door on the left. I left you a present."</w:t>
      </w:r>
    </w:p>
    <w:p>
      <w:r>
        <w:t xml:space="preserve">    • "Do you know why I called myself The Whisper? Because the loudest screams start as whispers."</w:t>
      </w:r>
    </w:p>
    <w:p>
      <w:r>
        <w:t>────────────────────────────────────────────────────────────</w:t>
      </w:r>
    </w:p>
    <w:p>
      <w:r>
        <w:t>INTEGRATION SUMMARY TABLE</w:t>
      </w:r>
    </w:p>
    <w:p>
      <w:r>
        <w:t>CHAPTER | NEW ELEMENT | WHERE TO INSERT</w:t>
      </w:r>
    </w:p>
    <w:p>
      <w:r>
        <w:t>────────────────────────────────────────────────────────────</w:t>
      </w:r>
    </w:p>
    <w:p>
      <w:r>
        <w:t>Ch 5 | Fake Forensics Discovery | When Kael reviews the Ledger</w:t>
      </w:r>
    </w:p>
    <w:p>
      <w:r>
        <w:t>Ch 5 | Architect Shell Corp Clue | In Ledger or overheard at Gala</w:t>
      </w:r>
    </w:p>
    <w:p>
      <w:r>
        <w:t>Ch 5 | Memory Mechanic | During high-stress Gala moments</w:t>
      </w:r>
    </w:p>
    <w:p>
      <w:r>
        <w:t>Ch 5 | Whisper Taunt | Before Gala infiltration begins</w:t>
      </w:r>
    </w:p>
    <w:p>
      <w:r>
        <w:t>Ch 6 | Whisper Validates Kill Count | During confrontation scene</w:t>
      </w:r>
    </w:p>
    <w:p>
      <w:r>
        <w:t>Ch 6 | Memory Mechanic | In Asylum darkness/exploration</w:t>
      </w:r>
    </w:p>
    <w:p>
      <w:r>
        <w:t>Ch 6 | Whisper PA Invitation | At Asylum entrance</w:t>
      </w:r>
    </w:p>
    <w:p>
      <w:r>
        <w:t>Ch 8 | Architect Shadow Reference | When Thorne is threatened</w:t>
      </w:r>
    </w:p>
    <w:p>
      <w:r>
        <w:t>Ch 9 | Forensics Scandal Stakes | During legal/media fallout</w:t>
      </w:r>
    </w:p>
    <w:p>
      <w:r>
        <w:t>Ch 11 | Architect Identity Reveal | Final confrontation or trial</w:t>
      </w:r>
    </w:p>
    <w:p>
      <w:r>
        <w:t>────────────────────────────────────────────────────────────</w:t>
      </w:r>
    </w:p>
    <w:p>
      <w:r>
        <w:t>NARRATIVE THEMATIC IMPACT</w:t>
      </w:r>
    </w:p>
    <w:p>
      <w:r>
        <w:t>These four additions reinforce the story's core themes:</w:t>
      </w:r>
    </w:p>
    <w:p>
      <w:r>
        <w:t>1. FAKE FORENSICS: Deepens the corruption theme. The system doesn't just protect killers—it creates them. This makes Kael's redemption arc more urgent and the stakes more personal.</w:t>
      </w:r>
    </w:p>
    <w:p>
      <w:r>
        <w:t>2. THE ARCHITECT: Creates series potential and raises the question: can any victory be complete when the puppet master remains hidden? This adds moral complexity to every ending.</w:t>
      </w:r>
    </w:p>
    <w:p>
      <w:r>
        <w:t>3. MEMORY MECHANIC: Makes choices feel permanent and meaningful. Players experience the weight of their decisions through Kael's psychological state, not just plot consequences.</w:t>
      </w:r>
    </w:p>
    <w:p>
      <w:r>
        <w:t>4. WHISPER'S VOICE: Transforms The Whisper from a distant threat to an intimate antagonist. His personal knowledge of Kael creates dread and makes the final confrontation feel inevitable.</w:t>
      </w:r>
    </w:p>
    <w:p>
      <w:r>
        <w:t>────────────────────────────────────────────────────────────</w:t>
      </w:r>
    </w:p>
    <w:p>
      <w:r>
        <w:t>END OF NEW NARRATIVE ELEMENTS GUIDE</w:t>
      </w:r>
    </w:p>
    <w:p>
      <w:r>
        <w:t>These elements are designed to weave seamlessly into the existing branching structure. Adjust dialogue and scene beats as needed to match the specific path variations.</w:t>
      </w:r>
    </w:p>
    <w:p/>
    <w:p>
      <w:r>
        <w:t>================================================================================</w:t>
      </w:r>
    </w:p>
    <w:p>
      <w:r>
        <w:t>CONVERGENCE LOGIC DOCUMENTATION</w:t>
      </w:r>
    </w:p>
    <w:p>
      <w:r>
        <w:t>================================================================================</w:t>
      </w:r>
    </w:p>
    <w:p/>
    <w:p>
      <w:r>
        <w:t>This section documents exactly how paths converge at each convergence point,</w:t>
      </w:r>
    </w:p>
    <w:p>
      <w:r>
        <w:t>what state variables are carried forward, and what conditions must be checked.</w:t>
      </w:r>
    </w:p>
    <w:p/>
    <w:p>
      <w:r>
        <w:t>================================================================================</w:t>
      </w:r>
    </w:p>
    <w:p>
      <w:r>
        <w:t>CONVERGENCE 1: CHAPTER 5 → CHAPTER 6 (16 paths → 4 scenarios)</w:t>
      </w:r>
    </w:p>
    <w:p>
      <w:r>
        <w:t>================================================================================</w:t>
      </w:r>
    </w:p>
    <w:p/>
    <w:p>
      <w:r>
        <w:t>SCENARIO A (The Operators): Strong evidence, official backing</w:t>
      </w:r>
    </w:p>
    <w:p>
      <w:r>
        <w:t>Source Paths:</w:t>
      </w:r>
    </w:p>
    <w:p>
      <w:r>
        <w:t xml:space="preserve">  - P1A-1 (Protector): DELANEY_ALIVE, ALLIANCE_IA, BETRAYED_MILLER</w:t>
      </w:r>
    </w:p>
    <w:p>
      <w:r>
        <w:t xml:space="preserve">  - P1A-2 (Evidence Keeper): DELANEY_DEAD, HAS_LEDGER, BETRAYED_MILLER</w:t>
      </w:r>
    </w:p>
    <w:p>
      <w:r>
        <w:t xml:space="preserve">  - P2A-1 (Uneasy Alliance): DELANEY_ALIVE, MILLER_DETAINED, HAS_PARTIAL_LEDGER</w:t>
      </w:r>
    </w:p>
    <w:p>
      <w:r>
        <w:t xml:space="preserve">  - P2B-1 (Shadow Broker): FUGITIVE, HAS_BLACKMAIL_SEED</w:t>
      </w:r>
    </w:p>
    <w:p>
      <w:r>
        <w:t xml:space="preserve">  </w:t>
      </w:r>
    </w:p>
    <w:p>
      <w:r>
        <w:t>SCENARIO B (The Rogues): Moderate evidence, mixed alliances</w:t>
      </w:r>
    </w:p>
    <w:p>
      <w:r>
        <w:t>Source Paths:</w:t>
      </w:r>
    </w:p>
    <w:p>
      <w:r>
        <w:t xml:space="preserve">  - P1B-1 (Puppet): MILLER_ALLY, COMPLICIT, INSIDE_TRACK</w:t>
      </w:r>
    </w:p>
    <w:p>
      <w:r>
        <w:t xml:space="preserve">  - P1B-2 (Rebel): MILLER_ALLY_BROKEN, EXPOSED</w:t>
      </w:r>
    </w:p>
    <w:p>
      <w:r>
        <w:t xml:space="preserve">  - P2A-2 (Trapped): IN_CUSTODY, LEVERAGE_DEPLOYED</w:t>
      </w:r>
    </w:p>
    <w:p>
      <w:r>
        <w:t xml:space="preserve">  - P2B-2 (Ghost): FUGITIVE, HAS_LEDGER</w:t>
      </w:r>
    </w:p>
    <w:p/>
    <w:p>
      <w:r>
        <w:t>SCENARIO C (The Desperate): Weak evidence, emotional approach</w:t>
      </w:r>
    </w:p>
    <w:p>
      <w:r>
        <w:t>Source Paths:</w:t>
      </w:r>
    </w:p>
    <w:p>
      <w:r>
        <w:t xml:space="preserve">  - P3A-1 (Thorne Asset): SOLD_SOUL_TO_ELARA, INNOCENT_BLOOD_HIDDEN</w:t>
      </w:r>
    </w:p>
    <w:p>
      <w:r>
        <w:t xml:space="preserve">  - P3A-2 (Rogue Agent): SOLD_SOUL_TO_ELARA, SECRET_LEDGER</w:t>
      </w:r>
    </w:p>
    <w:p>
      <w:r>
        <w:t xml:space="preserve">  - P3B-1 (Penitent Rising): IN_CUSTODY, MORAL_GROUND</w:t>
      </w:r>
    </w:p>
    <w:p>
      <w:r>
        <w:t xml:space="preserve">  - P3B-2 (Penitent Bound): DA_DEAL, ANKLE_MONITOR</w:t>
      </w:r>
    </w:p>
    <w:p/>
    <w:p>
      <w:r>
        <w:t>SCENARIO D (The Fallen): Dark path, compromised position</w:t>
      </w:r>
    </w:p>
    <w:p>
      <w:r>
        <w:t>Source Paths:</w:t>
      </w:r>
    </w:p>
    <w:p>
      <w:r>
        <w:t xml:space="preserve">  - P4A-1 (Survivor): ELARA_ALLY, THE_WOUND</w:t>
      </w:r>
    </w:p>
    <w:p>
      <w:r>
        <w:t xml:space="preserve">  - P4A-2 (Predator): ELARA_ALLY, DANGEROUS_GAME</w:t>
      </w:r>
    </w:p>
    <w:p>
      <w:r>
        <w:t xml:space="preserve">  - P4B-1 (System Player): OFFICIAL_CHANNELS, THE_WOUND</w:t>
      </w:r>
    </w:p>
    <w:p>
      <w:r>
        <w:t xml:space="preserve">  - P4B-2 (Reformer): SYSTEM_WORKING, COMPROMISED</w:t>
      </w:r>
    </w:p>
    <w:p/>
    <w:p>
      <w:r>
        <w:t>================================================================================</w:t>
      </w:r>
    </w:p>
    <w:p>
      <w:r>
        <w:t>CONVERGENCE 2: CHAPTER 6 → CHAPTER 7 (4 scenarios → 2 states)</w:t>
      </w:r>
    </w:p>
    <w:p>
      <w:r>
        <w:t>================================================================================</w:t>
      </w:r>
    </w:p>
    <w:p/>
    <w:p>
      <w:r>
        <w:t>STATE X (Focused Mind): Resolved primary conflict, psychological coherence</w:t>
      </w:r>
    </w:p>
    <w:p>
      <w:r>
        <w:t>Arrives from:</w:t>
      </w:r>
    </w:p>
    <w:p>
      <w:r>
        <w:t xml:space="preserve">  - Scenario A, Option 1 or 2 (if professional approach maintained)</w:t>
      </w:r>
    </w:p>
    <w:p>
      <w:r>
        <w:t xml:space="preserve">  - Scenario B, Option 1 (if alliance preserved)</w:t>
      </w:r>
    </w:p>
    <w:p>
      <w:r>
        <w:t xml:space="preserve">  - Scenario C, Option 1 (if emotional appeal succeeded)</w:t>
      </w:r>
    </w:p>
    <w:p>
      <w:r>
        <w:t xml:space="preserve">  - Scenario D, Option 1 (if redemption chosen)</w:t>
      </w:r>
    </w:p>
    <w:p/>
    <w:p>
      <w:r>
        <w:t>Required condition: Reader made choices that resolved rather than deepened trauma</w:t>
      </w:r>
    </w:p>
    <w:p/>
    <w:p>
      <w:r>
        <w:t>STATE Y (Fractured Mind): Unresolved trauma, psychological instability</w:t>
      </w:r>
    </w:p>
    <w:p>
      <w:r>
        <w:t>Arrives from:</w:t>
      </w:r>
    </w:p>
    <w:p>
      <w:r>
        <w:t xml:space="preserve">  - Scenario A, Option 3 or 4 (if professional approach abandoned)</w:t>
      </w:r>
    </w:p>
    <w:p>
      <w:r>
        <w:t xml:space="preserve">  - Scenario B, Option 2 (if alliance broken)</w:t>
      </w:r>
    </w:p>
    <w:p>
      <w:r>
        <w:t xml:space="preserve">  - Scenario C, Option 2 (if emotional appeal failed)</w:t>
      </w:r>
    </w:p>
    <w:p>
      <w:r>
        <w:t xml:space="preserve">  - Scenario D, Option 2 (if damnation accepted)</w:t>
      </w:r>
    </w:p>
    <w:p/>
    <w:p>
      <w:r>
        <w:t>Required condition: Reader made choices that compounded existing trauma</w:t>
      </w:r>
    </w:p>
    <w:p/>
    <w:p>
      <w:r>
        <w:t>================================================================================</w:t>
      </w:r>
    </w:p>
    <w:p>
      <w:r>
        <w:t>CONVERGENCE 3: CHAPTER 9 → CHAPTER 10 (8 paths → 4 positions)</w:t>
      </w:r>
    </w:p>
    <w:p>
      <w:r>
        <w:t>================================================================================</w:t>
      </w:r>
    </w:p>
    <w:p/>
    <w:p>
      <w:r>
        <w:t>POSITION A (The Prosecutor): Legal approach, system working</w:t>
      </w:r>
    </w:p>
    <w:p>
      <w:r>
        <w:t>Source Paths:</w:t>
      </w:r>
    </w:p>
    <w:p>
      <w:r>
        <w:t xml:space="preserve">  - Path I-A: NO_LEDGER, VICTOR_FREE, HALLOWAY_CAPTURED</w:t>
      </w:r>
    </w:p>
    <w:p>
      <w:r>
        <w:t xml:space="preserve">  - Path II-A: HAS_LEDGER, VICTOR_IN_CUSTODY, CRANE_COOPERATING</w:t>
      </w:r>
    </w:p>
    <w:p>
      <w:r>
        <w:t xml:space="preserve">  - Path IV-B: HAS_PARTIAL_LEDGER, VICTOR_IN_CUSTODY, CRANE_COOPERATING</w:t>
      </w:r>
    </w:p>
    <w:p>
      <w:r>
        <w:t xml:space="preserve">  - Path VII-A: HAS_FULL_LEDGER, VICTOR_IN_CUSTODY, CRANE_COOPERATING</w:t>
      </w:r>
    </w:p>
    <w:p/>
    <w:p>
      <w:r>
        <w:t>POSITION B (The Vigilante): Extralegal approach, justice through action</w:t>
      </w:r>
    </w:p>
    <w:p>
      <w:r>
        <w:t>Source Paths:</w:t>
      </w:r>
    </w:p>
    <w:p>
      <w:r>
        <w:t xml:space="preserve">  - Path I-B: NO_LEDGER, VICTOR_FREE, HALLOWAY_ACTIVE</w:t>
      </w:r>
    </w:p>
    <w:p>
      <w:r>
        <w:t xml:space="preserve">  - Path III-A: HAS_USB, VICTOR_WOUNDED, CRANE_DEAD</w:t>
      </w:r>
    </w:p>
    <w:p>
      <w:r>
        <w:t xml:space="preserve">  - Path V-A: PARTIAL_EVIDENCE, WHISPER_AT_LARGE</w:t>
      </w:r>
    </w:p>
    <w:p>
      <w:r>
        <w:t xml:space="preserve">  - Path VIII-A: COMPROMISED_EVIDENCE, CHAOS</w:t>
      </w:r>
    </w:p>
    <w:p/>
    <w:p>
      <w:r>
        <w:t>POSITION C (The Survivor): Escape/survival focus</w:t>
      </w:r>
    </w:p>
    <w:p>
      <w:r>
        <w:t>Source Paths:</w:t>
      </w:r>
    </w:p>
    <w:p>
      <w:r>
        <w:t xml:space="preserve">  - Path III-B: NO_EVIDENCE, ESCAPED, LILA_UNCERTAIN</w:t>
      </w:r>
    </w:p>
    <w:p>
      <w:r>
        <w:t xml:space="preserve">  - Path V-B: FUGITIVE, MINIMAL_EVIDENCE</w:t>
      </w:r>
    </w:p>
    <w:p>
      <w:r>
        <w:t xml:space="preserve">  - Path VI-A: ISOLATED, SURVIVAL_MODE</w:t>
      </w:r>
    </w:p>
    <w:p>
      <w:r>
        <w:t xml:space="preserve">  - Path VIII-B: BROKEN, RETREATING</w:t>
      </w:r>
    </w:p>
    <w:p/>
    <w:p>
      <w:r>
        <w:t>POSITION D (The Fallen): Corruption accepted, dark ending approaches</w:t>
      </w:r>
    </w:p>
    <w:p>
      <w:r>
        <w:t>Source Paths:</w:t>
      </w:r>
    </w:p>
    <w:p>
      <w:r>
        <w:t xml:space="preserve">  - Path II-B: COMPROMISED, CRANE_DEAD, DEAL_WITH_DEVIL</w:t>
      </w:r>
    </w:p>
    <w:p>
      <w:r>
        <w:t xml:space="preserve">  - Path IV-A: SOLD_OUT, VICTOR_ALLY</w:t>
      </w:r>
    </w:p>
    <w:p>
      <w:r>
        <w:t xml:space="preserve">  - Path VI-B: CONSUMED, NO_RETURN</w:t>
      </w:r>
    </w:p>
    <w:p>
      <w:r>
        <w:t xml:space="preserve">  - Path VII-B: SYSTEM_FAILED, DESPAIR</w:t>
      </w:r>
    </w:p>
    <w:p/>
    <w:p>
      <w:r>
        <w:t>================================================================================</w:t>
      </w:r>
    </w:p>
    <w:p>
      <w:r>
        <w:t>STATE VARIABLE QUICK REFERENCE</w:t>
      </w:r>
    </w:p>
    <w:p>
      <w:r>
        <w:t>================================================================================</w:t>
      </w:r>
    </w:p>
    <w:p/>
    <w:p>
      <w:r>
        <w:t>CHARACTER STATES:</w:t>
      </w:r>
    </w:p>
    <w:p>
      <w:r>
        <w:t xml:space="preserve">  DELANEY_ALIVE / DELANEY_DEAD - Captain Delaney's survival</w:t>
      </w:r>
    </w:p>
    <w:p>
      <w:r>
        <w:t xml:space="preserve">  CRANE_ALIVE_COOPERATING / CRANE_DEAD / WHISPER_AT_LARGE - Thomas Crane's fate</w:t>
      </w:r>
    </w:p>
    <w:p>
      <w:r>
        <w:t xml:space="preserve">  LILA_RESCUED / LILA_STATUS_UNCERTAIN - Lila Thorne's fate</w:t>
      </w:r>
    </w:p>
    <w:p>
      <w:r>
        <w:t xml:space="preserve">  VICTOR_IN_CUSTODY / VICTOR_FREE / VICTOR_WOUNDED / VICTOR_DEAD - Victor's status</w:t>
      </w:r>
    </w:p>
    <w:p/>
    <w:p>
      <w:r>
        <w:t>RELATIONSHIP STATES:</w:t>
      </w:r>
    </w:p>
    <w:p>
      <w:r>
        <w:t xml:space="preserve">  BETRAYED_MILLER / MILLER_ALLY / MILLER_ENEMY - Miller relationship</w:t>
      </w:r>
    </w:p>
    <w:p>
      <w:r>
        <w:t xml:space="preserve">  SOLD_SOUL_TO_ELARA / ELARA_ALLY / ELARA_ENEMY - Elara relationship</w:t>
      </w:r>
    </w:p>
    <w:p>
      <w:r>
        <w:t xml:space="preserve">  ALLIANCE_IA / IA_HOSTILE - Internal Affairs relationship</w:t>
      </w:r>
    </w:p>
    <w:p/>
    <w:p>
      <w:r>
        <w:t>EVIDENCE STATES:</w:t>
      </w:r>
    </w:p>
    <w:p>
      <w:r>
        <w:t xml:space="preserve">  HAS_FULL_LEDGER / HAS_PARTIAL_LEDGER / HAS_USB / HAS_RECORDINGS / NO_LEDGER</w:t>
      </w:r>
    </w:p>
    <w:p/>
    <w:p>
      <w:r>
        <w:t>PSYCHOLOGICAL STATES:</w:t>
      </w:r>
    </w:p>
    <w:p>
      <w:r>
        <w:t xml:space="preserve">  INNOCENT_BLOOD - Killed Harold Metz (major guilt trigger)</w:t>
      </w:r>
    </w:p>
    <w:p>
      <w:r>
        <w:t xml:space="preserve">  CLEAN_HANDS - No innocent deaths</w:t>
      </w:r>
    </w:p>
    <w:p>
      <w:r>
        <w:t xml:space="preserve">  MORAL_WOUND - Compromised ethics</w:t>
      </w:r>
    </w:p>
    <w:p>
      <w:r>
        <w:t xml:space="preserve">  FOCUSED_MIND / FRACTURED_MIND - Psychological state at Chapter 7</w:t>
      </w:r>
    </w:p>
    <w:p/>
    <w:p>
      <w:r>
        <w:t>CONDITION BLOCK FORMAT:</w:t>
      </w:r>
    </w:p>
    <w:p>
      <w:r>
        <w:t xml:space="preserve">  [[BEGIN: CONDITION_NAME]]</w:t>
      </w:r>
    </w:p>
    <w:p>
      <w:r>
        <w:t xml:space="preserve">  ... conditional content ...</w:t>
      </w:r>
    </w:p>
    <w:p>
      <w:r>
        <w:t xml:space="preserve">  [[END: CONDITION_NAME]]</w:t>
      </w:r>
    </w:p>
    <w:p/>
    <w:p>
      <w:r>
        <w:t xml:space="preserve">  [[ALL PATHS CONVERGE]] - Marks where all conditional branches reunite</w:t>
      </w:r>
    </w:p>
    <w:p/>
    <w:p>
      <w:r>
        <w:t>================================================================================</w:t>
      </w:r>
    </w:p>
    <w:p>
      <w:r>
        <w:t>END CONVERGENCE DOCUMENTATION</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